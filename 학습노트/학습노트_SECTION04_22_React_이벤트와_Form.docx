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22차시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React 이벤트와 Form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onSubmit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preventDefault()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입력값을 상태로 관리하고 제출 결과를 화면에 표시한다.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Form 입력은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onSubmit</w:t>
            </w:r>
            <w:r>
              <w:rPr>
                <w:rFonts w:ascii="Malgun Gothic" w:hAnsi="Malgun Gothic" w:eastAsia="Malgun Gothic"/>
                <w:b/>
                <w:sz w:val="20"/>
              </w:rPr>
              <w:t>으로 상태와 연결한다.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입력창의 입력값을 상태로 관리하고 제출 결과 표시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22/start/src/App.jsx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22/start/src/components/ProductCard.jsx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22/complete/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이벤트와 상태 흐름을 AI에게 설명하게 하고 직접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21차시 useState로 상태 관리하기 → 23차시 배열·map·key로 목록 출력하기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"/>
        <w:gridCol w:w="5924"/>
        <w:gridCol w:w="2376"/>
      </w:tblGrid>
      <w:tr>
        <w:tc>
          <w:tcPr>
            <w:tcW w:type="dxa" w:w="111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92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37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22/start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17~21차시와 동일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에서는 입력창이 있지만 타이핑이 되지 않음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1~3 주석이 남아 있는지 확인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11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3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value={keyword}</w:t>
            </w:r>
            <w:r>
              <w:rPr>
                <w:rFonts w:ascii="Malgun Gothic" w:hAnsi="Malgun Gothic" w:eastAsia="Malgun Gothic"/>
                <w:b w:val="0"/>
              </w:rPr>
              <w:t xml:space="preserve">가 있지만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 xml:space="preserve">가 없어 </w:t>
            </w:r>
            <w:r>
              <w:rPr>
                <w:rFonts w:ascii="Malgun Gothic" w:hAnsi="Malgun Gothic" w:eastAsia="Malgun Gothic"/>
                <w:b/>
              </w:rPr>
              <w:t>입력창에 글자를 쳐도 입력되지 않습니다.</w:t>
            </w:r>
            <w:r>
              <w:rPr>
                <w:rFonts w:ascii="Malgun Gothic" w:hAnsi="Malgun Gothic" w:eastAsia="Malgun Gothic"/>
                <w:b w:val="0"/>
              </w:rPr>
              <w:t xml:space="preserve"> (React는 값이 상태에 의해 통제되는 입력창에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>가 없으면 읽기 전용처럼 동작합니다.) 이 현상 자체가 TODO 3의 필요성을 보여주는 좋은 도입 장면입니다.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21차시에서 상태를 만들고 화면에 출력했습니다. 그런데 사용자가 입력하거나 제출해도 상태가 저절로 바뀌지는 않습니다. 사용자의 행동을 상태 변경과 직접 연결해야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검색 입력창을 만들어 입력값을 상태로 관리하고, 제출 결과를 화면에 표시해 보겠습니다.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입력값을 상태와 연결하기</w:t>
      </w:r>
    </w:p>
    <w:p>
      <w:r>
        <w:rPr>
          <w:rFonts w:ascii="Malgun Gothic" w:hAnsi="Malgun Gothic" w:eastAsia="Malgun Gothic"/>
          <w:b/>
        </w:rPr>
        <w:t>입력값 상태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[keyword, setKeyword] = useState('')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type="text"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value={keyword}                                   // 화면에 보이는 값 = 상태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onChange={(event) =&gt; setKeyword(event.target.value)}  // 입력하면 상태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9"/>
        <w:gridCol w:w="5553"/>
      </w:tblGrid>
      <w:tr>
        <w:tc>
          <w:tcPr>
            <w:tcW w:type="dxa" w:w="385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속성/값</w:t>
            </w:r>
          </w:p>
        </w:tc>
        <w:tc>
          <w:tcPr>
            <w:tcW w:type="dxa" w:w="55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3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</w:p>
        </w:tc>
        <w:tc>
          <w:tcPr>
            <w:tcW w:type="dxa" w:w="55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input에 표시되는 값을 상태와 연결</w:t>
            </w:r>
          </w:p>
        </w:tc>
      </w:tr>
      <w:tr>
        <w:trPr>
          <w:cantSplit/>
        </w:trPr>
        <w:tc>
          <w:tcPr>
            <w:tcW w:type="dxa" w:w="3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</w:p>
        </w:tc>
        <w:tc>
          <w:tcPr>
            <w:tcW w:type="dxa" w:w="55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내용이 바뀔 때마다 실행되는 함수</w:t>
            </w:r>
          </w:p>
        </w:tc>
      </w:tr>
      <w:tr>
        <w:trPr>
          <w:cantSplit/>
        </w:trPr>
        <w:tc>
          <w:tcPr>
            <w:tcW w:type="dxa" w:w="385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event.target.value</w:t>
            </w:r>
          </w:p>
        </w:tc>
        <w:tc>
          <w:tcPr>
            <w:tcW w:type="dxa" w:w="55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사용자가 입력한 현재 문자열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바닐라 JS에서는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input.value</w:t>
            </w:r>
            <w:r>
              <w:rPr>
                <w:rFonts w:ascii="Malgun Gothic" w:hAnsi="Malgun Gothic" w:eastAsia="Malgun Gothic"/>
                <w:b w:val="0"/>
              </w:rPr>
              <w:t xml:space="preserve">를 읽어서 쓰고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addEventListener("input", ...)</w:t>
            </w:r>
            <w:r>
              <w:rPr>
                <w:rFonts w:ascii="Malgun Gothic" w:hAnsi="Malgun Gothic" w:eastAsia="Malgun Gothic"/>
                <w:b w:val="0"/>
              </w:rPr>
              <w:t xml:space="preserve">을 붙였습니다. React에서는 입력창의 값을 </w:t>
            </w:r>
            <w:r>
              <w:rPr>
                <w:rFonts w:ascii="Malgun Gothic" w:hAnsi="Malgun Gothic" w:eastAsia="Malgun Gothic"/>
                <w:b/>
              </w:rPr>
              <w:t>상태가 가지고 있고</w:t>
            </w:r>
            <w:r>
              <w:rPr>
                <w:rFonts w:ascii="Malgun Gothic" w:hAnsi="Malgun Gothic" w:eastAsia="Malgun Gothic"/>
                <w:b w:val="0"/>
              </w:rPr>
              <w:t>, 입력할 때마다 상태를 바꿉니다. 화면과 데이터가 같은 값을 바라보게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이벤트 이름이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onSubmit</w:t>
            </w:r>
            <w:r>
              <w:rPr>
                <w:rFonts w:ascii="Malgun Gothic" w:hAnsi="Malgun Gothic" w:eastAsia="Malgun Gothic"/>
                <w:b w:val="0"/>
              </w:rPr>
              <w:t xml:space="preserve">처럼 카멜 케이스(camelCase)인 점이 HTML의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 xml:space="preserve">와 다릅니다. 함수도 문자열이 아니라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 xml:space="preserve"> 안에 함수로 전달합니다.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Form 제출 처리</w:t>
      </w:r>
    </w:p>
    <w:p>
      <w:r>
        <w:rPr>
          <w:rFonts w:ascii="Malgun Gothic" w:hAnsi="Malgun Gothic" w:eastAsia="Malgun Gothic"/>
          <w:b/>
        </w:rPr>
        <w:t>Form 제출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handleSubmit =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event.preventDefault()          // 새로고침 같은 기본 동작 막기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setSubmittedKeyword(keyword)    // 제출된 값을 별도 상태에 저장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&lt;form onSubmit={handleSubmit}&gt;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&lt;input value={keyword} onChange={...}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&lt;button type="submit"&gt;입력 확인&lt;/button&gt;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&lt;/form&gt;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3"/>
        <w:gridCol w:w="2864"/>
        <w:gridCol w:w="4174"/>
      </w:tblGrid>
      <w:tr>
        <w:tc>
          <w:tcPr>
            <w:tcW w:type="dxa" w:w="23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286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417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언제 바뀌나</w:t>
            </w:r>
          </w:p>
        </w:tc>
      </w:tr>
      <w:tr>
        <w:trPr>
          <w:cantSplit/>
        </w:trPr>
        <w:tc>
          <w:tcPr>
            <w:tcW w:type="dxa" w:w="23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</w:p>
        </w:tc>
        <w:tc>
          <w:tcPr>
            <w:tcW w:type="dxa" w:w="2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사용자가 입력 중인 현재 값</w:t>
            </w:r>
          </w:p>
        </w:tc>
        <w:tc>
          <w:tcPr>
            <w:tcW w:type="dxa" w:w="41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글자를 입력할 때마다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3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submittedKeyword</w:t>
            </w:r>
          </w:p>
        </w:tc>
        <w:tc>
          <w:tcPr>
            <w:tcW w:type="dxa" w:w="2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제출 버튼/Enter로 확정된 값</w:t>
            </w:r>
          </w:p>
        </w:tc>
        <w:tc>
          <w:tcPr>
            <w:tcW w:type="dxa" w:w="41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폼을 제출할 때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onSubmit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폼을 제출하면 브라우저는 기본적으로 페이지를 새로고침합니다. React 앱에서는 이 새로고침이 상태를 모두 날려 버리므로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preventDefault()</w:t>
            </w:r>
            <w:r>
              <w:rPr>
                <w:rFonts w:ascii="Malgun Gothic" w:hAnsi="Malgun Gothic" w:eastAsia="Malgun Gothic"/>
                <w:b w:val="0"/>
              </w:rPr>
              <w:t>로 막고, 필요한 처리를 직접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 중인 값과 제출된 값을 나누면, 입력할 때마다 화면이 바뀌지 않고 '검색 버튼을 눌렀을 때'만 결과가 바뀌는 동작을 만들 수 있습니다. 24차시 검색 기능의 기반입니다.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keyword 상태를 만들고,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input에 입력한 값을 상태로 관리하려고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그리고 form을 제출하면 현재 입력값을 submittedKeyword에 저장해서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화면에 '입력 결과'로 보여주고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input의 value와 state를 연결하는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onChange에서 event.target.value를 사용하는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onSubmit 이벤트의 역할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preventDefault()가 필요한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입력 중 값과 제출된 값을 나누는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를 초보자 기준으로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start</w:t>
      </w:r>
      <w:r>
        <w:rPr>
          <w:rFonts w:ascii="Malgun Gothic" w:hAnsi="Malgun Gothic" w:eastAsia="Malgun Gothic"/>
          <w:b w:val="0"/>
        </w:rPr>
        <w:t>에서 입력창에 글자를 입력해도 입력되지 않는 것을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 (start)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type="text"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value={keyword}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placeholder="상품명을 입력하세요"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TODO 3: 입력할 때 keyword 상태를 변경하세요.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입력창에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value={keyword}</w:t>
            </w:r>
            <w:r>
              <w:rPr>
                <w:rFonts w:ascii="Malgun Gothic" w:hAnsi="Malgun Gothic" w:eastAsia="Malgun Gothic"/>
                <w:b w:val="0"/>
              </w:rPr>
              <w:t>로 값을 상태에 묶어 두었기 때문에, 상태가 바뀌지 않으면 화면의 입력창도 바뀌지 않습니다. 입력할 때 상태를 바꾸는 코드를 연결해야 합니다.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입력할 때마다 </w:t>
      </w:r>
      <w:r>
        <w:rPr>
          <w:rFonts w:ascii="Consolas" w:hAnsi="Consolas" w:eastAsia="Malgun Gothic"/>
          <w:b w:val="0"/>
          <w:color w:val="C7254E"/>
          <w:sz w:val="20"/>
        </w:rPr>
        <w:t>keyword</w:t>
      </w:r>
      <w:r>
        <w:rPr>
          <w:rFonts w:ascii="Malgun Gothic" w:hAnsi="Malgun Gothic" w:eastAsia="Malgun Gothic"/>
          <w:b w:val="0"/>
        </w:rPr>
        <w:t xml:space="preserve"> 상태를 입력한 값으로 바꿉니다.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type="text"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value={keyword}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placeholder="상품명을 입력하세요"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onChange={(event) =&gt; setKeyword(event.target.value)}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 xml:space="preserve">에 화살표 함수를 넣었습니다. 글자가 바뀔 때마다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event.target.value</w:t>
            </w:r>
            <w:r>
              <w:rPr>
                <w:rFonts w:ascii="Malgun Gothic" w:hAnsi="Malgun Gothic" w:eastAsia="Malgun Gothic"/>
                <w:b w:val="0"/>
              </w:rPr>
              <w:t xml:space="preserve">로 현재 입력값을 꺼내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</w:t>
            </w:r>
            <w:r>
              <w:rPr>
                <w:rFonts w:ascii="Malgun Gothic" w:hAnsi="Malgun Gothic" w:eastAsia="Malgun Gothic"/>
                <w:b w:val="0"/>
              </w:rPr>
              <w:t>로 상태를 바꿉니다.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입력창에 글자를 입력할 수 있게 됨. (아직 아래 '입력 결과'는 바뀌지 않음)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onChange={setKeyword(event.target.value)}</w:t>
            </w:r>
            <w:r>
              <w:rPr>
                <w:rFonts w:ascii="Malgun Gothic" w:hAnsi="Malgun Gothic" w:eastAsia="Malgun Gothic"/>
                <w:b w:val="0"/>
              </w:rPr>
              <w:t xml:space="preserve">처럼 화살표 함수 없이 쓰면 렌더링 중에 호출되어 오류가 발생. 반드시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 =&gt; ...</w:t>
            </w:r>
            <w:r>
              <w:rPr>
                <w:rFonts w:ascii="Malgun Gothic" w:hAnsi="Malgun Gothic" w:eastAsia="Malgun Gothic"/>
                <w:b w:val="0"/>
              </w:rPr>
              <w:t xml:space="preserve"> 형태로 전달.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handleSubmit =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event.preventDefault()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(다음 TODO)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한 줄이 없으면 '입력 확인' 버튼을 누르는 순간 페이지가 새로고침됩니다. 먼저 새로고침이 일어나는 것을 확인한 뒤 줄을 추가해 보면 이유가 확실히 이해됩니다.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preventDefault()</w:t>
            </w:r>
            <w:r>
              <w:rPr>
                <w:rFonts w:ascii="Malgun Gothic" w:hAnsi="Malgun Gothic" w:eastAsia="Malgun Gothic"/>
                <w:b w:val="0"/>
              </w:rPr>
              <w:t xml:space="preserve"> 뒤의 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</w:t>
            </w:r>
            <w:r>
              <w:rPr>
                <w:rFonts w:ascii="Malgun Gothic" w:hAnsi="Malgun Gothic" w:eastAsia="Malgun Gothic"/>
                <w:b w:val="0"/>
              </w:rPr>
              <w:t>를 빠뜨리면 호출되지 않음.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handleSubmit = (event)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event.preventDefault()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setSubmittedKeyword(keyword)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제출하는 순간 입력 중인 값을 제출된 값 상태에 복사합니다. 화면 아래 '입력 결과'는 이 상태를 출력하고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검색어를 입력하고 "입력 확인" 또는 Enter를 누르면 "입력 결과: ..."가 입력한 값으로 바뀜. 아무 것도 입력하지 않고 제출하면 "아직 입력하지 않았습니다." 표시.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4"/>
        <w:gridCol w:w="8137"/>
      </w:tblGrid>
      <w:tr>
        <w:tc>
          <w:tcPr>
            <w:tcW w:type="dxa" w:w="127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입력창에 글자를 입력할 수 있다.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연결)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중에는 아래 "입력 결과"가 바뀌지 않는다.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submittedKeyword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구분)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"입력 확인" 버튼을 누르거나 Enter를 누르면 "입력 결과: (입력한 값)"으로 바뀐다.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제출해도 페이지가 새로고침되지 않는다.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preventDefault()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입력하지 않고 제출하면 "아직 입력하지 않았습니다."가 표시된다.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 1: preventDefault() 제거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handleSubmit</w:t>
      </w:r>
      <w:r>
        <w:rPr>
          <w:rFonts w:ascii="Malgun Gothic" w:hAnsi="Malgun Gothic" w:eastAsia="Malgun Gothic"/>
          <w:b w:val="0"/>
        </w:rPr>
        <w:t xml:space="preserve">에서 </w:t>
      </w:r>
      <w:r>
        <w:rPr>
          <w:rFonts w:ascii="Consolas" w:hAnsi="Consolas" w:eastAsia="Malgun Gothic"/>
          <w:b w:val="0"/>
          <w:color w:val="C7254E"/>
          <w:sz w:val="20"/>
        </w:rPr>
        <w:t>event.preventDefault()</w:t>
      </w:r>
      <w:r>
        <w:rPr>
          <w:rFonts w:ascii="Malgun Gothic" w:hAnsi="Malgun Gothic" w:eastAsia="Malgun Gothic"/>
          <w:b w:val="0"/>
        </w:rPr>
        <w:t xml:space="preserve"> 줄을 지워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검색어를 입력하고 제출하면 페이지가 새로고침되며 입력한 값이 사라지는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"브라우저의 기본 제출 동작 때문에 상태가 모두 초기화됨"을 설명하고 복구합니다.</w:t>
      </w:r>
    </w:p>
    <w:p>
      <w:pPr>
        <w:pStyle w:val="Heading3"/>
      </w:pPr>
      <w:r>
        <w:t>에러 확인 2: onChange 누락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input의 </w:t>
      </w:r>
      <w:r>
        <w:rPr>
          <w:rFonts w:ascii="Consolas" w:hAnsi="Consolas" w:eastAsia="Malgun Gothic"/>
          <w:b w:val="0"/>
          <w:color w:val="C7254E"/>
          <w:sz w:val="20"/>
        </w:rPr>
        <w:t>onChange</w:t>
      </w:r>
      <w:r>
        <w:rPr>
          <w:rFonts w:ascii="Malgun Gothic" w:hAnsi="Malgun Gothic" w:eastAsia="Malgun Gothic"/>
          <w:b w:val="0"/>
        </w:rPr>
        <w:t xml:space="preserve"> 줄을 지워 저장합니다. 입력창에 글자가 입력되지 않고 Console에 </w:t>
      </w:r>
      <w:r>
        <w:rPr>
          <w:rFonts w:ascii="Consolas" w:hAnsi="Consolas" w:eastAsia="Malgun Gothic"/>
          <w:b w:val="0"/>
          <w:color w:val="C7254E"/>
          <w:sz w:val="20"/>
        </w:rPr>
        <w:t>You provided a value prop to a form field without an onChange handler</w:t>
      </w:r>
      <w:r>
        <w:rPr>
          <w:rFonts w:ascii="Malgun Gothic" w:hAnsi="Malgun Gothic" w:eastAsia="Malgun Gothic"/>
          <w:b w:val="0"/>
        </w:rPr>
        <w:t xml:space="preserve"> 경고가 표시됩니다.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코드·메시지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입력창에 글자가 입력되지 않거나 제출하면 페이지가 새로고침돼.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 코드와 Console 메시지를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value, onChange, onSubmit, preventDefault()를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사용자의 입력을 React 상태와 연결했습니다. onChange는 입력값이 바뀔 때, onSubmit은 제출할 때 실행됩니다.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React가 상태 변경에 맞춰 화면을 다시 그려 주기 때문에, 16차시에서처럼 직접 render를 호출하지 않아도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여러 상품 데이터를 배열로 만들고 map으로 목록을 출력합니다.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5"/>
        <w:gridCol w:w="6246"/>
      </w:tblGrid>
      <w:tr>
        <w:tc>
          <w:tcPr>
            <w:tcW w:type="dxa" w:w="31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62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</w:p>
        </w:tc>
        <w:tc>
          <w:tcPr>
            <w:tcW w:type="dxa" w:w="62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입력값이 바뀔 때마다 실행되어 상태를 변경한다.</w:t>
            </w:r>
          </w:p>
        </w:tc>
      </w:tr>
      <w:tr>
        <w:trPr>
          <w:cantSplit/>
        </w:trPr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</w:p>
        </w:tc>
        <w:tc>
          <w:tcPr>
            <w:tcW w:type="dxa" w:w="62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입력창의 값을 React 상태가 관리한다 (제어 컴포넌트).</w:t>
            </w:r>
          </w:p>
        </w:tc>
      </w:tr>
      <w:tr>
        <w:trPr>
          <w:cantSplit/>
        </w:trPr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onSubmit</w:t>
            </w:r>
          </w:p>
        </w:tc>
        <w:tc>
          <w:tcPr>
            <w:tcW w:type="dxa" w:w="62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Form이 제출될 때 실행된다.</w:t>
            </w:r>
          </w:p>
        </w:tc>
      </w:tr>
      <w:tr>
        <w:trPr>
          <w:cantSplit/>
        </w:trPr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preventDefault()</w:t>
            </w:r>
          </w:p>
        </w:tc>
        <w:tc>
          <w:tcPr>
            <w:tcW w:type="dxa" w:w="62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브라우저의 기본 제출(새로고침) 동작을 막는다.</w:t>
            </w:r>
          </w:p>
        </w:tc>
      </w:tr>
      <w:tr>
        <w:trPr>
          <w:cantSplit/>
        </w:trPr>
        <w:tc>
          <w:tcPr>
            <w:tcW w:type="dxa" w:w="31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 중 / 제출된 값</w:t>
            </w:r>
          </w:p>
        </w:tc>
        <w:tc>
          <w:tcPr>
            <w:tcW w:type="dxa" w:w="62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submittedKeyword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구분해 관리한다.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23차시 배열·map·key로 목록 출력하기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228"/>
        <w:gridCol w:w="6700"/>
      </w:tblGrid>
      <w:tr>
        <w:tc>
          <w:tcPr>
            <w:tcW w:type="dxa" w:w="14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22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70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2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6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handleSubmit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event.preventDefault()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2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6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setSubmittedKeyword(keyword)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2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67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onChange={(event) =&gt; setKeyword(event.target.value)}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7"/>
        <w:gridCol w:w="6954"/>
      </w:tblGrid>
      <w:tr>
        <w:tc>
          <w:tcPr>
            <w:tcW w:type="dxa" w:w="245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95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event.target.value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뭔가요?</w:t>
            </w:r>
          </w:p>
        </w:tc>
        <w:tc>
          <w:tcPr>
            <w:tcW w:type="dxa" w:w="69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이벤트 정보를 담은 객체이고,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target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은 이벤트가 일어난 입력창,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그 입력창의 현재 값입니다. 바닐라 JS와 같습니다.</w:t>
            </w:r>
          </w:p>
        </w:tc>
      </w:tr>
      <w:tr>
        <w:trPr>
          <w:cantSplit/>
        </w:trPr>
        <w:tc>
          <w:tcPr>
            <w:tcW w:type="dxa" w:w="2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왜 입력창 값을 상태로 관리하나요?</w:t>
            </w:r>
          </w:p>
        </w:tc>
        <w:tc>
          <w:tcPr>
            <w:tcW w:type="dxa" w:w="69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입력값을 다른 곳(검색, 필터)에서 쓰기 쉽고, 화면과 데이터가 항상 같은 값을 가리키게 됩니다.</w:t>
            </w:r>
          </w:p>
        </w:tc>
      </w:tr>
      <w:tr>
        <w:trPr>
          <w:cantSplit/>
        </w:trPr>
        <w:tc>
          <w:tcPr>
            <w:tcW w:type="dxa" w:w="2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Enter만 눌러도 제출되나요?</w:t>
            </w:r>
          </w:p>
        </w:tc>
        <w:tc>
          <w:tcPr>
            <w:tcW w:type="dxa" w:w="69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&lt;form&gt;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 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type="submit"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버튼이 있으면 Enter로도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onSubmit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실행됩니다.</w:t>
            </w:r>
          </w:p>
        </w:tc>
      </w:tr>
      <w:tr>
        <w:trPr>
          <w:cantSplit/>
        </w:trPr>
        <w:tc>
          <w:tcPr>
            <w:tcW w:type="dxa" w:w="2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onClick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안 배우나요?</w:t>
            </w:r>
          </w:p>
        </w:tc>
        <w:tc>
          <w:tcPr>
            <w:tcW w:type="dxa" w:w="69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같은 방식입니다.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onClick={() =&gt; ...}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함수를 전달하면 됩니다. 이후 프로젝트에서 사용합니다.</w:t>
            </w:r>
          </w:p>
        </w:tc>
      </w:tr>
      <w:tr>
        <w:trPr>
          <w:cantSplit/>
        </w:trPr>
        <w:tc>
          <w:tcPr>
            <w:tcW w:type="dxa" w:w="245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하나만 써도 되지 않나요?</w:t>
            </w:r>
          </w:p>
        </w:tc>
        <w:tc>
          <w:tcPr>
            <w:tcW w:type="dxa" w:w="69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입력할 때마다 결과가 바뀌어도 되는 UI라면 하나로 충분합니다. 이 과정에서는 "제출 시점"을 구분해 보여 주기 위해 둘로 나눕니다.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3"/>
        <w:gridCol w:w="3614"/>
        <w:gridCol w:w="3004"/>
      </w:tblGrid>
      <w:tr>
        <w:tc>
          <w:tcPr>
            <w:tcW w:type="dxa" w:w="279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6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0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입력창에 글자가 입력되지 않음</w:t>
            </w:r>
          </w:p>
        </w:tc>
        <w:tc>
          <w:tcPr>
            <w:tcW w:type="dxa" w:w="36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 / 상태 변경 함수 오타</w:t>
            </w:r>
          </w:p>
        </w:tc>
        <w:tc>
          <w:tcPr>
            <w:tcW w:type="dxa" w:w="3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 확인</w:t>
            </w:r>
          </w:p>
        </w:tc>
      </w:tr>
      <w:tr>
        <w:trPr>
          <w:cantSplit/>
        </w:trPr>
        <w:tc>
          <w:tcPr>
            <w:tcW w:type="dxa" w:w="27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제출하면 페이지가 새로고침됨</w:t>
            </w:r>
          </w:p>
        </w:tc>
        <w:tc>
          <w:tcPr>
            <w:tcW w:type="dxa" w:w="36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preventDefault()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 확인</w:t>
            </w:r>
          </w:p>
        </w:tc>
      </w:tr>
      <w:tr>
        <w:trPr>
          <w:cantSplit/>
        </w:trPr>
        <w:tc>
          <w:tcPr>
            <w:tcW w:type="dxa" w:w="27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제출해도 결과가 안 바뀜</w:t>
            </w:r>
          </w:p>
        </w:tc>
        <w:tc>
          <w:tcPr>
            <w:tcW w:type="dxa" w:w="36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setSubmittedKeyword(keyword)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 확인</w:t>
            </w:r>
          </w:p>
        </w:tc>
      </w:tr>
      <w:tr>
        <w:trPr>
          <w:cantSplit/>
        </w:trPr>
        <w:tc>
          <w:tcPr>
            <w:tcW w:type="dxa" w:w="27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Too many re-renders</w:t>
            </w:r>
          </w:p>
        </w:tc>
        <w:tc>
          <w:tcPr>
            <w:tcW w:type="dxa" w:w="36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onChange={setKeyword(...)}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함수를 즉시 호출</w:t>
            </w:r>
          </w:p>
        </w:tc>
        <w:tc>
          <w:tcPr>
            <w:tcW w:type="dxa" w:w="3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 =&gt; setKeyword(...)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형태로 전달</w:t>
            </w:r>
          </w:p>
        </w:tc>
      </w:tr>
      <w:tr>
        <w:trPr>
          <w:cantSplit/>
        </w:trPr>
        <w:tc>
          <w:tcPr>
            <w:tcW w:type="dxa" w:w="27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 is not defined</w:t>
            </w:r>
          </w:p>
        </w:tc>
        <w:tc>
          <w:tcPr>
            <w:tcW w:type="dxa" w:w="36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event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매개변수 누락</w:t>
            </w:r>
          </w:p>
        </w:tc>
        <w:tc>
          <w:tcPr>
            <w:tcW w:type="dxa" w:w="3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(event) =&gt;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 확인</w:t>
            </w:r>
          </w:p>
        </w:tc>
      </w:tr>
      <w:tr>
        <w:trPr>
          <w:cantSplit/>
        </w:trPr>
        <w:tc>
          <w:tcPr>
            <w:tcW w:type="dxa" w:w="27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 is not a function</w:t>
            </w:r>
          </w:p>
        </w:tc>
        <w:tc>
          <w:tcPr>
            <w:tcW w:type="dxa" w:w="36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선언 오타</w:t>
            </w:r>
          </w:p>
        </w:tc>
        <w:tc>
          <w:tcPr>
            <w:tcW w:type="dxa" w:w="30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[keyword, setKeyword] = useState('')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22차시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