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 w:val="0"/>
          <w:color w:val="6B7280"/>
          <w:sz w:val="24"/>
        </w:rPr>
        <w:t>AI와 함께 배우는 JavaScript → React</w:t>
      </w:r>
    </w:p>
    <w:p>
      <w:pPr>
        <w:jc w:val="center"/>
      </w:pPr>
      <w:r>
        <w:rPr>
          <w:rFonts w:ascii="Malgun Gothic" w:hAnsi="Malgun Gothic" w:eastAsia="Malgun Gothic"/>
          <w:b/>
          <w:color w:val="1F3A5F"/>
          <w:sz w:val="60"/>
        </w:rPr>
        <w:t>학습 노트</w:t>
      </w:r>
    </w:p>
    <w:p>
      <w:pPr>
        <w:jc w:val="center"/>
      </w:pPr>
      <w:r>
        <w:rPr>
          <w:rFonts w:ascii="Malgun Gothic" w:hAnsi="Malgun Gothic" w:eastAsia="Malgun Gothic"/>
          <w:b/>
          <w:color w:val="2B5C8A"/>
          <w:sz w:val="28"/>
        </w:rPr>
        <w:t>SECTION 05 · 28차시</w:t>
      </w:r>
    </w:p>
    <w:p>
      <w:pPr>
        <w:jc w:val="center"/>
      </w:pPr>
      <w:r>
        <w:rPr>
          <w:rFonts w:ascii="Malgun Gothic" w:hAnsi="Malgun Gothic" w:eastAsia="Malgun Gothic"/>
          <w:b/>
          <w:color w:val="222222"/>
          <w:sz w:val="40"/>
        </w:rPr>
        <w:t>찜하기와 상품 상세 구현하기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영상 길이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약 20분 (직접 따라 하는 시간은 별도)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 목표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배열을 State로 관리해 찜하기를 토글하고,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selectedProduct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State와 조건부 렌더링으로 상품 상세를 열고 닫는다.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핵심 메시지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찜하기는 배열 State 변경, 상품 상세는 선택 State와 조건부 렌더링으로 구현한다. 자식은 이벤트를 발생시키고 실제 변경은 부모가 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주제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상품별 찜 토글, 찜 개수, 상품 상세 패널 열기/닫기 (start → complete)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파일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28/start/src/App.jsx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1~5)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28/start/src/components/ProductCard.jsx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1~2)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28/start/src/components/ProductDetail.jsx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28/start/src/components/ProductList.jsx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28/start/src/data/products.js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SearchBar.jsx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FilterPanel.jsx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(수정 없음)</w:t>
            </w:r>
          </w:p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비교용 완성본: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28/complete/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사용자 시나리오 기준으로 찜하기·상세 기능 검증 순서 만들기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이전 · 다음 차시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27차시 카테고리·가격 복합 필터 구현하기 → 29차시 기능 통합 검증과 테스트 기초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노트는 </w:t>
            </w:r>
            <w:r>
              <w:rPr>
                <w:rFonts w:ascii="Malgun Gothic" w:hAnsi="Malgun Gothic" w:eastAsia="Malgun Gothic"/>
                <w:b/>
              </w:rPr>
              <w:t>영상을 보며 옆에서 따라 하는 매뉴얼</w:t>
            </w:r>
            <w:r>
              <w:rPr>
                <w:rFonts w:ascii="Malgun Gothic" w:hAnsi="Malgun Gothic" w:eastAsia="Malgun Gothic"/>
                <w:b w:val="0"/>
              </w:rPr>
              <w:t xml:space="preserve">입니다. 코드를 외우지 않아도 됩니다. </w:t>
            </w:r>
            <w:r>
              <w:rPr>
                <w:rFonts w:ascii="Malgun Gothic" w:hAnsi="Malgun Gothic" w:eastAsia="Malgun Gothic"/>
                <w:b/>
              </w:rPr>
              <w:t>입력 → 저장 → 확인</w:t>
            </w:r>
            <w:r>
              <w:rPr>
                <w:rFonts w:ascii="Malgun Gothic" w:hAnsi="Malgun Gothic" w:eastAsia="Malgun Gothic"/>
                <w:b w:val="0"/>
              </w:rPr>
              <w:t>을 단계마다 반복하며 따라오세요.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시작 전 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1"/>
        <w:gridCol w:w="5482"/>
        <w:gridCol w:w="2788"/>
      </w:tblGrid>
      <w:tr>
        <w:tc>
          <w:tcPr>
            <w:tcW w:type="dxa" w:w="11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548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준비 항목</w:t>
            </w:r>
          </w:p>
        </w:tc>
        <w:tc>
          <w:tcPr>
            <w:tcW w:type="dxa" w:w="278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4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28/start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폴더를 VS Code로 열고 터미널 경로 확인</w:t>
            </w:r>
          </w:p>
        </w:tc>
        <w:tc>
          <w:tcPr>
            <w:tcW w:type="dxa" w:w="27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프로젝트 루트(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)에서 명령 실행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4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install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dev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실행 확인 </w:t>
            </w:r>
          </w:p>
        </w:tc>
        <w:tc>
          <w:tcPr>
            <w:tcW w:type="dxa" w:w="27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SECTION 04와 동일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4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브라우저에서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http://localhost:5173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접속 확인</w:t>
            </w:r>
          </w:p>
        </w:tc>
        <w:tc>
          <w:tcPr>
            <w:tcW w:type="dxa" w:w="27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에서는 카드에 찜·상세 버튼이 없음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4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28/complete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별도 창으로 분리</w:t>
            </w:r>
          </w:p>
        </w:tc>
        <w:tc>
          <w:tcPr>
            <w:tcW w:type="dxa" w:w="27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완성 화면 체험·비교용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4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 Chat(또는 AI 채팅) 로그인 및 응답 가능 여부</w:t>
            </w:r>
          </w:p>
        </w:tc>
        <w:tc>
          <w:tcPr>
            <w:tcW w:type="dxa" w:w="27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제안 프롬프트 사용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</w:rPr>
              <w:t xml:space="preserve">에서는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 products = initialProducts</w:t>
            </w:r>
            <w:r>
              <w:rPr>
                <w:rFonts w:ascii="Malgun Gothic" w:hAnsi="Malgun Gothic" w:eastAsia="Malgun Gothic"/>
                <w:b w:val="0"/>
              </w:rPr>
              <w:t xml:space="preserve">(State 아님)로 되어 있고,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isFavorite</w:t>
            </w:r>
            <w:r>
              <w:rPr>
                <w:rFonts w:ascii="Malgun Gothic" w:hAnsi="Malgun Gothic" w:eastAsia="Malgun Gothic"/>
                <w:b w:val="0"/>
              </w:rPr>
              <w:t xml:space="preserve">는 데이터에 이미 들어 있습니다. TODO 1에서 이를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useState</w:t>
            </w:r>
            <w:r>
              <w:rPr>
                <w:rFonts w:ascii="Malgun Gothic" w:hAnsi="Malgun Gothic" w:eastAsia="Malgun Gothic"/>
                <w:b w:val="0"/>
              </w:rPr>
              <w:t>로 바꿉니다.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완성본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handleToggleFavorite</w:t>
            </w:r>
            <w:r>
              <w:rPr>
                <w:rFonts w:ascii="Malgun Gothic" w:hAnsi="Malgun Gothic" w:eastAsia="Malgun Gothic"/>
                <w:b w:val="0"/>
              </w:rPr>
              <w:t xml:space="preserve">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</w:rPr>
              <w:t xml:space="preserve">와 함께 </w:t>
            </w:r>
            <w:r>
              <w:rPr>
                <w:rFonts w:ascii="Consolas" w:hAnsi="Consolas" w:eastAsia="Malgun Gothic"/>
                <w:b/>
                <w:color w:val="C7254E"/>
                <w:sz w:val="20"/>
              </w:rPr>
              <w:t>selectedProduct</w:t>
            </w:r>
            <w:r>
              <w:rPr>
                <w:rFonts w:ascii="Malgun Gothic" w:hAnsi="Malgun Gothic" w:eastAsia="Malgun Gothic"/>
                <w:b/>
              </w:rPr>
              <w:t xml:space="preserve">의 </w:t>
            </w:r>
            <w:r>
              <w:rPr>
                <w:rFonts w:ascii="Consolas" w:hAnsi="Consolas" w:eastAsia="Malgun Gothic"/>
                <w:b/>
                <w:color w:val="C7254E"/>
                <w:sz w:val="20"/>
              </w:rPr>
              <w:t>isFavorite</w:t>
            </w:r>
            <w:r>
              <w:rPr>
                <w:rFonts w:ascii="Malgun Gothic" w:hAnsi="Malgun Gothic" w:eastAsia="Malgun Gothic"/>
                <w:b/>
              </w:rPr>
              <w:t>도 같이 갱신</w:t>
            </w:r>
            <w:r>
              <w:rPr>
                <w:rFonts w:ascii="Malgun Gothic" w:hAnsi="Malgun Gothic" w:eastAsia="Malgun Gothic"/>
                <w:b w:val="0"/>
              </w:rPr>
              <w:t>합니다. 상세 패널이 열려 있는 상태에서 찜 상태가 일관되게 보이도록 한 처리이므로 TODO 3의 마지막 부분에서 설명합니다.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2. 도입 · 개념 설명</w:t>
      </w:r>
    </w:p>
    <w:p>
      <w:pPr>
        <w:pStyle w:val="Heading2"/>
      </w:pPr>
      <w:r>
        <w:t>2-1. 도입 · 27차시까지의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27차시까지 검색과 필터로 원하는 상품을 좁혀 볼 수 있게 되었습니다. 하지만 카드는 아직 보기만 하는 상태입니다. 오늘은 사용자가 관심 상품을 표시하고, 상세 정보를 볼 수 있게 만듭니다.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2-2. 상품 배열 State와 찜 토글</w:t>
      </w:r>
    </w:p>
    <w:p>
      <w:r>
        <w:rPr>
          <w:rFonts w:ascii="Malgun Gothic" w:hAnsi="Malgun Gothic" w:eastAsia="Malgun Gothic"/>
          <w:b/>
        </w:rPr>
        <w:t>products State와 토글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변경 전: 상수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products = initialProducts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변경 후: State (찜 상태가 바뀌므로)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[products, setProducts] = useState(initialProducts)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handleToggleFavorite = (id)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setProducts((prevProducts) =&gt;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prevProducts.map((product)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if (product.id !== id) return product   // 다른 상품은 그대로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return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...product,                           // 기존 정보 유지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isFavorite: !product.isFavorite,      // 찜 여부만 반전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})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3"/>
        <w:gridCol w:w="6558"/>
      </w:tblGrid>
      <w:tr>
        <w:tc>
          <w:tcPr>
            <w:tcW w:type="dxa" w:w="285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655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28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State</w:t>
            </w:r>
          </w:p>
        </w:tc>
        <w:tc>
          <w:tcPr>
            <w:tcW w:type="dxa" w:w="655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찜 상태가 바뀌면 화면도 바뀌어야 하므로 일반 변수가 아니라 State</w:t>
            </w:r>
          </w:p>
        </w:tc>
      </w:tr>
      <w:tr>
        <w:trPr>
          <w:cantSplit/>
        </w:trPr>
        <w:tc>
          <w:tcPr>
            <w:tcW w:type="dxa" w:w="28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prevProducts</w:t>
            </w:r>
          </w:p>
        </w:tc>
        <w:tc>
          <w:tcPr>
            <w:tcW w:type="dxa" w:w="655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함수의 인자로 받는 "직전 State 값". 이전 값을 바탕으로 새 값을 만들 때 사용</w:t>
            </w:r>
          </w:p>
        </w:tc>
      </w:tr>
      <w:tr>
        <w:trPr>
          <w:cantSplit/>
        </w:trPr>
        <w:tc>
          <w:tcPr>
            <w:tcW w:type="dxa" w:w="28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+ spread</w:t>
            </w:r>
          </w:p>
        </w:tc>
        <w:tc>
          <w:tcPr>
            <w:tcW w:type="dxa" w:w="655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원본을 바꾸지 않고, 같은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의 상품만 새 객체로 교체한 새 배열을 만든다</w:t>
            </w:r>
          </w:p>
        </w:tc>
      </w:tr>
      <w:tr>
        <w:trPr>
          <w:cantSplit/>
        </w:trPr>
        <w:tc>
          <w:tcPr>
            <w:tcW w:type="dxa" w:w="28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!product.isFavorite</w:t>
            </w:r>
          </w:p>
        </w:tc>
        <w:tc>
          <w:tcPr>
            <w:tcW w:type="dxa" w:w="655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true ↔ false 반전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16차시 바닐라 JS의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toggleFavorite</w:t>
            </w:r>
            <w:r>
              <w:rPr>
                <w:rFonts w:ascii="Malgun Gothic" w:hAnsi="Malgun Gothic" w:eastAsia="Malgun Gothic"/>
                <w:b w:val="0"/>
              </w:rPr>
              <w:t xml:space="preserve">와 같은 코드입니다. 다른 점은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 = ...</w:t>
            </w:r>
            <w:r>
              <w:rPr>
                <w:rFonts w:ascii="Malgun Gothic" w:hAnsi="Malgun Gothic" w:eastAsia="Malgun Gothic"/>
                <w:b w:val="0"/>
              </w:rPr>
              <w:t xml:space="preserve">로 직접 대입하던 것을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setProducts(...)</w:t>
            </w:r>
            <w:r>
              <w:rPr>
                <w:rFonts w:ascii="Malgun Gothic" w:hAnsi="Malgun Gothic" w:eastAsia="Malgun Gothic"/>
                <w:b w:val="0"/>
              </w:rPr>
              <w:t xml:space="preserve">로 바꾼 것, 그리고 화면을 다시 그리는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render()</w:t>
            </w:r>
            <w:r>
              <w:rPr>
                <w:rFonts w:ascii="Malgun Gothic" w:hAnsi="Malgun Gothic" w:eastAsia="Malgun Gothic"/>
                <w:b w:val="0"/>
              </w:rPr>
              <w:t xml:space="preserve"> 호출이 사라진 것입니다.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id</w:t>
            </w:r>
            <w:r>
              <w:rPr>
                <w:rFonts w:ascii="Malgun Gothic" w:hAnsi="Malgun Gothic" w:eastAsia="Malgun Gothic"/>
                <w:b w:val="0"/>
              </w:rPr>
              <w:t xml:space="preserve">를 기준으로 비교하는 이유는 필터링된 목록에서도 정확한 상품을 바꾸기 위해서입니다. 화면의 몇 번째 카드인지(인덱스)는 필터에 따라 달라지지만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id</w:t>
            </w:r>
            <w:r>
              <w:rPr>
                <w:rFonts w:ascii="Malgun Gothic" w:hAnsi="Malgun Gothic" w:eastAsia="Malgun Gothic"/>
                <w:b w:val="0"/>
              </w:rPr>
              <w:t>는 변하지 않습니다.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2-3. 함수 props와 선택 State</w:t>
      </w:r>
    </w:p>
    <w:p>
      <w:r>
        <w:rPr>
          <w:rFonts w:ascii="Malgun Gothic" w:hAnsi="Malgun Gothic" w:eastAsia="Malgun Gothic"/>
          <w:b/>
        </w:rPr>
        <w:t>함수 props와 상세 State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App.jsx → ProductList → ProductCard 로 함수 전달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&lt;ProductList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products={filteredProducts}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onToggleFavorite={handleToggleFavorite}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onSelectProduct={setSelectedProduct}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ProductCard.jsx : 자식은 이벤트만 알림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&lt;button onClick={() =&gt; onToggleFavorite(product.id)}&gt;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{product.isFavorite ? '♥ 찜함' : '♡ 찜하기'}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&lt;/button&gt;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App.jsx : 선택 State와 조건부 렌더링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[selectedProduct, setSelectedProduct] = useState(null)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{selectedProduct &amp;&amp; 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&lt;ProductDetail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product={selectedProduct}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onClose={() =&gt; setSelectedProduct(null)}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/&gt;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)}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자식은 '이 버튼이 눌렸다'라는 사실만 알립니다. 실제로 State를 바꾸는 것은 부모의 함수입니다. 이 구조를 'State는 부모, 이벤트는 자식에서 위로 올린다'라고 기억하세요.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상세는 별도 페이지 이동 없이,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selectedProduct</w:t>
            </w:r>
            <w:r>
              <w:rPr>
                <w:rFonts w:ascii="Malgun Gothic" w:hAnsi="Malgun Gothic" w:eastAsia="Malgun Gothic"/>
                <w:b w:val="0"/>
              </w:rPr>
              <w:t xml:space="preserve">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null</w:t>
            </w:r>
            <w:r>
              <w:rPr>
                <w:rFonts w:ascii="Malgun Gothic" w:hAnsi="Malgun Gothic" w:eastAsia="Malgun Gothic"/>
                <w:b w:val="0"/>
              </w:rPr>
              <w:t xml:space="preserve">이면 숨기고 값이 있으면 확인합니다.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null</w:t>
            </w:r>
            <w:r>
              <w:rPr>
                <w:rFonts w:ascii="Malgun Gothic" w:hAnsi="Malgun Gothic" w:eastAsia="Malgun Gothic"/>
                <w:b w:val="0"/>
              </w:rPr>
              <w:t>은 '선택된 상품이 없다'는 약속입니다.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2-4. AI 질문 설계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React 상품 목록에 찜하기와 상품 상세 보기 기능을 추가하려고 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[요구사항]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- 상품마다 찜하기 버튼이 있고, 누르면 찜 상태가 바뀐다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- 찜한 상품 개수를 화면에 표시한다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- 상세 보기 버튼을 누르면 선택한 상품의 상세 패널이 열리고, 닫기 버튼으로 닫는다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- 검색·카테고리·가격 필터가 적용된 목록에서도 정상 동작한다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완성 코드를 바로 주지 말고,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1. 어떤 데이터를 State로 관리해야 하는지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2. 찜 상태를 id 기준으로 바꾸는 방법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3. 자식 컴포넌트에 전달해야 할 함수 props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4. 사용자 시나리오별 검증 순서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를 단계별로 설명해줘.</w:t>
            </w:r>
          </w:p>
        </w:tc>
      </w:tr>
    </w:tbl>
    <w:p>
      <w:pPr>
        <w:spacing w:after="40"/>
      </w:pPr>
    </w:p>
    <w:p>
      <w:pPr>
        <w:pStyle w:val="Heading1"/>
      </w:pPr>
      <w:r>
        <w:t>3. 실습 진행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수정할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변경 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products = initialProducts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변경 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[products, setProducts] = useState(initialProducts)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상수로 두었던 상품 배열을 State로 바꿉니다. 이제 찜 상태가 바뀌면 React가 화면을 다시 그립니다.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 products</w:t>
            </w:r>
            <w:r>
              <w:rPr>
                <w:rFonts w:ascii="Malgun Gothic" w:hAnsi="Malgun Gothic" w:eastAsia="Malgun Gothic"/>
                <w:b w:val="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 [products, ...]</w:t>
            </w:r>
            <w:r>
              <w:rPr>
                <w:rFonts w:ascii="Malgun Gothic" w:hAnsi="Malgun Gothic" w:eastAsia="Malgun Gothic"/>
                <w:b w:val="0"/>
              </w:rPr>
              <w:t xml:space="preserve">를 동시에 남기면 중복 선언 오류.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</w:rPr>
              <w:t xml:space="preserve">의 기존 줄을 </w:t>
            </w:r>
            <w:r>
              <w:rPr>
                <w:rFonts w:ascii="Malgun Gothic" w:hAnsi="Malgun Gothic" w:eastAsia="Malgun Gothic"/>
                <w:b/>
              </w:rPr>
              <w:t>교체</w:t>
            </w:r>
            <w:r>
              <w:rPr>
                <w:rFonts w:ascii="Malgun Gothic" w:hAnsi="Malgun Gothic" w:eastAsia="Malgun Gothic"/>
                <w:b w:val="0"/>
              </w:rPr>
              <w:t>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[selectedProduct, setSelectedProduct] = useState(null)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상세로 보고 있는 상품을 저장합니다. 처음에는 아무것도 선택하지 않았으므로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null</w:t>
            </w:r>
            <w:r>
              <w:rPr>
                <w:rFonts w:ascii="Malgun Gothic" w:hAnsi="Malgun Gothic" w:eastAsia="Malgun Gothic"/>
                <w:b w:val="0"/>
              </w:rPr>
              <w:t>입니다.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handleToggleFavorite = (id)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setProducts((prevProducts) =&gt;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prevProducts.map((product)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if (product.id !== id) return product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return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...product,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isFavorite: !product.isFavorite,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})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setSelectedProduct((prevProduct)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if (!prevProduct || prevProduct.id !== id) return prevProduct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return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...prevProduct,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isFavorite: !prevProduct.isFavorite,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앞부분은 방금 설명한 찜 토글입니다. 뒷부분은 상세 패널이 열려 있을 때, 같은 상품이면 패널의 찜 상태도 같이 바꾸는 코드입니다.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selectedProduct</w:t>
            </w:r>
            <w:r>
              <w:rPr>
                <w:rFonts w:ascii="Malgun Gothic" w:hAnsi="Malgun Gothic" w:eastAsia="Malgun Gothic"/>
                <w:b w:val="0"/>
              </w:rPr>
              <w:t xml:space="preserve">는 상품 객체의 복사본을 들고 있기 때문에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</w:rPr>
              <w:t>만 바꾸면 패널이 이전 값을 보여 주기 때문입니다.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처음에는 앞부분만 작성하고 동작을 확인한 뒤, 상세 패널을 만들고 나서 뒷부분을 추가하는 순서로 진행해도 좋습니다.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setSelectedProduct</w:t>
            </w:r>
            <w:r>
              <w:rPr>
                <w:rFonts w:ascii="Malgun Gothic" w:hAnsi="Malgun Gothic" w:eastAsia="Malgun Gothic"/>
                <w:b w:val="0"/>
              </w:rPr>
              <w:t xml:space="preserve"> 부분을 빠뜨리면 상세 패널에서 찜 상태 문구가 갱신되지 않는 버그가 생김. 이는 29차시 통합 검증에서 다시 찾는 연습 대상이 됨.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prevProduct</w:t>
            </w:r>
            <w:r>
              <w:rPr>
                <w:rFonts w:ascii="Malgun Gothic" w:hAnsi="Malgun Gothic" w:eastAsia="Malgun Gothic"/>
                <w:b w:val="0"/>
              </w:rPr>
              <w:t xml:space="preserve">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null</w:t>
            </w:r>
            <w:r>
              <w:rPr>
                <w:rFonts w:ascii="Malgun Gothic" w:hAnsi="Malgun Gothic" w:eastAsia="Malgun Gothic"/>
                <w:b w:val="0"/>
              </w:rPr>
              <w:t>일 때(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!prevProduct</w:t>
            </w:r>
            <w:r>
              <w:rPr>
                <w:rFonts w:ascii="Malgun Gothic" w:hAnsi="Malgun Gothic" w:eastAsia="Malgun Gothic"/>
                <w:b w:val="0"/>
              </w:rPr>
              <w:t xml:space="preserve">)를 먼저 확인해야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null.id</w:t>
            </w:r>
            <w:r>
              <w:rPr>
                <w:rFonts w:ascii="Malgun Gothic" w:hAnsi="Malgun Gothic" w:eastAsia="Malgun Gothic"/>
                <w:b w:val="0"/>
              </w:rPr>
              <w:t xml:space="preserve"> 오류가 나지 않음.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&lt;div className="card-actions"&gt;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&lt;button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type="button"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className="primary"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onClick={() =&gt; onToggleFavorite(product.id)}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{product.isFavorite ? '♥ 찜함' : '♡ 찜하기'}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&lt;/button&gt;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&lt;button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type="button"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onClick={() =&gt; onSelectProduct(product)}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상세 보기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&lt;/button&gt;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&lt;/div&gt;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버튼을 누르면 부모가 내려 준 함수를 호출합니다. 찜하기는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id</w:t>
            </w:r>
            <w:r>
              <w:rPr>
                <w:rFonts w:ascii="Malgun Gothic" w:hAnsi="Malgun Gothic" w:eastAsia="Malgun Gothic"/>
                <w:b w:val="0"/>
              </w:rPr>
              <w:t xml:space="preserve">를, 상세 보기는 상품 객체를 넘깁니다.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isFavorite</w:t>
            </w:r>
            <w:r>
              <w:rPr>
                <w:rFonts w:ascii="Malgun Gothic" w:hAnsi="Malgun Gothic" w:eastAsia="Malgun Gothic"/>
                <w:b w:val="0"/>
              </w:rPr>
              <w:t xml:space="preserve"> 값에 따라 버튼 문구가 바뀌는 삼항 연산자를 확인하세요.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&lt;ProductCard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key={product.id}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product={product}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onToggleFavorite={onToggleFavorite}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onSelectProduct={onSelectProduct}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함수가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</w:t>
            </w:r>
            <w:r>
              <w:rPr>
                <w:rFonts w:ascii="Malgun Gothic" w:hAnsi="Malgun Gothic" w:eastAsia="Malgun Gothic"/>
                <w:b w:val="0"/>
              </w:rPr>
              <w:t xml:space="preserve"> →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ProductList</w:t>
            </w:r>
            <w:r>
              <w:rPr>
                <w:rFonts w:ascii="Malgun Gothic" w:hAnsi="Malgun Gothic" w:eastAsia="Malgun Gothic"/>
                <w:b w:val="0"/>
              </w:rPr>
              <w:t xml:space="preserve"> →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</w:t>
            </w:r>
            <w:r>
              <w:rPr>
                <w:rFonts w:ascii="Malgun Gothic" w:hAnsi="Malgun Gothic" w:eastAsia="Malgun Gothic"/>
                <w:b w:val="0"/>
              </w:rPr>
              <w:t>로 두 단계 내려갑니다. 중간 컴포넌트는 받아서 그대로 전달만 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ProductList</w:t>
            </w:r>
            <w:r>
              <w:rPr>
                <w:rFonts w:ascii="Malgun Gothic" w:hAnsi="Malgun Gothic" w:eastAsia="Malgun Gothic"/>
                <w:b w:val="0"/>
              </w:rPr>
              <w:t xml:space="preserve">의 매개변수에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onToggleFavorite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onSelectProduct</w:t>
            </w:r>
            <w:r>
              <w:rPr>
                <w:rFonts w:ascii="Malgun Gothic" w:hAnsi="Malgun Gothic" w:eastAsia="Malgun Gothic"/>
                <w:b w:val="0"/>
              </w:rPr>
              <w:t xml:space="preserve"> 구조 분해가 있는지 확인.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{selectedProduct &amp;&amp; 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&lt;ProductDetail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product={selectedProduct}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onClose={() =&gt; setSelectedProduct(null)}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/&gt;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)}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&lt;ProductList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products={filteredProducts}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onToggleFavorite={handleToggleFavorite}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onSelectProduct={setSelectedProduct}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&amp;&amp;</w:t>
            </w:r>
            <w:r>
              <w:rPr>
                <w:rFonts w:ascii="Malgun Gothic" w:hAnsi="Malgun Gothic" w:eastAsia="Malgun Gothic"/>
                <w:b w:val="0"/>
              </w:rPr>
              <w:t>는 왼쪽이 거짓(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null</w:t>
            </w:r>
            <w:r>
              <w:rPr>
                <w:rFonts w:ascii="Malgun Gothic" w:hAnsi="Malgun Gothic" w:eastAsia="Malgun Gothic"/>
                <w:b w:val="0"/>
              </w:rPr>
              <w:t xml:space="preserve">)이면 오른쪽을 평가하지 않습니다. 그래서 선택된 상품이 있을 때만 상세 패널이 나타납니다. 닫기는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selectedProduct</w:t>
            </w:r>
            <w:r>
              <w:rPr>
                <w:rFonts w:ascii="Malgun Gothic" w:hAnsi="Malgun Gothic" w:eastAsia="Malgun Gothic"/>
                <w:b w:val="0"/>
              </w:rPr>
              <w:t xml:space="preserve">를 다시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null</w:t>
            </w:r>
            <w:r>
              <w:rPr>
                <w:rFonts w:ascii="Malgun Gothic" w:hAnsi="Malgun Gothic" w:eastAsia="Malgun Gothic"/>
                <w:b w:val="0"/>
              </w:rPr>
              <w:t>로 되돌리는 것입니다.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 (`start`의 `section`/클래스 구조에 맞춰 내용만 채움)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function ProductDetail({ product, onClose })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return 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&lt;section className="detail-panel"&gt;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&lt;h2&gt;{product.name}&lt;/h2&gt;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&lt;p&gt;{product.detail}&lt;/p&gt;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&lt;dl&gt;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&lt;dt&gt;카테고리&lt;/dt&gt;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&lt;dd&gt;{product.category}&lt;/dd&gt;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&lt;dt&gt;가격&lt;/dt&gt;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&lt;dd&gt;{product.price.toLocaleString()}원&lt;/dd&gt;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&lt;dt&gt;찜 여부&lt;/dt&gt;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&lt;dd&gt;{product.isFavorite ? '찜한 상품' : '아직 찜하지 않음'}&lt;/dd&gt;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&lt;/dl&gt;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&lt;button type="button" onClick={onClose}&gt;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상세 닫기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&lt;/button&gt;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&lt;/section&gt;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상세 컴포넌트는 받은 상품만 보여 주고, 닫기는 부모가 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onClose</w:t>
            </w:r>
            <w:r>
              <w:rPr>
                <w:rFonts w:ascii="Malgun Gothic" w:hAnsi="Malgun Gothic" w:eastAsia="Malgun Gothic"/>
                <w:b w:val="0"/>
              </w:rPr>
              <w:t xml:space="preserve">를 호출합니다. 자신이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State</w:t>
            </w:r>
            <w:r>
              <w:rPr>
                <w:rFonts w:ascii="Malgun Gothic" w:hAnsi="Malgun Gothic" w:eastAsia="Malgun Gothic"/>
                <w:b w:val="0"/>
              </w:rPr>
              <w:t>를 바꾸지 않습니다.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상세 보기 → 패널 열림, 닫기 → 패널 사라짐. 상세가 열린 상태에서 카드의 찜 버튼을 눌러도 패널의 찜 여부가 함께 바뀜.</w:t>
            </w:r>
          </w:p>
        </w:tc>
      </w:tr>
    </w:tbl>
    <w:p>
      <w:pPr>
        <w:spacing w:after="40"/>
      </w:pPr>
    </w:p>
    <w:p>
      <w:pPr>
        <w:pStyle w:val="Heading1"/>
      </w:pPr>
      <w:r>
        <w:t>4. 결과 확인 · 에러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1"/>
        <w:gridCol w:w="8210"/>
      </w:tblGrid>
      <w:tr>
        <w:tc>
          <w:tcPr>
            <w:tcW w:type="dxa" w:w="120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821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rPr>
          <w:cantSplit/>
        </w:trPr>
        <w:tc>
          <w:tcPr>
            <w:tcW w:type="dxa" w:w="12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2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시나리오 1: 상품별 찜 버튼을 누르면 해당 상품의 버튼 문구와 상태, 찜 개수가 함께 바뀐다.</w:t>
            </w:r>
          </w:p>
        </w:tc>
      </w:tr>
      <w:tr>
        <w:trPr>
          <w:cantSplit/>
        </w:trPr>
        <w:tc>
          <w:tcPr>
            <w:tcW w:type="dxa" w:w="12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2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시나리오 2: 검색·카테고리·가격 필터로 목록이 줄어든 상태에서도 올바른 상품의 찜 상태가 바뀐다.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기준)</w:t>
            </w:r>
          </w:p>
        </w:tc>
      </w:tr>
      <w:tr>
        <w:trPr>
          <w:cantSplit/>
        </w:trPr>
        <w:tc>
          <w:tcPr>
            <w:tcW w:type="dxa" w:w="12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2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시나리오 3: 필터를 바꿔도 찜한 상품의 상태가 유지된다.</w:t>
            </w:r>
          </w:p>
        </w:tc>
      </w:tr>
      <w:tr>
        <w:trPr>
          <w:cantSplit/>
        </w:trPr>
        <w:tc>
          <w:tcPr>
            <w:tcW w:type="dxa" w:w="12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2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시나리오 4: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상세 보기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누르면 선택한 상품의 상세 패널이 열린다.</w:t>
            </w:r>
          </w:p>
        </w:tc>
      </w:tr>
      <w:tr>
        <w:trPr>
          <w:cantSplit/>
        </w:trPr>
        <w:tc>
          <w:tcPr>
            <w:tcW w:type="dxa" w:w="12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2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시나리오 5: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상세 닫기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누르면 패널이 닫히고 목록으로 돌아온다.</w:t>
            </w:r>
          </w:p>
        </w:tc>
      </w:tr>
      <w:tr>
        <w:trPr>
          <w:cantSplit/>
        </w:trPr>
        <w:tc>
          <w:tcPr>
            <w:tcW w:type="dxa" w:w="12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2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시나리오 6: 상세 패널이 열린 상태에서 찜 버튼을 눌러도 패널의 찜 여부가 일관되게 표시된다.</w:t>
            </w:r>
          </w:p>
        </w:tc>
      </w:tr>
    </w:tbl>
    <w:p>
      <w:pPr>
        <w:spacing w:after="40"/>
      </w:pPr>
    </w:p>
    <w:p>
      <w:pPr>
        <w:pStyle w:val="Heading3"/>
      </w:pPr>
      <w:r>
        <w:t>에러 확인 1: 인덱스를 기준으로 찜 토글</w:t>
      </w:r>
    </w:p>
    <w:p>
      <w:pPr>
        <w:pStyle w:val="ListBullet"/>
      </w:pPr>
      <w:r>
        <w:rPr>
          <w:rFonts w:ascii="Consolas" w:hAnsi="Consolas" w:eastAsia="Malgun Gothic"/>
          <w:b w:val="0"/>
          <w:color w:val="C7254E"/>
          <w:sz w:val="20"/>
        </w:rPr>
        <w:t>handleToggleFavorite</w:t>
      </w:r>
      <w:r>
        <w:rPr>
          <w:rFonts w:ascii="Malgun Gothic" w:hAnsi="Malgun Gothic" w:eastAsia="Malgun Gothic"/>
          <w:b w:val="0"/>
        </w:rPr>
        <w:t xml:space="preserve">를 </w:t>
      </w:r>
      <w:r>
        <w:rPr>
          <w:rFonts w:ascii="Consolas" w:hAnsi="Consolas" w:eastAsia="Malgun Gothic"/>
          <w:b w:val="0"/>
          <w:color w:val="C7254E"/>
          <w:sz w:val="20"/>
        </w:rPr>
        <w:t>id</w:t>
      </w:r>
      <w:r>
        <w:rPr>
          <w:rFonts w:ascii="Malgun Gothic" w:hAnsi="Malgun Gothic" w:eastAsia="Malgun Gothic"/>
          <w:b w:val="0"/>
        </w:rPr>
        <w:t xml:space="preserve"> 대신 화면의 순서(index)로 바꿔 보게 한 뒤(개념 체험), 필터를 적용했을 때 </w:t>
      </w:r>
      <w:r>
        <w:rPr>
          <w:rFonts w:ascii="Malgun Gothic" w:hAnsi="Malgun Gothic" w:eastAsia="Malgun Gothic"/>
          <w:b/>
        </w:rPr>
        <w:t>다른 상품이 찜 처리되는</w:t>
      </w:r>
      <w:r>
        <w:rPr>
          <w:rFonts w:ascii="Malgun Gothic" w:hAnsi="Malgun Gothic" w:eastAsia="Malgun Gothic"/>
          <w:b w:val="0"/>
        </w:rPr>
        <w:t xml:space="preserve"> 것을 확인합니다. (또는 이 시나리오를 설명만으로 대체)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"필터링된 목록에서는 화면 순서와 원래 배열 순서가 다르므로 </w:t>
      </w:r>
      <w:r>
        <w:rPr>
          <w:rFonts w:ascii="Consolas" w:hAnsi="Consolas" w:eastAsia="Malgun Gothic"/>
          <w:b w:val="0"/>
          <w:color w:val="C7254E"/>
          <w:sz w:val="20"/>
        </w:rPr>
        <w:t>id</w:t>
      </w:r>
      <w:r>
        <w:rPr>
          <w:rFonts w:ascii="Malgun Gothic" w:hAnsi="Malgun Gothic" w:eastAsia="Malgun Gothic"/>
          <w:b w:val="0"/>
        </w:rPr>
        <w:t>로 찾아야 한다"를 확인합니다.</w:t>
      </w:r>
    </w:p>
    <w:p>
      <w:pPr>
        <w:pStyle w:val="Heading3"/>
      </w:pPr>
      <w:r>
        <w:t>에러 확인 2: 상세 패널의 찜 상태 불일치</w:t>
      </w:r>
    </w:p>
    <w:p>
      <w:pPr>
        <w:pStyle w:val="ListBullet"/>
      </w:pPr>
      <w:r>
        <w:rPr>
          <w:rFonts w:ascii="Consolas" w:hAnsi="Consolas" w:eastAsia="Malgun Gothic"/>
          <w:b w:val="0"/>
          <w:color w:val="C7254E"/>
          <w:sz w:val="20"/>
        </w:rPr>
        <w:t>handleToggleFavorite</w:t>
      </w:r>
      <w:r>
        <w:rPr>
          <w:rFonts w:ascii="Malgun Gothic" w:hAnsi="Malgun Gothic" w:eastAsia="Malgun Gothic"/>
          <w:b w:val="0"/>
        </w:rPr>
        <w:t xml:space="preserve">의 </w:t>
      </w:r>
      <w:r>
        <w:rPr>
          <w:rFonts w:ascii="Consolas" w:hAnsi="Consolas" w:eastAsia="Malgun Gothic"/>
          <w:b w:val="0"/>
          <w:color w:val="C7254E"/>
          <w:sz w:val="20"/>
        </w:rPr>
        <w:t>setSelectedProduct(...)</w:t>
      </w:r>
      <w:r>
        <w:rPr>
          <w:rFonts w:ascii="Malgun Gothic" w:hAnsi="Malgun Gothic" w:eastAsia="Malgun Gothic"/>
          <w:b w:val="0"/>
        </w:rPr>
        <w:t xml:space="preserve"> 부분을 지워 저장합니다.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상세 패널을 연 상태에서 찜 버튼을 누르면 카드의 버튼은 바뀌지만 </w:t>
      </w:r>
      <w:r>
        <w:rPr>
          <w:rFonts w:ascii="Malgun Gothic" w:hAnsi="Malgun Gothic" w:eastAsia="Malgun Gothic"/>
          <w:b/>
        </w:rPr>
        <w:t>패널의 찜 여부는 그대로</w:t>
      </w:r>
      <w:r>
        <w:rPr>
          <w:rFonts w:ascii="Malgun Gothic" w:hAnsi="Malgun Gothic" w:eastAsia="Malgun Gothic"/>
          <w:b w:val="0"/>
        </w:rPr>
        <w:t>인 것을 확인합니다.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"같은 데이터가 두 곳(</w:t>
      </w:r>
      <w:r>
        <w:rPr>
          <w:rFonts w:ascii="Consolas" w:hAnsi="Consolas" w:eastAsia="Malgun Gothic"/>
          <w:b w:val="0"/>
          <w:color w:val="C7254E"/>
          <w:sz w:val="20"/>
        </w:rPr>
        <w:t>products</w:t>
      </w:r>
      <w:r>
        <w:rPr>
          <w:rFonts w:ascii="Malgun Gothic" w:hAnsi="Malgun Gothic" w:eastAsia="Malgun Gothic"/>
          <w:b w:val="0"/>
        </w:rPr>
        <w:t xml:space="preserve">와 </w:t>
      </w:r>
      <w:r>
        <w:rPr>
          <w:rFonts w:ascii="Consolas" w:hAnsi="Consolas" w:eastAsia="Malgun Gothic"/>
          <w:b w:val="0"/>
          <w:color w:val="C7254E"/>
          <w:sz w:val="20"/>
        </w:rPr>
        <w:t>selectedProduct</w:t>
      </w:r>
      <w:r>
        <w:rPr>
          <w:rFonts w:ascii="Malgun Gothic" w:hAnsi="Malgun Gothic" w:eastAsia="Malgun Gothic"/>
          <w:b w:val="0"/>
        </w:rPr>
        <w:t xml:space="preserve">)에 복사되어 있어 생기는 문제" → 29~30차시 리팩터링의 개선 포인트(선택 상품은 </w:t>
      </w:r>
      <w:r>
        <w:rPr>
          <w:rFonts w:ascii="Consolas" w:hAnsi="Consolas" w:eastAsia="Malgun Gothic"/>
          <w:b w:val="0"/>
          <w:color w:val="C7254E"/>
          <w:sz w:val="20"/>
        </w:rPr>
        <w:t>id</w:t>
      </w:r>
      <w:r>
        <w:rPr>
          <w:rFonts w:ascii="Malgun Gothic" w:hAnsi="Malgun Gothic" w:eastAsia="Malgun Gothic"/>
          <w:b w:val="0"/>
        </w:rPr>
        <w:t>만 저장)로 연결합니다.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제안 프롬프트 (에러 질문) (+ 코드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찜 버튼을 눌렀는데 카드는 바뀌지만 상세 패널의 찜 여부는 그대로야.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products State와 selectedProduct State의 코드를 줄 테니,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같은 상품 데이터가 두 곳에 저장된 구조에서 어떤 문제가 생기는지 설명하고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더 안전한 구조 방향을 먼저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>체험 후 모든 수정을 완성 코드 상태로 복구합니다.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5. AI Mission · 핵심 정리</w:t>
      </w:r>
    </w:p>
    <w:p>
      <w:pPr>
        <w:pStyle w:val="Heading2"/>
      </w:pPr>
      <w:r>
        <w:t>28차시 O/X 학습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1"/>
        <w:gridCol w:w="722"/>
        <w:gridCol w:w="3758"/>
      </w:tblGrid>
      <w:tr>
        <w:tc>
          <w:tcPr>
            <w:tcW w:type="dxa" w:w="493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문제</w:t>
            </w:r>
          </w:p>
        </w:tc>
        <w:tc>
          <w:tcPr>
            <w:tcW w:type="dxa" w:w="72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정답</w:t>
            </w:r>
          </w:p>
        </w:tc>
        <w:tc>
          <w:tcPr>
            <w:tcW w:type="dxa" w:w="375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해설</w:t>
            </w:r>
          </w:p>
        </w:tc>
      </w:tr>
      <w:tr>
        <w:trPr>
          <w:cantSplit/>
        </w:trPr>
        <w:tc>
          <w:tcPr>
            <w:tcW w:type="dxa" w:w="49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Q1. 상품별 찜 상태가 바뀌려면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배열을 State로 관리하는 것이 좋다.</w:t>
            </w:r>
          </w:p>
        </w:tc>
        <w:tc>
          <w:tcPr>
            <w:tcW w:type="dxa" w:w="7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375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바뀌는 데이터가 화면에 반영되려면 State로 관리해야 함</w:t>
            </w:r>
          </w:p>
        </w:tc>
      </w:tr>
      <w:tr>
        <w:trPr>
          <w:cantSplit/>
        </w:trPr>
        <w:tc>
          <w:tcPr>
            <w:tcW w:type="dxa" w:w="49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Q2. 배열 State에서 특정 상품만 수정할 때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과 전개 연산자를 사용할 수 있다.</w:t>
            </w:r>
          </w:p>
        </w:tc>
        <w:tc>
          <w:tcPr>
            <w:tcW w:type="dxa" w:w="7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375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으로 대상만 새 객체로 바꾸고 spread로 기존 값 유지</w:t>
            </w:r>
          </w:p>
        </w:tc>
      </w:tr>
      <w:tr>
        <w:trPr>
          <w:cantSplit/>
        </w:trPr>
        <w:tc>
          <w:tcPr>
            <w:tcW w:type="dxa" w:w="49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Q3.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selectedProduct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이어도 상품 상세 컴포넌트를 항상 출력해야 한다.</w:t>
            </w:r>
          </w:p>
        </w:tc>
        <w:tc>
          <w:tcPr>
            <w:tcW w:type="dxa" w:w="7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X</w:t>
            </w:r>
          </w:p>
        </w:tc>
        <w:tc>
          <w:tcPr>
            <w:tcW w:type="dxa" w:w="375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일 때는 출력하지 않도록 조건부 렌더링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selectedProduct &amp;&amp; ...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상품 카드에 사용자의 선택 흐름을 추가했습니다. 찜하기는 배열 State를 변경하는 것이고, 상세 보기는 선택 State와 조건부 렌더링으로 만들었습니다.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기능은 모두 만들어졌습니다. 다음 차시에서는 이 기능들을 통합해서 점검하고, 빈 데이터나 잘못된 입력 같은 경계 상황을 테스트합니다.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6"/>
        <w:gridCol w:w="7925"/>
      </w:tblGrid>
      <w:tr>
        <w:tc>
          <w:tcPr>
            <w:tcW w:type="dxa" w:w="148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개념</w:t>
            </w:r>
          </w:p>
        </w:tc>
        <w:tc>
          <w:tcPr>
            <w:tcW w:type="dxa" w:w="792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정리</w:t>
            </w:r>
          </w:p>
        </w:tc>
      </w:tr>
      <w:tr>
        <w:trPr>
          <w:cantSplit/>
        </w:trPr>
        <w:tc>
          <w:tcPr>
            <w:tcW w:type="dxa" w:w="14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배열 State</w:t>
            </w:r>
          </w:p>
        </w:tc>
        <w:tc>
          <w:tcPr>
            <w:tcW w:type="dxa" w:w="79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찜 상태가 바뀌는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useState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관리한다.</w:t>
            </w:r>
          </w:p>
        </w:tc>
      </w:tr>
      <w:tr>
        <w:trPr>
          <w:cantSplit/>
        </w:trPr>
        <w:tc>
          <w:tcPr>
            <w:tcW w:type="dxa" w:w="14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토글</w:t>
            </w:r>
          </w:p>
        </w:tc>
        <w:tc>
          <w:tcPr>
            <w:tcW w:type="dxa" w:w="79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로 대상을 찾아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+ spread로 새 배열을 만든다.</w:t>
            </w:r>
          </w:p>
        </w:tc>
      </w:tr>
      <w:tr>
        <w:trPr>
          <w:cantSplit/>
        </w:trPr>
        <w:tc>
          <w:tcPr>
            <w:tcW w:type="dxa" w:w="14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함수 props</w:t>
            </w:r>
          </w:p>
        </w:tc>
        <w:tc>
          <w:tcPr>
            <w:tcW w:type="dxa" w:w="79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부모의 변경 함수를 자식에게 전달하고, 자식은 이벤트만 알린다.</w:t>
            </w:r>
          </w:p>
        </w:tc>
      </w:tr>
      <w:tr>
        <w:trPr>
          <w:cantSplit/>
        </w:trPr>
        <w:tc>
          <w:tcPr>
            <w:tcW w:type="dxa" w:w="14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상세 보기</w:t>
            </w:r>
          </w:p>
        </w:tc>
        <w:tc>
          <w:tcPr>
            <w:tcW w:type="dxa" w:w="79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selectedProduct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또는 상품)와 조건부 렌더링으로 구현한다.</w:t>
            </w:r>
          </w:p>
        </w:tc>
      </w:tr>
      <w:tr>
        <w:trPr>
          <w:cantSplit/>
        </w:trPr>
        <w:tc>
          <w:tcPr>
            <w:tcW w:type="dxa" w:w="14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검증</w:t>
            </w:r>
          </w:p>
        </w:tc>
        <w:tc>
          <w:tcPr>
            <w:tcW w:type="dxa" w:w="79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사용자 시나리오 순서로 완료 기준을 확인한다.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다음 차시 → 29차시 기능 통합 검증과 테스트 기초</w:t>
      </w:r>
    </w:p>
    <w:p>
      <w:pPr>
        <w:pStyle w:val="Heading1"/>
      </w:pPr>
      <w:r>
        <w:t>6. start → complete 변경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6"/>
        <w:gridCol w:w="1050"/>
        <w:gridCol w:w="5775"/>
      </w:tblGrid>
      <w:tr>
        <w:tc>
          <w:tcPr>
            <w:tcW w:type="dxa" w:w="258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105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TODO</w:t>
            </w:r>
          </w:p>
        </w:tc>
        <w:tc>
          <w:tcPr>
            <w:tcW w:type="dxa" w:w="577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25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</w:p>
        </w:tc>
        <w:tc>
          <w:tcPr>
            <w:tcW w:type="dxa" w:w="10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1</w:t>
            </w:r>
          </w:p>
        </w:tc>
        <w:tc>
          <w:tcPr>
            <w:tcW w:type="dxa" w:w="57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useState(initialProducts)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State 관리</w:t>
            </w:r>
          </w:p>
        </w:tc>
      </w:tr>
      <w:tr>
        <w:trPr>
          <w:cantSplit/>
        </w:trPr>
        <w:tc>
          <w:tcPr>
            <w:tcW w:type="dxa" w:w="25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</w:p>
        </w:tc>
        <w:tc>
          <w:tcPr>
            <w:tcW w:type="dxa" w:w="10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2</w:t>
            </w:r>
          </w:p>
        </w:tc>
        <w:tc>
          <w:tcPr>
            <w:tcW w:type="dxa" w:w="57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selectedProduct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State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시작)</w:t>
            </w:r>
          </w:p>
        </w:tc>
      </w:tr>
      <w:tr>
        <w:trPr>
          <w:cantSplit/>
        </w:trPr>
        <w:tc>
          <w:tcPr>
            <w:tcW w:type="dxa" w:w="25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</w:p>
        </w:tc>
        <w:tc>
          <w:tcPr>
            <w:tcW w:type="dxa" w:w="10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3</w:t>
            </w:r>
          </w:p>
        </w:tc>
        <w:tc>
          <w:tcPr>
            <w:tcW w:type="dxa" w:w="57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handleToggleFavorite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+ spread, 선택 상품 동기화</w:t>
            </w:r>
          </w:p>
        </w:tc>
      </w:tr>
      <w:tr>
        <w:trPr>
          <w:cantSplit/>
        </w:trPr>
        <w:tc>
          <w:tcPr>
            <w:tcW w:type="dxa" w:w="25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</w:p>
        </w:tc>
        <w:tc>
          <w:tcPr>
            <w:tcW w:type="dxa" w:w="10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4</w:t>
            </w:r>
          </w:p>
        </w:tc>
        <w:tc>
          <w:tcPr>
            <w:tcW w:type="dxa" w:w="57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selectedProduct &amp;&amp; &lt;ProductDetail ... /&gt;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조건부 출력</w:t>
            </w:r>
          </w:p>
        </w:tc>
      </w:tr>
      <w:tr>
        <w:trPr>
          <w:cantSplit/>
        </w:trPr>
        <w:tc>
          <w:tcPr>
            <w:tcW w:type="dxa" w:w="25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</w:p>
        </w:tc>
        <w:tc>
          <w:tcPr>
            <w:tcW w:type="dxa" w:w="10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5</w:t>
            </w:r>
          </w:p>
        </w:tc>
        <w:tc>
          <w:tcPr>
            <w:tcW w:type="dxa" w:w="57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ProductList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onToggleFavorite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onSelectProduct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전달</w:t>
            </w:r>
          </w:p>
        </w:tc>
      </w:tr>
      <w:tr>
        <w:trPr>
          <w:cantSplit/>
        </w:trPr>
        <w:tc>
          <w:tcPr>
            <w:tcW w:type="dxa" w:w="25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components/ProductCard.jsx</w:t>
            </w:r>
          </w:p>
        </w:tc>
        <w:tc>
          <w:tcPr>
            <w:tcW w:type="dxa" w:w="10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1 · 2</w:t>
            </w:r>
          </w:p>
        </w:tc>
        <w:tc>
          <w:tcPr>
            <w:tcW w:type="dxa" w:w="57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찜하기 · 상세 보기 버튼</w:t>
            </w:r>
          </w:p>
        </w:tc>
      </w:tr>
      <w:tr>
        <w:trPr>
          <w:cantSplit/>
        </w:trPr>
        <w:tc>
          <w:tcPr>
            <w:tcW w:type="dxa" w:w="25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components/ProductList.jsx</w:t>
            </w:r>
          </w:p>
        </w:tc>
        <w:tc>
          <w:tcPr>
            <w:tcW w:type="dxa" w:w="10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</w:t>
            </w:r>
          </w:p>
        </w:tc>
        <w:tc>
          <w:tcPr>
            <w:tcW w:type="dxa" w:w="57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함수 props 전달</w:t>
            </w:r>
          </w:p>
        </w:tc>
      </w:tr>
      <w:tr>
        <w:trPr>
          <w:cantSplit/>
        </w:trPr>
        <w:tc>
          <w:tcPr>
            <w:tcW w:type="dxa" w:w="25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components/ProductDetail.jsx</w:t>
            </w:r>
          </w:p>
        </w:tc>
        <w:tc>
          <w:tcPr>
            <w:tcW w:type="dxa" w:w="10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</w:t>
            </w:r>
          </w:p>
        </w:tc>
        <w:tc>
          <w:tcPr>
            <w:tcW w:type="dxa" w:w="57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 정보 출력과 닫기 버튼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</w:rPr>
        <w:t xml:space="preserve">※ </w:t>
      </w:r>
      <w:r>
        <w:rPr>
          <w:rFonts w:ascii="Consolas" w:hAnsi="Consolas" w:eastAsia="Malgun Gothic"/>
          <w:b w:val="0"/>
          <w:color w:val="C7254E"/>
          <w:sz w:val="20"/>
        </w:rPr>
        <w:t>data/products.js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SearchBar.jsx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FilterPanel.jsx</w:t>
      </w:r>
      <w:r>
        <w:rPr>
          <w:rFonts w:ascii="Malgun Gothic" w:hAnsi="Malgun Gothic" w:eastAsia="Malgun Gothic"/>
          <w:b w:val="0"/>
        </w:rPr>
        <w:t xml:space="preserve"> 등 이외 파일은 start와 complete가 동일합니다.</w:t>
      </w:r>
    </w:p>
    <w:p>
      <w:pPr>
        <w:pStyle w:val="Heading1"/>
      </w:pPr>
      <w:r>
        <w:t>7. 막혔을 때: 자주 발생하는 오류와 질문</w:t>
      </w:r>
    </w:p>
    <w:p>
      <w:pPr>
        <w:pStyle w:val="Heading2"/>
      </w:pPr>
      <w:r>
        <w:t>7-1. 자주 하는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9"/>
        <w:gridCol w:w="5762"/>
      </w:tblGrid>
      <w:tr>
        <w:tc>
          <w:tcPr>
            <w:tcW w:type="dxa" w:w="364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576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36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setProducts(prev =&gt; ...)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형태와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setProducts(products.map(...))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의 차이는 뭔가요?</w:t>
            </w:r>
          </w:p>
        </w:tc>
        <w:tc>
          <w:tcPr>
            <w:tcW w:type="dxa" w:w="576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직전 값을 기준으로 안전하게 새 값을 만드는 함수형 방식입니다. 여러 번 연속으로 바뀔 때 특히 안전하며, 이 과정에서는 이 방식을 사용합니다.</w:t>
            </w:r>
          </w:p>
        </w:tc>
      </w:tr>
      <w:tr>
        <w:trPr>
          <w:cantSplit/>
        </w:trPr>
        <w:tc>
          <w:tcPr>
            <w:tcW w:type="dxa" w:w="36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selectedProduct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에 상품 전체 대신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만 저장하면 안 되나요?</w:t>
            </w:r>
          </w:p>
        </w:tc>
        <w:tc>
          <w:tcPr>
            <w:tcW w:type="dxa" w:w="576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더 안전한 구조입니다.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찾으면 항상 최신 데이터를 보여줄 수 있습니다. 이 점은 30차시 리팩터링에서 다룹니다.</w:t>
            </w:r>
          </w:p>
        </w:tc>
      </w:tr>
      <w:tr>
        <w:trPr>
          <w:cantSplit/>
        </w:trPr>
        <w:tc>
          <w:tcPr>
            <w:tcW w:type="dxa" w:w="36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&amp;&amp;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는 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if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처럼 쓰나요?</w:t>
            </w:r>
          </w:p>
        </w:tc>
        <w:tc>
          <w:tcPr>
            <w:tcW w:type="dxa" w:w="576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 &amp;&amp; B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A가 거짓이면 B를 평가하지 않습니다. JSX에서 "조건이 참일 때만 출력"하는 용도로 자주 씁니다.</w:t>
            </w:r>
          </w:p>
        </w:tc>
      </w:tr>
      <w:tr>
        <w:trPr>
          <w:cantSplit/>
        </w:trPr>
        <w:tc>
          <w:tcPr>
            <w:tcW w:type="dxa" w:w="36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찜 상태는 새로고침하면 사라지나요?</w:t>
            </w:r>
          </w:p>
        </w:tc>
        <w:tc>
          <w:tcPr>
            <w:tcW w:type="dxa" w:w="576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네. State는 메모리에만 있어서 사라집니다. 저장(localStorage 등)은 이 과정 범위를 넘습니다.</w:t>
            </w:r>
          </w:p>
        </w:tc>
      </w:tr>
      <w:tr>
        <w:trPr>
          <w:cantSplit/>
        </w:trPr>
        <w:tc>
          <w:tcPr>
            <w:tcW w:type="dxa" w:w="36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ProductList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그냥 전달만 하는데 필요한가요?</w:t>
            </w:r>
          </w:p>
        </w:tc>
        <w:tc>
          <w:tcPr>
            <w:tcW w:type="dxa" w:w="576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25차시에서 정한 책임(목록 렌더링)을 위해 존재합니다. 더 단순하게 줄이는 것은 30차시 리팩터링에서 논의할 수 있습니다.</w:t>
            </w:r>
          </w:p>
        </w:tc>
      </w:tr>
    </w:tbl>
    <w:p>
      <w:pPr>
        <w:spacing w:after="40"/>
      </w:pPr>
    </w:p>
    <w:p>
      <w:pPr>
        <w:pStyle w:val="Heading2"/>
      </w:pPr>
      <w:r>
        <w:t>7-2. 자주 발생하는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6"/>
        <w:gridCol w:w="3661"/>
        <w:gridCol w:w="3403"/>
      </w:tblGrid>
      <w:tr>
        <w:tc>
          <w:tcPr>
            <w:tcW w:type="dxa" w:w="234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366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340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23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찜 버튼이 반응 없음</w:t>
            </w:r>
          </w:p>
        </w:tc>
        <w:tc>
          <w:tcPr>
            <w:tcW w:type="dxa" w:w="36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onToggleFavorite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전달 누락</w:t>
            </w:r>
          </w:p>
        </w:tc>
        <w:tc>
          <w:tcPr>
            <w:tcW w:type="dxa" w:w="34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App → List → Card props 확인</w:t>
            </w:r>
          </w:p>
        </w:tc>
      </w:tr>
      <w:tr>
        <w:trPr>
          <w:cantSplit/>
        </w:trPr>
        <w:tc>
          <w:tcPr>
            <w:tcW w:type="dxa" w:w="23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찜해도 화면이 안 바뀜</w:t>
            </w:r>
          </w:p>
        </w:tc>
        <w:tc>
          <w:tcPr>
            <w:tcW w:type="dxa" w:w="36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State가 아님 / 직접 변경</w:t>
            </w:r>
          </w:p>
        </w:tc>
        <w:tc>
          <w:tcPr>
            <w:tcW w:type="dxa" w:w="34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1, TODO 3 확인</w:t>
            </w:r>
          </w:p>
        </w:tc>
      </w:tr>
      <w:tr>
        <w:trPr>
          <w:cantSplit/>
        </w:trPr>
        <w:tc>
          <w:tcPr>
            <w:tcW w:type="dxa" w:w="23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다른 상품이 찜됨</w:t>
            </w:r>
          </w:p>
        </w:tc>
        <w:tc>
          <w:tcPr>
            <w:tcW w:type="dxa" w:w="36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비교 오류</w:t>
            </w:r>
          </w:p>
        </w:tc>
        <w:tc>
          <w:tcPr>
            <w:tcW w:type="dxa" w:w="34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product.id !== 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  <w:tr>
        <w:trPr>
          <w:cantSplit/>
        </w:trPr>
        <w:tc>
          <w:tcPr>
            <w:tcW w:type="dxa" w:w="23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상세 보기가 안 열림</w:t>
            </w:r>
          </w:p>
        </w:tc>
        <w:tc>
          <w:tcPr>
            <w:tcW w:type="dxa" w:w="36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onSelectProduct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전달 누락</w:t>
            </w:r>
          </w:p>
        </w:tc>
        <w:tc>
          <w:tcPr>
            <w:tcW w:type="dxa" w:w="34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5, ProductList 확인</w:t>
            </w:r>
          </w:p>
        </w:tc>
      </w:tr>
      <w:tr>
        <w:trPr>
          <w:cantSplit/>
        </w:trPr>
        <w:tc>
          <w:tcPr>
            <w:tcW w:type="dxa" w:w="23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Cannot read properties of null</w:t>
            </w:r>
          </w:p>
        </w:tc>
        <w:tc>
          <w:tcPr>
            <w:tcW w:type="dxa" w:w="36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selectedProduct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인데 출력</w:t>
            </w:r>
          </w:p>
        </w:tc>
        <w:tc>
          <w:tcPr>
            <w:tcW w:type="dxa" w:w="34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selectedProduct &amp;&amp; ...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조건 확인</w:t>
            </w:r>
          </w:p>
        </w:tc>
      </w:tr>
      <w:tr>
        <w:trPr>
          <w:cantSplit/>
        </w:trPr>
        <w:tc>
          <w:tcPr>
            <w:tcW w:type="dxa" w:w="23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패널의 찜 여부가 안 바뀜</w:t>
            </w:r>
          </w:p>
        </w:tc>
        <w:tc>
          <w:tcPr>
            <w:tcW w:type="dxa" w:w="36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selectedProduct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동기화 누락</w:t>
            </w:r>
          </w:p>
        </w:tc>
        <w:tc>
          <w:tcPr>
            <w:tcW w:type="dxa" w:w="34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3 뒷부분 확인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888888"/>
        <w:sz w:val="18"/>
      </w:rPr>
      <w:t xml:space="preserve">SECTION 05 · 28차시 학습 노트   |  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B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