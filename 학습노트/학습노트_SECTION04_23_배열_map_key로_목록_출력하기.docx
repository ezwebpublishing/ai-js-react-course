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23차시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배열 · map · key로 목록 출력하기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상품 배열을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목록으로 출력하고,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필요성을 이해한다.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은 배열 데이터를 React 컴포넌트 목록으로 바꾼다.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/>
                <w:sz w:val="20"/>
              </w:rPr>
              <w:t>는 React가 항목을 구분하기 위한 값이다.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반복 출력하고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지정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23/start/src/App.jsx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23/start/src/components/ProductCard.jsx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23/complete/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결과와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의미를 AI에게 설명하게 하고 직접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22차시 React 이벤트와 Form → 24차시 검색 요구사항과 State 설계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9"/>
        <w:gridCol w:w="5882"/>
        <w:gridCol w:w="2380"/>
      </w:tblGrid>
      <w:tr>
        <w:tc>
          <w:tcPr>
            <w:tcW w:type="dxa" w:w="11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8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3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23/start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17~22차시와 동일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에는 검색 폼만 있고 상품 카드가 없음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경고 확인용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주석이 남아 있는지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11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22차시까지의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22차시까지 검색 입력창을 만들었지만, 상품 카드가 하나뿐이면 상품 탐색 앱처럼 보이지 않습니다. 오늘은 여러 상품 데이터를 배열로 만들고 목록으로 출력합니다.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8차시에서 배운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을 기억하시죠? 배열의 각 항목을 새로운 값으로 바꾸는 도구였습니다. 이번에는 상품을 HTML 문자열이 아니라 컴포넌트로 바꿉니다.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상품 배열과 map()</w:t>
      </w:r>
    </w:p>
    <w:p>
      <w:r>
        <w:rPr>
          <w:rFonts w:ascii="Malgun Gothic" w:hAnsi="Malgun Gothic" w:eastAsia="Malgun Gothic"/>
          <w:b/>
        </w:rPr>
        <w:t>배열과 map 출력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1, name: '무선 헤드폰', price: 89000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2, name: '기계식 키보드', price: 129000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3, name: '무선 마우스', price: 59000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key={product.id}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name={product.name}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price={product.price}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7"/>
        <w:gridCol w:w="7664"/>
      </w:tblGrid>
      <w:tr>
        <w:tc>
          <w:tcPr>
            <w:tcW w:type="dxa" w:w="17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66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</w:p>
        </w:tc>
        <w:tc>
          <w:tcPr>
            <w:tcW w:type="dxa" w:w="76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여러 상품을 담은 배열. 각 상품은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가진 객체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</w:p>
        </w:tc>
        <w:tc>
          <w:tcPr>
            <w:tcW w:type="dxa" w:w="76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배열의 각 항목을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컴포넌트로 바꿔 새 배열(목록)을 만든다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</w:p>
        </w:tc>
        <w:tc>
          <w:tcPr>
            <w:tcW w:type="dxa" w:w="76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반복 중인 현재 상품 하나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</w:p>
        </w:tc>
        <w:tc>
          <w:tcPr>
            <w:tcW w:type="dxa" w:w="76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목록의 각 항목을 구분하는 고유 값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8차시에서는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으로 문자열을 만들고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</w:rPr>
              <w:t xml:space="preserve">으로 합쳐서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</w:rPr>
              <w:t xml:space="preserve">에 넣었습니다. React에서는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이 만든 컴포넌트 배열을 JSX 안에 그대로 넣으면 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</w:t>
            </w:r>
            <w:r>
              <w:rPr>
                <w:rFonts w:ascii="Malgun Gothic" w:hAnsi="Malgun Gothic" w:eastAsia="Malgun Gothic"/>
                <w:b w:val="0"/>
              </w:rPr>
              <w:t xml:space="preserve">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</w:rPr>
              <w:t>도 필요 없습니다.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 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을 쓰고, 안쪽 화살표 함수가 JSX를 돌려줍니다.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</w:t>
            </w:r>
            <w:r>
              <w:rPr>
                <w:rFonts w:ascii="Malgun Gothic" w:hAnsi="Malgun Gothic" w:eastAsia="Malgun Gothic"/>
                <w:b w:val="0"/>
              </w:rPr>
              <w:t>로 감싸는 것은 JSX 여러 줄을 돌려주기 위한 형태입니다.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key는 왜 필요할까요?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5"/>
        <w:gridCol w:w="7816"/>
      </w:tblGrid>
      <w:tr>
        <w:tc>
          <w:tcPr>
            <w:tcW w:type="dxa" w:w="15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8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역할</w:t>
            </w:r>
          </w:p>
        </w:tc>
        <w:tc>
          <w:tcPr>
            <w:tcW w:type="dxa" w:w="78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React가 "어떤 항목이 어떤 카드인지" 구분하게 하는 기준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좋은 key</w:t>
            </w:r>
          </w:p>
        </w:tc>
        <w:tc>
          <w:tcPr>
            <w:tcW w:type="dxa" w:w="78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항목마다 고유하고 변하지 않는 값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피할 key</w:t>
            </w:r>
          </w:p>
        </w:tc>
        <w:tc>
          <w:tcPr>
            <w:tcW w:type="dxa" w:w="78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항목 순서가 바뀌면 문제가 될 수 있음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특징</w:t>
            </w:r>
          </w:p>
        </w:tc>
        <w:tc>
          <w:tcPr>
            <w:tcW w:type="dxa" w:w="78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컴포넌트 안에서 props로 읽을 수 없고, React가 내부적으로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 xml:space="preserve">를 빠뜨려도 화면은 나옵니다. 하지만 Console에 경고가 뜹니다. 목록이 바뀔 때(추가, 삭제, 검색) React가 무엇을 다시 그리고 무엇을 그대로 둘지 판단하는 기준이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이기 때문입니다.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products 배열에 여러 상품 객체가 있고,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ProductCard 컴포넌트는 name과 price props를 받아 화면에 출력하고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products 배열을 map()으로 반복해서 여러 개의 ProductCard를 출력하고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상품 데이터를 배열로 정리하는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map()이 배열을 컴포넌트 목록으로 바꾸는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product 매개변수가 의미하는 것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key가 필요한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id를 key로 사용하는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단계별로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 xml:space="preserve"> 배열이 이미 있고, 목록 출력 위치에 TODO 주석만 있음을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start/src/App.jsx (일부)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className="status"&gt;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입력 결과: {submittedKeyword || '아직 입력하지 않았습니다.'}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{/* TODO: products 배열을 map()으로 반복 출력하세요. */}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&lt;/main&gt;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브라우저에는 제목, 검색 폼, 입력 결과 문구만 표시되고 카드는 없음.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배열의 상품마다 </w:t>
      </w:r>
      <w:r>
        <w:rPr>
          <w:rFonts w:ascii="Consolas" w:hAnsi="Consolas" w:eastAsia="Malgun Gothic"/>
          <w:b w:val="0"/>
          <w:color w:val="C7254E"/>
          <w:sz w:val="20"/>
        </w:rPr>
        <w:t>ProductCard</w:t>
      </w:r>
      <w:r>
        <w:rPr>
          <w:rFonts w:ascii="Malgun Gothic" w:hAnsi="Malgun Gothic" w:eastAsia="Malgun Gothic"/>
          <w:b w:val="0"/>
        </w:rPr>
        <w:t xml:space="preserve">를 하나씩 출력하고, </w:t>
      </w:r>
      <w:r>
        <w:rPr>
          <w:rFonts w:ascii="Consolas" w:hAnsi="Consolas" w:eastAsia="Malgun Gothic"/>
          <w:b w:val="0"/>
          <w:color w:val="C7254E"/>
          <w:sz w:val="20"/>
        </w:rPr>
        <w:t>key</w:t>
      </w:r>
      <w:r>
        <w:rPr>
          <w:rFonts w:ascii="Malgun Gothic" w:hAnsi="Malgun Gothic" w:eastAsia="Malgun Gothic"/>
          <w:b w:val="0"/>
        </w:rPr>
        <w:t xml:space="preserve">로 </w:t>
      </w:r>
      <w:r>
        <w:rPr>
          <w:rFonts w:ascii="Consolas" w:hAnsi="Consolas" w:eastAsia="Malgun Gothic"/>
          <w:b w:val="0"/>
          <w:color w:val="C7254E"/>
          <w:sz w:val="20"/>
        </w:rPr>
        <w:t>product.id</w:t>
      </w:r>
      <w:r>
        <w:rPr>
          <w:rFonts w:ascii="Malgun Gothic" w:hAnsi="Malgun Gothic" w:eastAsia="Malgun Gothic"/>
          <w:b w:val="0"/>
        </w:rPr>
        <w:t>를 지정합니다.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key={product.id}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name={product.name}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price={product.price}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20차시에서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 xml:space="preserve">를 직접 써 넣었던 자리에, 이제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</w:t>
            </w:r>
            <w:r>
              <w:rPr>
                <w:rFonts w:ascii="Malgun Gothic" w:hAnsi="Malgun Gothic" w:eastAsia="Malgun Gothic"/>
                <w:b w:val="0"/>
              </w:rPr>
              <w:t>를 넣습니다. 상품 수만큼 카드가 만들어집니다.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는 맨 앞에 두는 습관을 가집니다. 항목을 구분하는 값이 가장 먼저 보이면 빠뜨리지 않습니다.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화면에 카드 3개(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 89,000원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기계식 키보드 129,000원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마우스 59,000원</w:t>
            </w:r>
            <w:r>
              <w:rPr>
                <w:rFonts w:ascii="Malgun Gothic" w:hAnsi="Malgun Gothic" w:eastAsia="Malgun Gothic"/>
                <w:b w:val="0"/>
              </w:rPr>
              <w:t>)가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의 화살표 함수 뒤에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를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이 필요함. 소괄호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</w:t>
            </w:r>
            <w:r>
              <w:rPr>
                <w:rFonts w:ascii="Malgun Gothic" w:hAnsi="Malgun Gothic" w:eastAsia="Malgun Gothic"/>
                <w:b w:val="0"/>
              </w:rPr>
              <w:t>를 쓰면 바로 JSX가 반환됨. 이 차이를 혼동해 카드가 안 나오는 경우가 많음.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product.id</w:t>
            </w:r>
            <w:r>
              <w:rPr>
                <w:rFonts w:ascii="Malgun Gothic" w:hAnsi="Malgun Gothic" w:eastAsia="Malgun Gothic"/>
                <w:b w:val="0"/>
              </w:rPr>
              <w:t xml:space="preserve">가 아닌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</w:rPr>
              <w:t xml:space="preserve">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로 써도 동작은 하지만, 이름이 같은 상품이 생기면 문제가 됨.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8"/>
        <w:gridCol w:w="7813"/>
      </w:tblGrid>
      <w:tr>
        <w:tc>
          <w:tcPr>
            <w:tcW w:type="dxa" w:w="159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81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상품 카드 3개가 표시된다.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각 카드의 상품명과 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데이터와 일치한다.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배열에 상품을 추가하고 저장하면 카드가 늘어난다.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지정되어 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경고가 없다.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폼은 22차시와 같이 동작한다. (입력 결과 표시)</w:t>
            </w:r>
          </w:p>
        </w:tc>
      </w:tr>
    </w:tbl>
    <w:p>
      <w:pPr>
        <w:spacing w:after="40"/>
      </w:pPr>
    </w:p>
    <w:p>
      <w:pPr>
        <w:pStyle w:val="Heading3"/>
      </w:pPr>
      <w:r>
        <w:t>확인 1: key 경고 확인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key={product.id}</w:t>
      </w:r>
      <w:r>
        <w:rPr>
          <w:rFonts w:ascii="Malgun Gothic" w:hAnsi="Malgun Gothic" w:eastAsia="Malgun Gothic"/>
          <w:b w:val="0"/>
        </w:rPr>
        <w:t xml:space="preserve"> 줄을 지워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화면은 정상이지만 Console에 </w:t>
      </w:r>
      <w:r>
        <w:rPr>
          <w:rFonts w:ascii="Consolas" w:hAnsi="Consolas" w:eastAsia="Malgun Gothic"/>
          <w:b w:val="0"/>
          <w:color w:val="C7254E"/>
          <w:sz w:val="20"/>
        </w:rPr>
        <w:t>Each child in a list should have a unique "key" prop</w:t>
      </w:r>
      <w:r>
        <w:rPr>
          <w:rFonts w:ascii="Malgun Gothic" w:hAnsi="Malgun Gothic" w:eastAsia="Malgun Gothic"/>
          <w:b w:val="0"/>
        </w:rPr>
        <w:t xml:space="preserve"> 경고가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"화면에 보이는 것만으로는 문제를 알기 어렵다. 개발자 도구를 보는 습관"을 강조하고 복구합니다.</w:t>
      </w:r>
    </w:p>
    <w:p>
      <w:pPr>
        <w:pStyle w:val="Heading3"/>
      </w:pPr>
      <w:r>
        <w:t>확인 2: 데이터 추가</w:t>
      </w:r>
    </w:p>
    <w:p>
      <w:r>
        <w:rPr>
          <w:rFonts w:ascii="Consolas" w:hAnsi="Consolas" w:eastAsia="Malgun Gothic"/>
          <w:b/>
          <w:color w:val="C7254E"/>
          <w:sz w:val="20"/>
        </w:rPr>
        <w:t>products</w:t>
      </w:r>
      <w:r>
        <w:rPr>
          <w:rFonts w:ascii="Malgun Gothic" w:hAnsi="Malgun Gothic" w:eastAsia="Malgun Gothic"/>
          <w:b/>
        </w:rPr>
        <w:t xml:space="preserve"> 배열에 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4, name: '게이밍 모니터', price: 279000 },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배열에 객체 하나를 추가했을 뿐인데 카드가 하나 더 나타납니다. 컴포넌트 코드를 손대지 않았습니다. 이것이 데이터 기반 렌더링입니다.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코드·메시지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React에서 map()으로 목록을 출력했는데 화면에 카드가 안 나오거나 key 경고가 표시돼.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Console 메시지를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products 배열, map 콜백의 return, key 지정 여부를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를 복구하고 추가한 상품 데이터를 삭제하거나 유지 여부를 정합니다. (24차시 start는 상품 4개로 구성)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Consolas" w:hAnsi="Consolas" w:eastAsia="Malgun Gothic"/>
          <w:b/>
          <w:color w:val="C7254E"/>
          <w:sz w:val="20"/>
        </w:rPr>
        <w:t>map</w:t>
      </w:r>
      <w:r>
        <w:rPr>
          <w:rFonts w:ascii="Malgun Gothic" w:hAnsi="Malgun Gothic" w:eastAsia="Malgun Gothic"/>
          <w:b/>
        </w:rPr>
        <w:t xml:space="preserve"> 결과와 </w:t>
      </w:r>
      <w:r>
        <w:rPr>
          <w:rFonts w:ascii="Consolas" w:hAnsi="Consolas" w:eastAsia="Malgun Gothic"/>
          <w:b/>
          <w:color w:val="C7254E"/>
          <w:sz w:val="20"/>
        </w:rPr>
        <w:t>key</w:t>
      </w:r>
      <w:r>
        <w:rPr>
          <w:rFonts w:ascii="Malgun Gothic" w:hAnsi="Malgun Gothic" w:eastAsia="Malgun Gothic"/>
          <w:b/>
        </w:rPr>
        <w:t>의 의미를 AI에게 설명하게 하고 직접 확인</w:t>
      </w:r>
      <w:r>
        <w:rPr>
          <w:rFonts w:ascii="Malgun Gothic" w:hAnsi="Malgun Gothic" w:eastAsia="Malgun Gothic"/>
          <w:b w:val="0"/>
        </w:rPr>
        <w:t>합니다. 4-4의 제안 프롬프트 후, AI가 말한 "</w:t>
      </w:r>
      <w:r>
        <w:rPr>
          <w:rFonts w:ascii="Consolas" w:hAnsi="Consolas" w:eastAsia="Malgun Gothic"/>
          <w:b w:val="0"/>
          <w:color w:val="C7254E"/>
          <w:sz w:val="20"/>
        </w:rPr>
        <w:t>key</w:t>
      </w:r>
      <w:r>
        <w:rPr>
          <w:rFonts w:ascii="Malgun Gothic" w:hAnsi="Malgun Gothic" w:eastAsia="Malgun Gothic"/>
          <w:b w:val="0"/>
        </w:rPr>
        <w:t xml:space="preserve">가 없으면 생기는 문제"를 Console 경고로 직접 확인합니다. 추가로 "상품 이름이 같은 두 상품이 있을 때 </w:t>
      </w:r>
      <w:r>
        <w:rPr>
          <w:rFonts w:ascii="Consolas" w:hAnsi="Consolas" w:eastAsia="Malgun Gothic"/>
          <w:b w:val="0"/>
          <w:color w:val="C7254E"/>
          <w:sz w:val="20"/>
        </w:rPr>
        <w:t>key</w:t>
      </w:r>
      <w:r>
        <w:rPr>
          <w:rFonts w:ascii="Malgun Gothic" w:hAnsi="Malgun Gothic" w:eastAsia="Malgun Gothic"/>
          <w:b w:val="0"/>
        </w:rPr>
        <w:t xml:space="preserve">로 </w:t>
      </w:r>
      <w:r>
        <w:rPr>
          <w:rFonts w:ascii="Consolas" w:hAnsi="Consolas" w:eastAsia="Malgun Gothic"/>
          <w:b w:val="0"/>
          <w:color w:val="C7254E"/>
          <w:sz w:val="20"/>
        </w:rPr>
        <w:t>name</w:t>
      </w:r>
      <w:r>
        <w:rPr>
          <w:rFonts w:ascii="Malgun Gothic" w:hAnsi="Malgun Gothic" w:eastAsia="Malgun Gothic"/>
          <w:b w:val="0"/>
        </w:rPr>
        <w:t>을 쓰면 어떤 문제가 생기는지" 후속 질문을 해 보도록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 데이터를 map으로 컴포넌트 목록으로 바꿨습니다. map은 배열 데이터를 React 컴포넌트 목록으로 바꾸고, key는 React가 항목을 구분하는 기준입니다.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카드가 여러 개 나오니 이제 상품 탐색 앱처럼 보입니다. 다음 차시에서는 검색어를 기준으로 이 배열을 걸러냅니다.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8030"/>
      </w:tblGrid>
      <w:tr>
        <w:tc>
          <w:tcPr>
            <w:tcW w:type="dxa" w:w="13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80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+ 객체</w:t>
            </w:r>
          </w:p>
        </w:tc>
        <w:tc>
          <w:tcPr>
            <w:tcW w:type="dxa" w:w="8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여러 상품을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가진 객체 배열로 관리한다.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</w:p>
        </w:tc>
        <w:tc>
          <w:tcPr>
            <w:tcW w:type="dxa" w:w="8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배열의 각 항목을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컴포넌트로 바꾼다.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</w:p>
        </w:tc>
        <w:tc>
          <w:tcPr>
            <w:tcW w:type="dxa" w:w="8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목록 항목을 구분하는 고유 값.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보다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사용한다.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 전달</w:t>
            </w:r>
          </w:p>
        </w:tc>
        <w:tc>
          <w:tcPr>
            <w:tcW w:type="dxa" w:w="8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name={product.name}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price={product.price}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카드에 데이터를 전달한다.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24차시 검색 요구사항과 State 설계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6873"/>
      </w:tblGrid>
      <w:tr>
        <w:tc>
          <w:tcPr>
            <w:tcW w:type="dxa" w:w="12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2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8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2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68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반복 출력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7"/>
        <w:gridCol w:w="6484"/>
      </w:tblGrid>
      <w:tr>
        <w:tc>
          <w:tcPr>
            <w:tcW w:type="dxa" w:w="29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48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왜 컴포넌트 안에서 받을 수 없나요?</w:t>
            </w:r>
          </w:p>
        </w:tc>
        <w:tc>
          <w:tcPr>
            <w:tcW w:type="dxa" w:w="64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React가 내부적으로 쓰는 특별한 속성입니다. 필요하다면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별도 props로 전달해야 합니다.</w:t>
            </w:r>
          </w:p>
        </w:tc>
      </w:tr>
      <w:tr>
        <w:trPr>
          <w:cantSplit/>
        </w:trPr>
        <w:tc>
          <w:tcPr>
            <w:tcW w:type="dxa" w:w="2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(product) =&gt; (...)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소괄호와 중괄호는 뭐가 다른가요?</w:t>
            </w:r>
          </w:p>
        </w:tc>
        <w:tc>
          <w:tcPr>
            <w:tcW w:type="dxa" w:w="64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소괄호는 바로 값(JSX)을 돌려주고, 중괄호는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직접 써야 합니다. 이번 코드는 소괄호를 사용했습니다.</w:t>
            </w:r>
          </w:p>
        </w:tc>
      </w:tr>
      <w:tr>
        <w:trPr>
          <w:cantSplit/>
        </w:trPr>
        <w:tc>
          <w:tcPr>
            <w:tcW w:type="dxa" w:w="2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key로 써도 되나요?</w:t>
            </w:r>
          </w:p>
        </w:tc>
        <w:tc>
          <w:tcPr>
            <w:tcW w:type="dxa" w:w="64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순서가 바뀌지 않는 정적인 목록에서는 동작하지만, 검색·정렬·삭제가 있는 목록에서는 문제가 될 수 있어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권장합니다.</w:t>
            </w:r>
          </w:p>
        </w:tc>
      </w:tr>
      <w:tr>
        <w:trPr>
          <w:cantSplit/>
        </w:trPr>
        <w:tc>
          <w:tcPr>
            <w:tcW w:type="dxa" w:w="2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8차시의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왜 안 쓰나요?</w:t>
            </w:r>
          </w:p>
        </w:tc>
        <w:tc>
          <w:tcPr>
            <w:tcW w:type="dxa" w:w="64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React는 컴포넌트 배열을 그대로 화면에 출력합니다. 문자열로 합칠 필요가 없습니다.</w:t>
            </w:r>
          </w:p>
        </w:tc>
      </w:tr>
      <w:tr>
        <w:trPr>
          <w:cantSplit/>
        </w:trPr>
        <w:tc>
          <w:tcPr>
            <w:tcW w:type="dxa" w:w="2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상품이 아주 많으면요?</w:t>
            </w:r>
          </w:p>
        </w:tc>
        <w:tc>
          <w:tcPr>
            <w:tcW w:type="dxa" w:w="64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과정 범위에서는 다루지 않습니다. 필요하면 페이지 나누기 등을 이후에 학습합니다.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6"/>
        <w:gridCol w:w="2627"/>
        <w:gridCol w:w="3928"/>
      </w:tblGrid>
      <w:tr>
        <w:tc>
          <w:tcPr>
            <w:tcW w:type="dxa" w:w="28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6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2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카드가 하나도 안 나옴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콜백에서 JSX를 반환하지 않음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누락)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 확인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경고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오타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데이터의 key와 비교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 is not defined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선언 위치/이름 오류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App 위에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products = [...]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Objects are not valid as a React child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객체를 그대로 출력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값을 꺼내서 전달</w:t>
            </w:r>
          </w:p>
        </w:tc>
      </w:tr>
      <w:tr>
        <w:trPr>
          <w:cantSplit/>
        </w:trPr>
        <w:tc>
          <w:tcPr>
            <w:tcW w:type="dxa" w:w="28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NaN원</w:t>
            </w:r>
          </w:p>
        </w:tc>
        <w:tc>
          <w:tcPr>
            <w:tcW w:type="dxa" w:w="26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문자열/누락</w:t>
            </w:r>
          </w:p>
        </w:tc>
        <w:tc>
          <w:tcPr>
            <w:tcW w:type="dxa" w:w="3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숫자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23차시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