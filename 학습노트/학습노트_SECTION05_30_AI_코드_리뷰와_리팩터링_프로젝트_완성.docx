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05 · 30차시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AI 코드 리뷰와 리팩터링 · 프로젝트 완성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Copilot(현재 파일 수정)과 Claude Code(프로젝트 리뷰)의 역할을 구분해 AI 코드 리뷰를 받고, 제안을 직접 판단해 적용한 뒤 테스트·빌드로 최종 확인한다.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AI는 코드를 대신 작성하는 도구가 아니라, 구조를 검토하고 개선 방향을 함께 찾는 도구다. 제안은 완료 기준·테스트·빌드 결과로 판단한다.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 프로젝트의 AI 코드 리뷰 · 제안 판단 · 테스트 보강 · 최종 점검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30/start/AI_CODE_REVIEW_PROMPT.md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(리뷰 요청 프롬프트)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30/start/FINAL_TEST_CHECKLIST.md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(최종 체크리스트)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30/start/src/utils/productUtils.test.js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(테스트 보강)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30/start/src/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나머지 (29차시 완성 상태)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30/complete/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동일한 완료 기준으로 두 도구의 제안을 비교하고 직접 선택하기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29차시 기능 통합 검증과 테스트 기초 → 과정 종료 (이후 학습 안내)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6231"/>
        <w:gridCol w:w="2278"/>
      </w:tblGrid>
      <w:tr>
        <w:tc>
          <w:tcPr>
            <w:tcW w:type="dxa" w:w="90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62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27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30/start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완료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모두 성공하는지 사전 확인</w:t>
            </w:r>
          </w:p>
        </w:tc>
        <w:tc>
          <w:tcPr>
            <w:tcW w:type="dxa" w:w="2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시작 기준선 확인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AI_CODE_REVIEW_PROMPT.md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FINAL_TEST_CHECKLIST.md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열어 두기</w:t>
            </w:r>
          </w:p>
        </w:tc>
        <w:tc>
          <w:tcPr>
            <w:tcW w:type="dxa" w:w="2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프롬프트·체크리스트 사용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Claude Code 실행 환경 확인 (프로젝트 폴더에서 실행)</w:t>
            </w:r>
          </w:p>
        </w:tc>
        <w:tc>
          <w:tcPr>
            <w:tcW w:type="dxa" w:w="2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미설치 시 Copilot Chat에 여러 파일을 첨부해 대체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 로그인 및 응답 가능 여부</w:t>
            </w:r>
          </w:p>
        </w:tc>
        <w:tc>
          <w:tcPr>
            <w:tcW w:type="dxa" w:w="2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 단위 요청에 사용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25/PROJECT_REQUIREMENTS.md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(요구사항·완료 기준) 열어 두기</w:t>
            </w:r>
          </w:p>
        </w:tc>
        <w:tc>
          <w:tcPr>
            <w:tcW w:type="dxa" w:w="2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리뷰 요청 시 함께 제공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>의 테스트는 2개(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검색 조건을 적용한다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찜한 상품 개수를 계산한다</w:t>
            </w:r>
            <w:r>
              <w:rPr>
                <w:rFonts w:ascii="Malgun Gothic" w:hAnsi="Malgun Gothic" w:eastAsia="Malgun Gothic"/>
                <w:b w:val="0"/>
              </w:rPr>
              <w:t xml:space="preserve">)이고,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 xml:space="preserve">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카테고리와 가격 조건을 적용한다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음수 가격이면 빈 결과를 반환한다</w:t>
            </w:r>
            <w:r>
              <w:rPr>
                <w:rFonts w:ascii="Malgun Gothic" w:hAnsi="Malgun Gothic" w:eastAsia="Malgun Gothic"/>
                <w:b w:val="0"/>
              </w:rPr>
              <w:t xml:space="preserve"> 2개가 추가되어 총 4개입니다. 이 차이가 "AI가 짚어 주는 빠진 경계 조건"의 정답 예시입니다.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AI 도구의 응답은 매번 다릅니다. </w:t>
            </w:r>
            <w:r>
              <w:rPr>
                <w:rFonts w:ascii="Malgun Gothic" w:hAnsi="Malgun Gothic" w:eastAsia="Malgun Gothic"/>
                <w:b/>
              </w:rPr>
              <w:t>"정답과 같은 제안이 나와야 한다"고 안내하지 말고</w:t>
            </w:r>
            <w:r>
              <w:rPr>
                <w:rFonts w:ascii="Malgun Gothic" w:hAnsi="Malgun Gothic" w:eastAsia="Malgun Gothic"/>
                <w:b w:val="0"/>
              </w:rPr>
              <w:t>, 제안을 판단하는 기준(완료 기준, 테스트, 빌드)을 강조하세요.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마무리 차시의 성격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드디어 마지막 차시입니다. 검색, 복합 필터, 찜하기, 상세, 예외 처리, 테스트까지 기능은 모두 만들었습니다. 오늘은 새 기능을 추가하지 않습니다.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오늘의 질문은 하나입니다. 완성된 코드를 AI와 함께 점검하고, 무엇을 고치고 무엇을 그대로 둘지 내가 판단할 수 있는가?</w:t>
            </w:r>
          </w:p>
        </w:tc>
      </w:tr>
    </w:tbl>
    <w:p>
      <w:pPr>
        <w:spacing w:after="40"/>
      </w:pPr>
    </w:p>
    <w:p>
      <w:pPr>
        <w:pStyle w:val="Heading2"/>
      </w:pPr>
      <w:r>
        <w:t>2-2. AI 도구의 역할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5"/>
        <w:gridCol w:w="4531"/>
        <w:gridCol w:w="3585"/>
      </w:tblGrid>
      <w:tr>
        <w:tc>
          <w:tcPr>
            <w:tcW w:type="dxa" w:w="12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45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잘하는 일</w:t>
            </w:r>
          </w:p>
        </w:tc>
        <w:tc>
          <w:tcPr>
            <w:tcW w:type="dxa" w:w="35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차시에서의 사용</w:t>
            </w:r>
          </w:p>
        </w:tc>
      </w:tr>
      <w:tr>
        <w:trPr>
          <w:cantSplit/>
        </w:trPr>
        <w:tc>
          <w:tcPr>
            <w:tcW w:type="dxa" w:w="12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</w:t>
            </w:r>
          </w:p>
        </w:tc>
        <w:tc>
          <w:tcPr>
            <w:tcW w:type="dxa" w:w="45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현재 열린 파일의 설명, 작은 오류 수정, 함수명 개선</w:t>
            </w:r>
          </w:p>
        </w:tc>
        <w:tc>
          <w:tcPr>
            <w:tcW w:type="dxa" w:w="35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2: 한 파일 안에서 끝나는 요청</w:t>
            </w:r>
          </w:p>
        </w:tc>
      </w:tr>
      <w:tr>
        <w:trPr>
          <w:cantSplit/>
        </w:trPr>
        <w:tc>
          <w:tcPr>
            <w:tcW w:type="dxa" w:w="12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Claude Code</w:t>
            </w:r>
          </w:p>
        </w:tc>
        <w:tc>
          <w:tcPr>
            <w:tcW w:type="dxa" w:w="45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여러 파일과 테스트 결과를 함께 보는 구조 검토</w:t>
            </w:r>
          </w:p>
        </w:tc>
        <w:tc>
          <w:tcPr>
            <w:tcW w:type="dxa" w:w="35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3: 프로젝트 전체 리뷰</w:t>
            </w:r>
          </w:p>
        </w:tc>
      </w:tr>
      <w:tr>
        <w:trPr>
          <w:cantSplit/>
        </w:trPr>
        <w:tc>
          <w:tcPr>
            <w:tcW w:type="dxa" w:w="12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학습자(나)</w:t>
            </w:r>
          </w:p>
        </w:tc>
        <w:tc>
          <w:tcPr>
            <w:tcW w:type="dxa" w:w="45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요구사항·완료 기준을 정하고, 제안을 판단해 최종 결정</w:t>
            </w:r>
          </w:p>
        </w:tc>
        <w:tc>
          <w:tcPr>
            <w:tcW w:type="dxa" w:w="35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4~6: 판단, 적용, 검증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어느 도구가 더 좋은 것이 아닙니다. 일의 범위에 따라 선택합니다. 한 파일 안에서 끝나는 일은 Copilot, 여러 파일에 걸친 구조 검토는 Claude Code가 적합합니다. 그리고 최종 판단은 항상 여러분입니다.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AI 코드 리뷰 프롬프트 작성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5"/>
        <w:gridCol w:w="7766"/>
      </w:tblGrid>
      <w:tr>
        <w:tc>
          <w:tcPr>
            <w:tcW w:type="dxa" w:w="16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77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이유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범위 제한</w:t>
            </w:r>
          </w:p>
        </w:tc>
        <w:tc>
          <w:tcPr>
            <w:tcW w:type="dxa" w:w="7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"새 기능을 추가하지 말고 점검만 해줘" — AI가 기능을 마음대로 늘리지 않게 함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검토 기준</w:t>
            </w:r>
          </w:p>
        </w:tc>
        <w:tc>
          <w:tcPr>
            <w:tcW w:type="dxa" w:w="7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역할 분리, 중복, 이름, 상태 흐름 등 판단 기준을 명시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단계 요청</w:t>
            </w:r>
          </w:p>
        </w:tc>
        <w:tc>
          <w:tcPr>
            <w:tcW w:type="dxa" w:w="7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바로 수정하지 말고 개선 지점과 이유를 먼저 받음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분류 요청</w:t>
            </w:r>
          </w:p>
        </w:tc>
        <w:tc>
          <w:tcPr>
            <w:tcW w:type="dxa" w:w="7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필수 / 권장 / 보류 가능으로 구분해 우선순위를 받음</w:t>
            </w:r>
          </w:p>
        </w:tc>
      </w:tr>
      <w:tr>
        <w:trPr>
          <w:cantSplit/>
        </w:trPr>
        <w:tc>
          <w:tcPr>
            <w:tcW w:type="dxa" w:w="16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근거 제공</w:t>
            </w:r>
          </w:p>
        </w:tc>
        <w:tc>
          <w:tcPr>
            <w:tcW w:type="dxa" w:w="77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요구사항, 완료 기준, 관련 파일, 테스트 결과를 함께 전달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  <w:b/>
          <w:color w:val="C7254E"/>
          <w:sz w:val="20"/>
        </w:rPr>
        <w:t>AI_CODE_REVIEW_PROMPT.md</w:t>
      </w:r>
      <w:r>
        <w:rPr>
          <w:rFonts w:ascii="Malgun Gothic" w:hAnsi="Malgun Gothic" w:eastAsia="Malgun Gothic"/>
          <w:b/>
        </w:rPr>
        <w:t>의 Claude Code 프로젝트 리뷰 요청 프롬프트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앱이 완성된 상태야.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기능은 검색, 카테고리 필터, 가격 필터, 찜하기, 상품 상세 보기,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필터 초기화, 결과 없음 처리가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이제 새 기능을 추가하지 말고 최종 코드 리뷰와 리팩터링만 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여러 파일을 함께 살펴보고 다음 기준으로 리뷰해줘.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컴포넌트 역할이 적절히 분리되어 있는지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App.jsx에서 함수로 분리하면 좋은 로직이 있는지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변수명과 함수명이 초보자가 이해하기 쉬운지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사용자가 테스트해야 할 기능 체크리스트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수정 전후로 반드시 확인해야 할 동작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6. 기존 Vitest 테스트에서 빠진 경계 조건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7. npm run build 실패 가능성이 있는 import 또는 문법 문제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 제안을 `필수`, `권장`, `보류 가능`으로 구분하고 이유를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 수정할 파일과 검증 순서를 먼저 제안해줘.</w:t>
            </w:r>
          </w:p>
        </w:tc>
      </w:tr>
    </w:tbl>
    <w:p>
      <w:pPr>
        <w:spacing w:after="40"/>
      </w:pPr>
    </w:p>
    <w:p>
      <w:pPr>
        <w:pStyle w:val="Heading2"/>
      </w:pPr>
      <w:r>
        <w:t>2-4. 컴포넌트 역할과 함수 분리</w:t>
      </w:r>
    </w:p>
    <w:p>
      <w:r>
        <w:rPr>
          <w:rFonts w:ascii="Malgun Gothic" w:hAnsi="Malgun Gothic" w:eastAsia="Malgun Gothic"/>
          <w:b/>
        </w:rPr>
        <w:t>최종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src/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├─ App.jsx                  // 전체 State와 핵심 로직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├─ data/products.js         // 초기 상품 데이터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├─ utils/productUtils.js    // 순수 함수 (필터, 찜 개수)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├─ utils/productUtils.test.js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└─ components/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├─ SearchBar.jsx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├─ FilterPanel.jsx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├─ ProductList.jsx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├─ ProductCard.jsx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└─ ProductDetail.jsx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컴포넌트 분리는 파일 수를 늘리는 것이 아니라 역할을 명확히 나누는 일입니다. 반복 계산은 순수 함수로 빼 두면 읽기 쉽고 테스트하기도 쉽습니다. 다만 입문 과정이므로 과도한 추상화는 오히려 독이 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2-5. 최종 테스트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1545"/>
        <w:gridCol w:w="6322"/>
      </w:tblGrid>
      <w:tr>
        <w:tc>
          <w:tcPr>
            <w:tcW w:type="dxa" w:w="15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15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632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 (FINAL_TEST_CHECKLIST.md)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자동 검증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통과,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오류 없음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시 목록이 줄고, 지우면 전체가 복원됨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카테고리·최대 가격이 조건대로 적용됨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예외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음수 가격 시 안내 메시지, 결과 없음 안내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문구와 개수가 함께 변경됨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5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상세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열기·닫기가 정상 동작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6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검색어·카테고리·가격·상세 패널이 초기화됨</w:t>
            </w:r>
          </w:p>
        </w:tc>
      </w:tr>
      <w:tr>
        <w:trPr>
          <w:cantSplit/>
        </w:trPr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7</w:t>
            </w:r>
          </w:p>
        </w:tc>
        <w:tc>
          <w:tcPr>
            <w:tcW w:type="dxa" w:w="15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제안 판단</w:t>
            </w:r>
          </w:p>
        </w:tc>
        <w:tc>
          <w:tcPr>
            <w:tcW w:type="dxa" w:w="63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적용/보류 이유를 설명 가능, 전후 기능·테스트 결과가 같음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 w:val="0"/>
        </w:rPr>
        <w:t xml:space="preserve">이번 차시의 TODO는 코드가 아니라 </w:t>
      </w:r>
      <w:r>
        <w:rPr>
          <w:rFonts w:ascii="Malgun Gothic" w:hAnsi="Malgun Gothic" w:eastAsia="Malgun Gothic"/>
          <w:b/>
        </w:rPr>
        <w:t>작업 단계(STEP)</w:t>
      </w:r>
      <w:r>
        <w:rPr>
          <w:rFonts w:ascii="Malgun Gothic" w:hAnsi="Malgun Gothic" w:eastAsia="Malgun Gothic"/>
          <w:b w:val="0"/>
        </w:rPr>
        <w:t xml:space="preserve"> 입니다.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리뷰와 리팩터링 </w:t>
      </w:r>
      <w:r>
        <w:rPr>
          <w:rFonts w:ascii="Malgun Gothic" w:hAnsi="Malgun Gothic" w:eastAsia="Malgun Gothic"/>
          <w:b/>
        </w:rPr>
        <w:t>전에</w:t>
      </w:r>
      <w:r>
        <w:rPr>
          <w:rFonts w:ascii="Malgun Gothic" w:hAnsi="Malgun Gothic" w:eastAsia="Malgun Gothic"/>
          <w:b w:val="0"/>
        </w:rPr>
        <w:t xml:space="preserve"> 현재 상태가 정상인지 확인합니다. (이후 전후 비교의 기준)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터미널에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test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build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수정하기 전에 지금 상태가 정상인지 먼저 확인합니다. 이 기록이 있어야 수정 후에 '망가뜨리지 않았다'를 말할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</w:rPr>
              <w:t xml:space="preserve">: 테스트 2개 통과.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</w:rPr>
              <w:t>: 오류 없이 완료.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App.jsx</w:t>
      </w:r>
      <w:r>
        <w:rPr>
          <w:rFonts w:ascii="Malgun Gothic" w:hAnsi="Malgun Gothic" w:eastAsia="Malgun Gothic"/>
          <w:b w:val="0"/>
        </w:rPr>
        <w:t xml:space="preserve"> 한 파일만 열고 설명·작은 수정 후보를 받습니다.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(Copilot · 파일 단위)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열어 둔 App.jsx만 보고 대답해줘.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State 이름과 변수명 중 초보자가 헷갈릴 만한 것이 있는지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한 곳에서 너무 많은 일을 하는 함수가 있는지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작은 수정으로 읽기 쉬워지는 부분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새 기능은 추가하지 말고, 수정 후보를 이유와 함께 목록으로만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Copilot은 지금 열어 둔 파일에 집중합니다. 이름 개선이나 작은 정리 같은 한 파일 안의 일에 적합합니다.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Copilot이 다른 파일까지 수정하자고 하면 "이 파일 범위 안에서만"이라고 제약을 다시 요청하게 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여러 파일과 테스트를 함께 보는 리뷰를 </w:t>
      </w:r>
      <w:r>
        <w:rPr>
          <w:rFonts w:ascii="Consolas" w:hAnsi="Consolas" w:eastAsia="Malgun Gothic"/>
          <w:b w:val="0"/>
          <w:color w:val="C7254E"/>
          <w:sz w:val="20"/>
        </w:rPr>
        <w:t>AI_CODE_REVIEW_PROMPT.md</w:t>
      </w:r>
      <w:r>
        <w:rPr>
          <w:rFonts w:ascii="Malgun Gothic" w:hAnsi="Malgun Gothic" w:eastAsia="Malgun Gothic"/>
          <w:b w:val="0"/>
        </w:rPr>
        <w:t>로 요청합니다.</w:t>
      </w:r>
    </w:p>
    <w:p>
      <w:r>
        <w:rPr>
          <w:rFonts w:ascii="Malgun Gothic" w:hAnsi="Malgun Gothic" w:eastAsia="Malgun Gothic"/>
          <w:b/>
        </w:rPr>
        <w:t>진행 방법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# 프로젝트 폴더에서 Claude Code 실행 후, 4-3의 프롬프트를 그대로 입력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# 요구사항 문서(PROJECT_REQUIREMENTS.md)와 테스트 결과도 함께 읽도록 요청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이번에는 프로젝트 전체를 확인합니다. 요구사항 문서, 컴포넌트 파일들, 테스트 파일을 함께 읽게 하고 4-3의 프롬프트로 리뷰를 요청합니다.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응답이 나오면 바로 수정하지 말고 '필수', '권장', '보류 가능' 분류를 먼저 읽어 보세요.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응답에 파일 단위의 개선 후보, 테스트 경계 조건, 빌드 위험, 분류(필수/권장/보류)가 포함되는지 확인.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AI가 코드를 바로 수정해 버리면 변경 내용을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git diff</w:t>
            </w:r>
            <w:r>
              <w:rPr>
                <w:rFonts w:ascii="Malgun Gothic" w:hAnsi="Malgun Gothic" w:eastAsia="Malgun Gothic"/>
                <w:b w:val="0"/>
              </w:rPr>
              <w:t xml:space="preserve"> 등으로 확인해야 함. 처음부터 "수정하지 말고"라고 요청하는 이유를 설명.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외부 라이브러리 도입이나 큰 구조 변경(Redux, Router 등)을 제안하면 "보류 가능"으로 분류하는 연습을 시킴.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AI 제안을 하나씩 판단하고 적용/보류 이유를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1001"/>
        <w:gridCol w:w="1001"/>
        <w:gridCol w:w="4038"/>
      </w:tblGrid>
      <w:tr>
        <w:tc>
          <w:tcPr>
            <w:tcW w:type="dxa" w:w="337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AI 제안</w:t>
            </w:r>
          </w:p>
        </w:tc>
        <w:tc>
          <w:tcPr>
            <w:tcW w:type="dxa" w:w="10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10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여부</w:t>
            </w:r>
          </w:p>
        </w:tc>
        <w:tc>
          <w:tcPr>
            <w:tcW w:type="dxa" w:w="403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 (완료 기준 · 테스트 · 빌드)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(예) 테스트에 음수 가격 케이스 추가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적용</w:t>
            </w:r>
          </w:p>
        </w:tc>
        <w:tc>
          <w:tcPr>
            <w:tcW w:type="dxa" w:w="40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 "가격이 잘못된 경우 안내" 검증 / 테스트로 확인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(예) 카테고리+가격 조합 테스트 추가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권장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적용</w:t>
            </w:r>
          </w:p>
        </w:tc>
        <w:tc>
          <w:tcPr>
            <w:tcW w:type="dxa" w:w="40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27차시 복합 필터 완료 기준 검증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(예) Context API로 State 전달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보류 가능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보류</w:t>
            </w:r>
          </w:p>
        </w:tc>
        <w:tc>
          <w:tcPr>
            <w:tcW w:type="dxa" w:w="40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입문 과정 범위 초과, 현재 구조로 충분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(예)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id만 저장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권장</w:t>
            </w:r>
          </w:p>
        </w:tc>
        <w:tc>
          <w:tcPr>
            <w:tcW w:type="dxa" w:w="1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</w:t>
            </w:r>
          </w:p>
        </w:tc>
        <w:tc>
          <w:tcPr>
            <w:tcW w:type="dxa" w:w="40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28차시 찜 상태 동기화 중복 제거 개선 후보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AI의 제안을 전부 적용할 필요는 없습니다. 기준은 세 가지입니다. 완료 기준을 더 잘 만족시키는가, 테스트로 확인할 수 있는가, 현재 학습 범위에 맞는가.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판단표의 </w:t>
            </w:r>
            <w:r>
              <w:rPr>
                <w:rFonts w:ascii="Malgun Gothic" w:hAnsi="Malgun Gothic" w:eastAsia="Malgun Gothic"/>
                <w:b/>
              </w:rPr>
              <w:t>근거 칸</w:t>
            </w:r>
            <w:r>
              <w:rPr>
                <w:rFonts w:ascii="Malgun Gothic" w:hAnsi="Malgun Gothic" w:eastAsia="Malgun Gothic"/>
                <w:b w:val="0"/>
              </w:rPr>
              <w:t>이 비어 있지 않은지 확인합니다. "AI가 그렇게 말해서"는 근거가 아닙니다.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필수로 판단한 제안(경계 조건 테스트)을 적용합니다. (완성본과 동일)</w:t>
      </w:r>
    </w:p>
    <w:p>
      <w:r>
        <w:rPr>
          <w:rFonts w:ascii="Consolas" w:hAnsi="Consolas" w:eastAsia="Malgun Gothic"/>
          <w:b/>
          <w:color w:val="C7254E"/>
          <w:sz w:val="20"/>
        </w:rPr>
        <w:t>describe</w:t>
      </w:r>
      <w:r>
        <w:rPr>
          <w:rFonts w:ascii="Malgun Gothic" w:hAnsi="Malgun Gothic" w:eastAsia="Malgun Gothic"/>
          <w:b/>
        </w:rPr>
        <w:t xml:space="preserve"> 안에 추가할 테스트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it('카테고리와 가격 조건을 적용한다',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expect(getFilteredProducts(products, '', '입력장치', '130000')).toEqual([products[1]])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it('음수 가격이면 빈 결과를 반환한다',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expect(getFilteredProducts(products, '', '전체', '-1')).toEqual([])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'빠진 경계 조건'으로 짚어 줄 만한 두 가지를 추가합니다. 카테고리와 가격을 함께 쓰는 경우, 음수 가격 입력의 경우입니다. 29차시에서 배운 순서대로 테스트를 먼저 보고, 통과하는지 확인합니다.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</w:rPr>
              <w:t>에서 테스트 4개 통과.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AI가 제안한 테스트의 기대 결과가 데이터와 맞지 않을 수 있음. 반드시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 xml:space="preserve"> 데이터를 보고 직접 계산해 확인.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수정 후에도 기능과 결과가 같은지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터미널에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test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build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dev   # 체크리스트를 따라 직접 실행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테스트와 빌드만으로 끝내지 않습니다. 체크리스트를 따라 화면에서 직접 한 번씩 눌러 봅니다. 마지막 점검은 코드 순서가 아니라 사용자의 실제 행동 순서로 진행합니다.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FINAL_TEST_CHECKLIST.md</w:t>
            </w:r>
            <w:r>
              <w:rPr>
                <w:rFonts w:ascii="Malgun Gothic" w:hAnsi="Malgun Gothic" w:eastAsia="Malgun Gothic"/>
                <w:b w:val="0"/>
              </w:rPr>
              <w:t>의 모든 항목에 체크하고, 적용/보류한 제안의 이유를 말로 설명해 봅니다.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6"/>
        <w:gridCol w:w="7925"/>
      </w:tblGrid>
      <w:tr>
        <w:tc>
          <w:tcPr>
            <w:tcW w:type="dxa" w:w="14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9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통과한다. (테스트 4개)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오류 없이 완료된다.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· 필터 · 예외 · 찜하기 · 상세 · 초기화 시나리오가 체크리스트대로 동작한다.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제안을 필수/권장/보류로 분류하고, 적용·보류 이유를 완료 기준·테스트·빌드로 설명할 수 있다.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리팩터링 전후로 기능과 테스트 결과가 같다.</w:t>
            </w:r>
          </w:p>
        </w:tc>
      </w:tr>
    </w:tbl>
    <w:p>
      <w:pPr>
        <w:spacing w:after="40"/>
      </w:pPr>
    </w:p>
    <w:p>
      <w:pPr>
        <w:pStyle w:val="Heading3"/>
      </w:pPr>
      <w:r>
        <w:t>확인: AI 제안을 그대로 적용했을 때의 위험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(선택) AI가 제안한 변경 중 하나(예: </w:t>
      </w:r>
      <w:r>
        <w:rPr>
          <w:rFonts w:ascii="Consolas" w:hAnsi="Consolas" w:eastAsia="Malgun Gothic"/>
          <w:b w:val="0"/>
          <w:color w:val="C7254E"/>
          <w:sz w:val="20"/>
        </w:rPr>
        <w:t>getFilteredProducts</w:t>
      </w:r>
      <w:r>
        <w:rPr>
          <w:rFonts w:ascii="Malgun Gothic" w:hAnsi="Malgun Gothic" w:eastAsia="Malgun Gothic"/>
          <w:b w:val="0"/>
        </w:rPr>
        <w:t>의 조건 순서 변경)를 그대로 적용해 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npm run test</w:t>
      </w:r>
      <w:r>
        <w:rPr>
          <w:rFonts w:ascii="Malgun Gothic" w:hAnsi="Malgun Gothic" w:eastAsia="Malgun Gothic"/>
          <w:b w:val="0"/>
        </w:rPr>
        <w:t xml:space="preserve">를 실행해 </w:t>
      </w:r>
      <w:r>
        <w:rPr>
          <w:rFonts w:ascii="Malgun Gothic" w:hAnsi="Malgun Gothic" w:eastAsia="Malgun Gothic"/>
          <w:b/>
        </w:rPr>
        <w:t>테스트가 실패</w:t>
      </w:r>
      <w:r>
        <w:rPr>
          <w:rFonts w:ascii="Malgun Gothic" w:hAnsi="Malgun Gothic" w:eastAsia="Malgun Gothic"/>
          <w:b w:val="0"/>
        </w:rPr>
        <w:t xml:space="preserve">하는지 확인합니다. (또는 화면에서 </w:t>
      </w:r>
      <w:r>
        <w:rPr>
          <w:rFonts w:ascii="Consolas" w:hAnsi="Consolas" w:eastAsia="Malgun Gothic"/>
          <w:b w:val="0"/>
          <w:color w:val="C7254E"/>
          <w:sz w:val="20"/>
        </w:rPr>
        <w:t>전체</w:t>
      </w:r>
      <w:r>
        <w:rPr>
          <w:rFonts w:ascii="Malgun Gothic" w:hAnsi="Malgun Gothic" w:eastAsia="Malgun Gothic"/>
          <w:b w:val="0"/>
        </w:rPr>
        <w:t xml:space="preserve"> 카테고리가 이상 동작하는지 확인)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"AI의 제안은 근거(테스트·빌드) 없이 적용하지 않는다"를 정리하고 변경을 되돌립니다.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AI가 제안한 코드가 빌드에 실패하면 에러 메시지를 AI에게 다시 보여 주고 수정 방향을 질문합니다.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메시지·코드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AI가 제안한 수정을 적용했더니 npm run test 또는 npm run build가 실패해.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실패 메시지와 변경한 파일의 전후 코드를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 제안이 왜 기능을 깨뜨렸는지 설명하고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되돌려야 할지 수정해야 할지 판단 기준부터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변경을 반드시 되돌리고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build</w:t>
            </w:r>
            <w:r>
              <w:rPr>
                <w:rFonts w:ascii="Malgun Gothic" w:hAnsi="Malgun Gothic" w:eastAsia="Malgun Gothic"/>
                <w:b w:val="0"/>
              </w:rPr>
              <w:t>로 정상 상태를 확인합니다.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동일한 완료 기준으로 두 도구(Copilot, Claude Code)의 제안을 비교하고 직접 선택</w:t>
      </w:r>
      <w:r>
        <w:rPr>
          <w:rFonts w:ascii="Malgun Gothic" w:hAnsi="Malgun Gothic" w:eastAsia="Malgun Gothic"/>
          <w:b w:val="0"/>
        </w:rPr>
        <w:t>합니다. STEP 2, 3의 결과를 나란히 두고 "같은 제안 / 한쪽에만 있는 제안 / 서로 충돌하는 제안"으로 분류한 뒤, 각 항목을 STEP 4의 판단표로 결정하게 합니다.</w:t>
      </w:r>
    </w:p>
    <w:p>
      <w:pPr>
        <w:pStyle w:val="Heading2"/>
      </w:pPr>
      <w:r>
        <w:t>30차시 O/X 학습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8"/>
        <w:gridCol w:w="886"/>
        <w:gridCol w:w="3248"/>
      </w:tblGrid>
      <w:tr>
        <w:tc>
          <w:tcPr>
            <w:tcW w:type="dxa" w:w="527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8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32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해설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Q1. AI 코드 리뷰를 요청할 때는 새 기능 추가 여부와 검토 기준을 명확히 적는 것이 좋다.</w:t>
            </w:r>
          </w:p>
        </w:tc>
        <w:tc>
          <w:tcPr>
            <w:tcW w:type="dxa" w:w="8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32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범위와 기준이 분명해야 점검에 집중한 답변을 받을 수 있음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Q2. 리팩터링은 기능을 바꾸는 것이 아니라 코드 구조와 가독성을 개선하는 작업이다.</w:t>
            </w:r>
          </w:p>
        </w:tc>
        <w:tc>
          <w:tcPr>
            <w:tcW w:type="dxa" w:w="8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32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동작은 그대로 두고 구조만 개선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Q3. 최종 점검에서는 브라우저 실행 테스트 없이 코드만 읽어도 충분하다.</w:t>
            </w:r>
          </w:p>
        </w:tc>
        <w:tc>
          <w:tcPr>
            <w:tcW w:type="dxa" w:w="8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</w:t>
            </w:r>
          </w:p>
        </w:tc>
        <w:tc>
          <w:tcPr>
            <w:tcW w:type="dxa" w:w="32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테스트·빌드와 함께 브라우저에서 사용자 시나리오를 직접 확인해야 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과정 마무리 멘트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"상품 탐색 앱을 최종 프로젝트 형태로 정리했습니다. Copilot과 Claude Code의 역할을 구분하고, 요구사항과 완료 기준을 리뷰에 제공하고, AI의 제안을 직접 판단해 적용했습니다."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"이 과정은 HTML/CSS 다음 단계로 JavaScript를 배우고, DOM과 이벤트를 거쳐, React의 컴포넌트·props·state·이벤트·목록 렌더링·필터링을 하나의 프로젝트로 연결했습니다."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"AI는 코드를 대신 작성하는 도구가 아니라, 구조를 검토하고 개선 방향을 함께 찾는 도구입니다. 여러분이 요구사항을 정하고, 코드를 이해하고, 결과를 검증하는 주체라는 점을 기억해 주세요."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"이후에는 라우팅, 서버 통신, 상태 관리 라이브러리 같은 주제로 확장해 볼 수 있습니다. 오늘 만든 프로젝트에 하나씩 기능을 추가하며 연습해 보세요."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1"/>
        <w:gridCol w:w="8180"/>
      </w:tblGrid>
      <w:tr>
        <w:tc>
          <w:tcPr>
            <w:tcW w:type="dxa" w:w="12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81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도구 역할</w:t>
            </w:r>
          </w:p>
        </w:tc>
        <w:tc>
          <w:tcPr>
            <w:tcW w:type="dxa" w:w="81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Copilot: 현재 파일의 설명·작은 수정 / Claude Code: 여러 파일·테스트의 프로젝트 리뷰</w:t>
            </w:r>
          </w:p>
        </w:tc>
      </w:tr>
      <w:tr>
        <w:trPr>
          <w:cantSplit/>
        </w:trPr>
        <w:tc>
          <w:tcPr>
            <w:tcW w:type="dxa" w:w="1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리뷰 프롬프트</w:t>
            </w:r>
          </w:p>
        </w:tc>
        <w:tc>
          <w:tcPr>
            <w:tcW w:type="dxa" w:w="81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범위 제한 + 검토 기준 + 단계 요청 + 분류(필수/권장/보류) + 근거 제공</w:t>
            </w:r>
          </w:p>
        </w:tc>
      </w:tr>
      <w:tr>
        <w:trPr>
          <w:cantSplit/>
        </w:trPr>
        <w:tc>
          <w:tcPr>
            <w:tcW w:type="dxa" w:w="1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판단</w:t>
            </w:r>
          </w:p>
        </w:tc>
        <w:tc>
          <w:tcPr>
            <w:tcW w:type="dxa" w:w="81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 · 테스트 · 빌드 결과 · 학습 범위로 적용 여부 결정</w:t>
            </w:r>
          </w:p>
        </w:tc>
      </w:tr>
      <w:tr>
        <w:trPr>
          <w:cantSplit/>
        </w:trPr>
        <w:tc>
          <w:tcPr>
            <w:tcW w:type="dxa" w:w="1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리팩터링</w:t>
            </w:r>
          </w:p>
        </w:tc>
        <w:tc>
          <w:tcPr>
            <w:tcW w:type="dxa" w:w="81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기능은 그대로 두고 구조와 가독성을 개선한다.</w:t>
            </w:r>
          </w:p>
        </w:tc>
      </w:tr>
      <w:tr>
        <w:trPr>
          <w:cantSplit/>
        </w:trPr>
        <w:tc>
          <w:tcPr>
            <w:tcW w:type="dxa" w:w="1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확인</w:t>
            </w:r>
          </w:p>
        </w:tc>
        <w:tc>
          <w:tcPr>
            <w:tcW w:type="dxa" w:w="81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· 사용자 시나리오 직접 확인</w:t>
            </w:r>
          </w:p>
        </w:tc>
      </w:tr>
      <w:tr>
        <w:trPr>
          <w:cantSplit/>
        </w:trPr>
        <w:tc>
          <w:tcPr>
            <w:tcW w:type="dxa" w:w="12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과정 전체</w:t>
            </w:r>
          </w:p>
        </w:tc>
        <w:tc>
          <w:tcPr>
            <w:tcW w:type="dxa" w:w="81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JavaScript 기초 → DOM/이벤트 → React 컴포넌트·State·Props → 프로젝트 → 검증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과정 종료 (이후: 라우팅, 서버 통신, 상태 관리 라이브러리 등으로 확장)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8"/>
        <w:gridCol w:w="980"/>
        <w:gridCol w:w="4673"/>
      </w:tblGrid>
      <w:tr>
        <w:tc>
          <w:tcPr>
            <w:tcW w:type="dxa" w:w="375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9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46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37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utils/productUtils.test.js</w:t>
            </w:r>
          </w:p>
        </w:tc>
        <w:tc>
          <w:tcPr>
            <w:tcW w:type="dxa" w:w="9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5</w:t>
            </w:r>
          </w:p>
        </w:tc>
        <w:tc>
          <w:tcPr>
            <w:tcW w:type="dxa" w:w="4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테스트 2개 추가: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카테고리와 가격 조건을 적용한다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음수 가격이면 빈 결과를 반환한다</w:t>
            </w:r>
          </w:p>
        </w:tc>
      </w:tr>
      <w:tr>
        <w:trPr>
          <w:cantSplit/>
        </w:trPr>
        <w:tc>
          <w:tcPr>
            <w:tcW w:type="dxa" w:w="37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utils/productUtils.js</w:t>
            </w:r>
          </w:p>
        </w:tc>
        <w:tc>
          <w:tcPr>
            <w:tcW w:type="dxa" w:w="9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(정리)</w:t>
            </w:r>
          </w:p>
        </w:tc>
        <w:tc>
          <w:tcPr>
            <w:tcW w:type="dxa" w:w="4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줄 등 형식 정리 수준의 차이 (기능 변경 없음)</w:t>
            </w:r>
          </w:p>
        </w:tc>
      </w:tr>
      <w:tr>
        <w:trPr>
          <w:cantSplit/>
        </w:trPr>
        <w:tc>
          <w:tcPr>
            <w:tcW w:type="dxa" w:w="37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AI_CODE_REVIEW_PROMPT.md</w:t>
            </w:r>
          </w:p>
        </w:tc>
        <w:tc>
          <w:tcPr>
            <w:tcW w:type="dxa" w:w="9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(참고)</w:t>
            </w:r>
          </w:p>
        </w:tc>
        <w:tc>
          <w:tcPr>
            <w:tcW w:type="dxa" w:w="4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리뷰 프롬프트와 Copilot 사용 범위 안내 (start와 동일)</w:t>
            </w:r>
          </w:p>
        </w:tc>
      </w:tr>
      <w:tr>
        <w:trPr>
          <w:cantSplit/>
        </w:trPr>
        <w:tc>
          <w:tcPr>
            <w:tcW w:type="dxa" w:w="37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FINAL_TEST_CHECKLIST.md</w:t>
            </w:r>
          </w:p>
        </w:tc>
        <w:tc>
          <w:tcPr>
            <w:tcW w:type="dxa" w:w="9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(참고)</w:t>
            </w:r>
          </w:p>
        </w:tc>
        <w:tc>
          <w:tcPr>
            <w:tcW w:type="dxa" w:w="46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체크리스트 (start와 동일)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이외 컴포넌트·데이터 파일은 start와 complete가 동일합니다. 이 차시의 학습 산출물은 코드 변경량이 아니라 </w:t>
      </w:r>
      <w:r>
        <w:rPr>
          <w:rFonts w:ascii="Malgun Gothic" w:hAnsi="Malgun Gothic" w:eastAsia="Malgun Gothic"/>
          <w:b/>
        </w:rPr>
        <w:t>리뷰 → 판단 → 검증의 과정</w:t>
      </w:r>
      <w:r>
        <w:rPr>
          <w:rFonts w:ascii="Malgun Gothic" w:hAnsi="Malgun Gothic" w:eastAsia="Malgun Gothic"/>
          <w:b w:val="0"/>
        </w:rPr>
        <w:t>입니다.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690"/>
      </w:tblGrid>
      <w:tr>
        <w:tc>
          <w:tcPr>
            <w:tcW w:type="dxa" w:w="27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69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제안이 서로 다르면 어느 것을 따라야 하나요?</w:t>
            </w:r>
          </w:p>
        </w:tc>
        <w:tc>
          <w:tcPr>
            <w:tcW w:type="dxa" w:w="66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둘 중 하나를 맹목적으로 고르지 말고 완료 기준·테스트·빌드 결과로 판단합니다. 결과를 직접 실행해 비교하세요.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리팩터링을 하면 기능이 깨질 수 있지 않나요?</w:t>
            </w:r>
          </w:p>
        </w:tc>
        <w:tc>
          <w:tcPr>
            <w:tcW w:type="dxa" w:w="66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그래서 테스트와 체크리스트가 필요합니다. 리팩터링 전에 기준선(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)을 확인하고 후에 같은 결과인지 비교합니다.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Copilot과 Claude Code 중 하나만 써도 되나요?</w:t>
            </w:r>
          </w:p>
        </w:tc>
        <w:tc>
          <w:tcPr>
            <w:tcW w:type="dxa" w:w="66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가능합니다. 다만 파일 단위 요청은 Copilot, 여러 파일을 함께 보는 리뷰는 Claude Code가 편리합니다. 사용 가능한 도구에 맞춰 같은 기준으로 진행하세요.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테스트를 더 늘려야 하나요?</w:t>
            </w:r>
          </w:p>
        </w:tc>
        <w:tc>
          <w:tcPr>
            <w:tcW w:type="dxa" w:w="66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계산·경계 조건부터 늘려 갑니다. 화면 상호작용 테스트는 이 과정 범위를 넘습니다.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프로젝트를 더 발전시키려면요?</w:t>
            </w:r>
          </w:p>
        </w:tc>
        <w:tc>
          <w:tcPr>
            <w:tcW w:type="dxa" w:w="66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정렬, 찜 목록 저장(localStorage), 상품 추가, 라우팅(상세 페이지), 서버 연동 등을 요구사항·완료 기준을 먼저 적고 하나씩 추가해 보세요.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7"/>
        <w:gridCol w:w="2670"/>
        <w:gridCol w:w="4315"/>
      </w:tblGrid>
      <w:tr>
        <w:tc>
          <w:tcPr>
            <w:tcW w:type="dxa" w:w="24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6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3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실패</w:t>
            </w:r>
          </w:p>
        </w:tc>
        <w:tc>
          <w:tcPr>
            <w:tcW w:type="dxa" w:w="26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적용 후 기능 변경 / 기대값 오류</w:t>
            </w:r>
          </w:p>
        </w:tc>
        <w:tc>
          <w:tcPr>
            <w:tcW w:type="dxa" w:w="43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Expected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Received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비교, 변경 되돌리기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실패</w:t>
            </w:r>
          </w:p>
        </w:tc>
        <w:tc>
          <w:tcPr>
            <w:tcW w:type="dxa" w:w="26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import 경로·문법 오류</w:t>
            </w:r>
          </w:p>
        </w:tc>
        <w:tc>
          <w:tcPr>
            <w:tcW w:type="dxa" w:w="43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빌드 메시지의 파일·줄 번호 확인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AI가 파일을 마음대로 수정함</w:t>
            </w:r>
          </w:p>
        </w:tc>
        <w:tc>
          <w:tcPr>
            <w:tcW w:type="dxa" w:w="26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"수정하지 말고" 제약 누락</w:t>
            </w:r>
          </w:p>
        </w:tc>
        <w:tc>
          <w:tcPr>
            <w:tcW w:type="dxa" w:w="43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변경 내용 확인 후 되돌리고 프롬프트에 제약 추가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제안이 코드와 맞지 않음</w:t>
            </w:r>
          </w:p>
        </w:tc>
        <w:tc>
          <w:tcPr>
            <w:tcW w:type="dxa" w:w="26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요구사항·파일을 함께 주지 않음</w:t>
            </w:r>
          </w:p>
        </w:tc>
        <w:tc>
          <w:tcPr>
            <w:tcW w:type="dxa" w:w="43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기준과 관련 파일을 함께 전달해 재요청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테스트 기대값이 틀림</w:t>
            </w:r>
          </w:p>
        </w:tc>
        <w:tc>
          <w:tcPr>
            <w:tcW w:type="dxa" w:w="26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AI가 만든 기대값을 검토하지 않음</w:t>
            </w:r>
          </w:p>
        </w:tc>
        <w:tc>
          <w:tcPr>
            <w:tcW w:type="dxa" w:w="43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데이터를 보고 직접 계산</w:t>
            </w:r>
          </w:p>
        </w:tc>
      </w:tr>
      <w:tr>
        <w:trPr>
          <w:cantSplit/>
        </w:trPr>
        <w:tc>
          <w:tcPr>
            <w:tcW w:type="dxa" w:w="24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체크리스트를 건너뜀</w:t>
            </w:r>
          </w:p>
        </w:tc>
        <w:tc>
          <w:tcPr>
            <w:tcW w:type="dxa" w:w="26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코드 순서로 점검</w:t>
            </w:r>
          </w:p>
        </w:tc>
        <w:tc>
          <w:tcPr>
            <w:tcW w:type="dxa" w:w="43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 행동 순서(검색→필터→예외→찜→상세→초기화)로 진행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05 · 30차시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