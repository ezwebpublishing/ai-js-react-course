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algun Gothic" w:hAnsi="Malgun Gothic" w:eastAsia="Malgun Gothic"/>
          <w:b w:val="0"/>
          <w:color w:val="6B7280"/>
          <w:sz w:val="24"/>
        </w:rPr>
        <w:t>AI와 함께 배우는 JavaScript → React</w:t>
      </w:r>
    </w:p>
    <w:p>
      <w:pPr>
        <w:jc w:val="center"/>
      </w:pPr>
      <w:r>
        <w:rPr>
          <w:rFonts w:ascii="Malgun Gothic" w:hAnsi="Malgun Gothic" w:eastAsia="Malgun Gothic"/>
          <w:b/>
          <w:color w:val="1F3A5F"/>
          <w:sz w:val="60"/>
        </w:rPr>
        <w:t>학습 노트</w:t>
      </w:r>
    </w:p>
    <w:p>
      <w:pPr>
        <w:jc w:val="center"/>
      </w:pPr>
      <w:r>
        <w:rPr>
          <w:rFonts w:ascii="Malgun Gothic" w:hAnsi="Malgun Gothic" w:eastAsia="Malgun Gothic"/>
          <w:b/>
          <w:color w:val="2B5C8A"/>
          <w:sz w:val="28"/>
        </w:rPr>
        <w:t>SECTION 02 · 07차시</w:t>
      </w:r>
    </w:p>
    <w:p>
      <w:pPr>
        <w:jc w:val="center"/>
      </w:pPr>
      <w:r>
        <w:rPr>
          <w:rFonts w:ascii="Malgun Gothic" w:hAnsi="Malgun Gothic" w:eastAsia="Malgun Gothic"/>
          <w:b/>
          <w:color w:val="222222"/>
          <w:sz w:val="40"/>
        </w:rPr>
        <w:t>객체 이해하기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0"/>
      </w:tblGrid>
      <w:tr>
        <w:tc>
          <w:tcPr>
            <w:tcW w:type="dxa" w:w="204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영상 길이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약 18분 (직접 따라 하는 시간은 별도)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학습 목표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객체, key/value, property, 점 표기법을 이해하고 상품 정보를 객체와 객체 배열로 관리한다.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핵심 메시지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객체는 하나의 상품, 배열은 여러 상품을 담는 구조이다.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주제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흩어진 변수를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객체로, 문자열 배열을 객체 배열로 변경 (start → complete)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실습 파일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07/start/js/script.js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(TODO 01~09)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07/start/index.html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css/style.css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(수정 없음)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07/start/PROMPTS.md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(프롬프트 3종)</w:t>
            </w:r>
          </w:p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비교용 완성본: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07/complete/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AI Mission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객체 구조를 AI와 함께 작성하기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이전 · 다음 차시</w:t>
            </w:r>
          </w:p>
        </w:tc>
        <w:tc>
          <w:tcPr>
            <w:tcW w:type="dxa" w:w="737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06차시 배열 이해하기 → 08차시 반복문에서 map까지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이 노트는 </w:t>
            </w:r>
            <w:r>
              <w:rPr>
                <w:rFonts w:ascii="Malgun Gothic" w:hAnsi="Malgun Gothic" w:eastAsia="Malgun Gothic"/>
                <w:b/>
              </w:rPr>
              <w:t>영상을 보며 옆에서 따라 하는 매뉴얼</w:t>
            </w:r>
            <w:r>
              <w:rPr>
                <w:rFonts w:ascii="Malgun Gothic" w:hAnsi="Malgun Gothic" w:eastAsia="Malgun Gothic"/>
                <w:b w:val="0"/>
              </w:rPr>
              <w:t xml:space="preserve">입니다. 코드를 외우지 않아도 됩니다. </w:t>
            </w:r>
            <w:r>
              <w:rPr>
                <w:rFonts w:ascii="Malgun Gothic" w:hAnsi="Malgun Gothic" w:eastAsia="Malgun Gothic"/>
                <w:b/>
              </w:rPr>
              <w:t>입력 → 저장 → 확인</w:t>
            </w:r>
            <w:r>
              <w:rPr>
                <w:rFonts w:ascii="Malgun Gothic" w:hAnsi="Malgun Gothic" w:eastAsia="Malgun Gothic"/>
                <w:b w:val="0"/>
              </w:rPr>
              <w:t>을 단계마다 반복하며 따라오세요.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시작 전 준비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"/>
        <w:gridCol w:w="5509"/>
        <w:gridCol w:w="2908"/>
      </w:tblGrid>
      <w:tr>
        <w:tc>
          <w:tcPr>
            <w:tcW w:type="dxa" w:w="99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550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준비 항목</w:t>
            </w:r>
          </w:p>
        </w:tc>
        <w:tc>
          <w:tcPr>
            <w:tcW w:type="dxa" w:w="290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07/start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폴더를 에디터에서 열고,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07/complete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는 별도 창으로 분리</w:t>
            </w:r>
          </w:p>
        </w:tc>
        <w:tc>
          <w:tcPr>
            <w:tcW w:type="dxa" w:w="29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완성본은 마지막 비교 단계에서 사용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start/index.html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을 브라우저에서 열어 초기 화면 확인</w:t>
            </w:r>
          </w:p>
        </w:tc>
        <w:tc>
          <w:tcPr>
            <w:tcW w:type="dxa" w:w="29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가 비어 있어 상품 정보가 출력되지 않음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06/complete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화면을 열어 두기 (선택)</w:t>
            </w:r>
          </w:p>
        </w:tc>
        <w:tc>
          <w:tcPr>
            <w:tcW w:type="dxa" w:w="29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"데이터 구조만 바뀌고 화면은 비슷하다"를 비교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개발자 도구(F12) Console 탭 열어 두기</w:t>
            </w:r>
          </w:p>
        </w:tc>
        <w:tc>
          <w:tcPr>
            <w:tcW w:type="dxa" w:w="29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console.log(객체)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확인용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Copilot Chat(또는 AI 채팅) 로그인 및 응답 가능 여부</w:t>
            </w:r>
          </w:p>
        </w:tc>
        <w:tc>
          <w:tcPr>
            <w:tcW w:type="dxa" w:w="29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PROMPTS.md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3종 사용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550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start/js/script.js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의 TODO 01~09 주석이 모두 남아 있는지 확인</w:t>
            </w:r>
          </w:p>
        </w:tc>
        <w:tc>
          <w:tcPr>
            <w:tcW w:type="dxa" w:w="290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renderProduct(productData)</w:t>
            </w:r>
            <w:r>
              <w:rPr>
                <w:rFonts w:ascii="Malgun Gothic" w:hAnsi="Malgun Gothic" w:eastAsia="Malgun Gothic"/>
                <w:b w:val="0"/>
              </w:rPr>
              <w:t xml:space="preserve">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renderRecommendList()</w:t>
            </w:r>
            <w:r>
              <w:rPr>
                <w:rFonts w:ascii="Malgun Gothic" w:hAnsi="Malgun Gothic" w:eastAsia="Malgun Gothic"/>
                <w:b w:val="0"/>
              </w:rPr>
              <w:t xml:space="preserve">는 </w:t>
            </w:r>
            <w:r>
              <w:rPr>
                <w:rFonts w:ascii="Malgun Gothic" w:hAnsi="Malgun Gothic" w:eastAsia="Malgun Gothic"/>
                <w:b/>
              </w:rPr>
              <w:t>빈 함수 껍데기</w:t>
            </w:r>
            <w:r>
              <w:rPr>
                <w:rFonts w:ascii="Malgun Gothic" w:hAnsi="Malgun Gothic" w:eastAsia="Malgun Gothic"/>
                <w:b w:val="0"/>
              </w:rPr>
              <w:t>입니다. TODO 04, 05에서 본문을 직접 작성합니다.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productName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productPrice</w:t>
            </w:r>
            <w:r>
              <w:rPr>
                <w:rFonts w:ascii="Malgun Gothic" w:hAnsi="Malgun Gothic" w:eastAsia="Malgun Gothic"/>
                <w:b w:val="0"/>
              </w:rPr>
              <w:t xml:space="preserve"> 같은 개별 변수는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start</w:t>
            </w:r>
            <w:r>
              <w:rPr>
                <w:rFonts w:ascii="Malgun Gothic" w:hAnsi="Malgun Gothic" w:eastAsia="Malgun Gothic"/>
                <w:b w:val="0"/>
              </w:rPr>
              <w:t xml:space="preserve">에서 이미 삭제되어 있습니다. 대신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</w:rPr>
              <w:t xml:space="preserve"> 객체를 만들어야 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2. 도입 · 개념 설명</w:t>
      </w:r>
    </w:p>
    <w:p>
      <w:pPr>
        <w:pStyle w:val="Heading2"/>
      </w:pPr>
      <w:r>
        <w:t>2-1. 객체의 필요성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지금까지 상품 정보는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productName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productPrice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</w:t>
            </w:r>
            <w:r>
              <w:rPr>
                <w:rFonts w:ascii="Malgun Gothic" w:hAnsi="Malgun Gothic" w:eastAsia="Malgun Gothic"/>
                <w:b w:val="0"/>
              </w:rPr>
              <w:t>… 이렇게 변수 여러 개로 흩어져 있었습니다. 상품이 두 개만 되어도 변수가 열 개가 넘어가죠.</w:t>
            </w:r>
          </w:p>
          <w:p>
            <w:r>
              <w:rPr>
                <w:rFonts w:ascii="Malgun Gothic" w:hAnsi="Malgun Gothic" w:eastAsia="Malgun Gothic"/>
                <w:b w:val="0"/>
              </w:rPr>
              <w:t>객체는 관련 있는 정보를 하나로 묶는 상자입니다. 하나의 대상이 가진 여러 특징을 key와 value로 표현합니다.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2-2. property와 점 표기법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product =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name: "무선 헤드폰",   // key: name, value: "무선 헤드폰"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price: 89000,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category: "전자제품",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product.name;       // "무선 헤드폰"   ← 점 표기법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product.price;      // 89000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1"/>
        <w:gridCol w:w="3047"/>
        <w:gridCol w:w="4333"/>
      </w:tblGrid>
      <w:tr>
        <w:tc>
          <w:tcPr>
            <w:tcW w:type="dxa" w:w="203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304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433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예</w:t>
            </w:r>
          </w:p>
        </w:tc>
      </w:tr>
      <w:tr>
        <w:trPr>
          <w:cantSplit/>
        </w:trPr>
        <w:tc>
          <w:tcPr>
            <w:tcW w:type="dxa" w:w="20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key</w:t>
            </w:r>
          </w:p>
        </w:tc>
        <w:tc>
          <w:tcPr>
            <w:tcW w:type="dxa" w:w="30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속성의 이름</w:t>
            </w:r>
          </w:p>
        </w:tc>
        <w:tc>
          <w:tcPr>
            <w:tcW w:type="dxa" w:w="43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</w:p>
        </w:tc>
      </w:tr>
      <w:tr>
        <w:trPr>
          <w:cantSplit/>
        </w:trPr>
        <w:tc>
          <w:tcPr>
            <w:tcW w:type="dxa" w:w="20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value</w:t>
            </w:r>
          </w:p>
        </w:tc>
        <w:tc>
          <w:tcPr>
            <w:tcW w:type="dxa" w:w="30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속성에 담긴 값</w:t>
            </w:r>
          </w:p>
        </w:tc>
        <w:tc>
          <w:tcPr>
            <w:tcW w:type="dxa" w:w="43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"무선 헤드폰"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89000</w:t>
            </w:r>
          </w:p>
        </w:tc>
      </w:tr>
      <w:tr>
        <w:trPr>
          <w:cantSplit/>
        </w:trPr>
        <w:tc>
          <w:tcPr>
            <w:tcW w:type="dxa" w:w="20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property</w:t>
            </w:r>
          </w:p>
        </w:tc>
        <w:tc>
          <w:tcPr>
            <w:tcW w:type="dxa" w:w="30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key와 value 한 쌍</w:t>
            </w:r>
          </w:p>
        </w:tc>
        <w:tc>
          <w:tcPr>
            <w:tcW w:type="dxa" w:w="43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price: 89000</w:t>
            </w:r>
          </w:p>
        </w:tc>
      </w:tr>
      <w:tr>
        <w:trPr>
          <w:cantSplit/>
        </w:trPr>
        <w:tc>
          <w:tcPr>
            <w:tcW w:type="dxa" w:w="203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점 표기법</w:t>
            </w:r>
          </w:p>
        </w:tc>
        <w:tc>
          <w:tcPr>
            <w:tcW w:type="dxa" w:w="30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객체 안의 값을 꺼내는 방법</w:t>
            </w:r>
          </w:p>
        </w:tc>
        <w:tc>
          <w:tcPr>
            <w:tcW w:type="dxa" w:w="433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product.price</w:t>
            </w:r>
          </w:p>
        </w:tc>
      </w:tr>
    </w:tbl>
    <w:p>
      <w:pPr>
        <w:spacing w:after="40"/>
      </w:pPr>
    </w:p>
    <w:p>
      <w:pPr>
        <w:pStyle w:val="Heading2"/>
      </w:pPr>
      <w:r>
        <w:t>2-3. 배열 + 객체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recommendedProducts = [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 name: "무선 헤드폰", price: 89000, category: "전자제품" },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 name: "스마트 워치", price: 129000, category: "전자제품" },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];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recommendedProducts[0].name;   // "무선 헤드폰"  (배열 → 객체 → 값)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배열은 여러 상품을 순서대로 담고, 객체는 상품 하나의 상세 정보를 묶습니다. 이 조합이 상품 탐색 앱의 핵심 데이터 구조입니다. 앞으로 검색, 필터, 찜하기는 모두 '배열 안의 객체'를 기준으로 만듭니다.</w:t>
            </w:r>
          </w:p>
        </w:tc>
      </w:tr>
    </w:tbl>
    <w:p>
      <w:pPr>
        <w:spacing w:after="40"/>
      </w:pPr>
    </w:p>
    <w:p>
      <w:pPr>
        <w:pStyle w:val="Heading2"/>
      </w:pPr>
      <w:r>
        <w:t>2-4. AI 설명 · 힌트 요청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JavaScript 객체를 코딩 초보자에게 설명해줘.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상품명, 가격, 카테고리처럼 관련 있는 정보를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하나로 묶는 예시로 설명해줘.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property, key, value, 점 표기법도 쉽게 설명해줘.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 정보를 각각의 변수로 관리하고 있어.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productName, productPrice, discountRate처럼 흩어진 변수를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하나의 product 객체로 묶고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또 추천 상품 배열도 단순 문자열 배열이 아니라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상품명, 가격, 카테고리를 가진 객체 배열로 바꾸고 싶어.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완성 코드를 바로 주지 말고,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1. product 객체 구조를 어떻게 만들지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2. 기존 함수에서 product.name, product.price처럼 어떻게 바꿀지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3. 객체 배열을 화면에 출력할 때 무엇이 달라지는지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단계별 힌트로 설명해줘.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힌트가 "객체 만들기 → 함수의 값 접근 방식 변경 → 출력 방식 변경" 순서인지 확인. 3번째 힌트(출력 방식 변경)가 TODO 05와 연결됨.</w:t>
            </w:r>
          </w:p>
        </w:tc>
      </w:tr>
    </w:tbl>
    <w:p>
      <w:pPr>
        <w:spacing w:after="40"/>
      </w:pPr>
    </w:p>
    <w:p>
      <w:pPr>
        <w:pStyle w:val="Heading1"/>
      </w:pPr>
      <w:r>
        <w:t>3. 실습 진행</w:t>
      </w: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흩어진 상품 정보를 하나의 객체로 묶습니다.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1. 하나의 상품 정보를 객체로 묶습니다.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product =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name: "무선 헤드폰",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description: "가볍게 즐기는 데일리 무선 헤드폰",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price: 89000,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discountRate: 20,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category: "전자제품",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isBest: true,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hasStock: true,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변수 7개가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</w:rPr>
              <w:t xml:space="preserve"> 하나로 묶였습니다. 중괄호 안에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key: value</w:t>
            </w:r>
            <w:r>
              <w:rPr>
                <w:rFonts w:ascii="Malgun Gothic" w:hAnsi="Malgun Gothic" w:eastAsia="Malgun Gothic"/>
                <w:b w:val="0"/>
              </w:rPr>
              <w:t>를 쉼표로 이어 씁니다. 등호가 아니라 콜론을 쓰는 점에 주의하세요.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 = "무선 헤드폰"</w:t>
            </w:r>
            <w:r>
              <w:rPr>
                <w:rFonts w:ascii="Malgun Gothic" w:hAnsi="Malgun Gothic" w:eastAsia="Malgun Gothic"/>
                <w:b w:val="0"/>
              </w:rPr>
              <w:t xml:space="preserve">처럼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=</w:t>
            </w:r>
            <w:r>
              <w:rPr>
                <w:rFonts w:ascii="Malgun Gothic" w:hAnsi="Malgun Gothic" w:eastAsia="Malgun Gothic"/>
                <w:b w:val="0"/>
              </w:rPr>
              <w:t xml:space="preserve">를 쓰는 실수가 흔함. 객체 안에서는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:</w:t>
            </w:r>
            <w:r>
              <w:rPr>
                <w:rFonts w:ascii="Malgun Gothic" w:hAnsi="Malgun Gothic" w:eastAsia="Malgun Gothic"/>
                <w:b w:val="0"/>
              </w:rPr>
              <w:t>.</w:t>
            </w:r>
          </w:p>
          <w:p>
            <w:r>
              <w:rPr>
                <w:rFonts w:ascii="Malgun Gothic" w:hAnsi="Malgun Gothic" w:eastAsia="Malgun Gothic"/>
                <w:b w:val="0"/>
              </w:rPr>
              <w:t>마지막 property 뒤 쉼표는 있어도 무방함. 각 property 사이 쉼표 누락 주의.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추천 상품을 </w:t>
      </w:r>
      <w:r>
        <w:rPr>
          <w:rFonts w:ascii="Consolas" w:hAnsi="Consolas" w:eastAsia="Malgun Gothic"/>
          <w:b w:val="0"/>
          <w:color w:val="C7254E"/>
          <w:sz w:val="20"/>
        </w:rPr>
        <w:t>name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price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category</w:t>
      </w:r>
      <w:r>
        <w:rPr>
          <w:rFonts w:ascii="Malgun Gothic" w:hAnsi="Malgun Gothic" w:eastAsia="Malgun Gothic"/>
          <w:b w:val="0"/>
        </w:rPr>
        <w:t>를 가진 객체 배열로 저장합니다.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 (한 줄 형식으로 간단히 작성해도 동일하게 동작)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2. 추천 상품을 객체 배열로 저장합니다.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const recommendedProducts = [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 name: "무선 헤드폰", price: 89000, category: "전자제품" },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 name: "스마트 워치", price: 129000, category: "전자제품" },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{ name: "블루투스 스피커", price: 59000, category: "음향기기" },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];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배열 안에 객체가 세 개 들어 있습니다. 6차시 배열에 문자열 대신 객체가 들어갔다고 생각하세요.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객체와 객체 배열의 값을 Console에서 확인합니다.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console.log(product);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console.log(product.name);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console.log(recommendedProducts[0]);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console.log(recommendedProducts[0].name);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recommendedProducts[0]</w:t>
            </w:r>
            <w:r>
              <w:rPr>
                <w:rFonts w:ascii="Malgun Gothic" w:hAnsi="Malgun Gothic" w:eastAsia="Malgun Gothic"/>
                <w:b w:val="0"/>
              </w:rPr>
              <w:t xml:space="preserve">은 객체 하나, 뒤에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.name</w:t>
            </w:r>
            <w:r>
              <w:rPr>
                <w:rFonts w:ascii="Malgun Gothic" w:hAnsi="Malgun Gothic" w:eastAsia="Malgun Gothic"/>
                <w:b w:val="0"/>
              </w:rPr>
              <w:t>을 붙이면 그 안의 이름입니다. 배열의 인덱스로 객체를 꺼내고, 점으로 값을 꺼냅니다.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Console에서 객체를 펼쳐 property를 확인.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recommendedProducts[0].name</w:t>
            </w:r>
            <w:r>
              <w:rPr>
                <w:rFonts w:ascii="Malgun Gothic" w:hAnsi="Malgun Gothic" w:eastAsia="Malgun Gothic"/>
                <w:b w:val="0"/>
              </w:rPr>
              <w:t xml:space="preserve">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무선 헤드폰</w:t>
            </w:r>
            <w:r>
              <w:rPr>
                <w:rFonts w:ascii="Malgun Gothic" w:hAnsi="Malgun Gothic" w:eastAsia="Malgun Gothic"/>
                <w:b w:val="0"/>
              </w:rPr>
              <w:t>으로 출력됨.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 xml:space="preserve">: 객체를 매개변수로 받아 화면에 출력합니다. 5차시 코드의 개별 변수를 </w:t>
      </w:r>
      <w:r>
        <w:rPr>
          <w:rFonts w:ascii="Consolas" w:hAnsi="Consolas" w:eastAsia="Malgun Gothic"/>
          <w:b w:val="0"/>
          <w:color w:val="C7254E"/>
          <w:sz w:val="20"/>
        </w:rPr>
        <w:t>productData.property</w:t>
      </w:r>
      <w:r>
        <w:rPr>
          <w:rFonts w:ascii="Malgun Gothic" w:hAnsi="Malgun Gothic" w:eastAsia="Malgun Gothic"/>
          <w:b w:val="0"/>
        </w:rPr>
        <w:t>로 바꿉니다.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/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renderProduct(productData)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const finalPrice = calculateDiscountPrice(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productData.price,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productData.discountRate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productNameElement.textContent = productData.name;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productDescriptionElement.textContent = productData.description;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priceElement.textContent = formatPrice(productData.price);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finalPriceElement.textContent = formatPrice(finalPrice);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categoryMessage.textContent = `카테고리: ${productData.category}`;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categoryMessage.classList.add("category");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(productData.isBest)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badge.textContent = "BEST";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badge.textContent = "NORMAL";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(productData.discountRate &gt; 0)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discountBadge.textContent = `${productData.discountRate}% SALE`;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discountBadge.classList.remove("hidden");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discountBadge.classList.add("hidden");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deliveryMessage.textContent = getDeliveryText(finalPrice);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(finalPrice &gt;= 50000)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deliveryMessage.classList.add("free");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deliveryMessage.classList.remove("paid");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 else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deliveryMessage.classList.add("paid");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deliveryMessage.classList.remove("free");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stockMessage.textContent = getStockText(productData.hasStock);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if (!productData.hasStock)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stockMessage.classList.add("soldout");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likeBtn.disabled = true;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함수가 이제 가격, 이름 같은 값을 따로 받지 않고 상품 객체 하나를 받습니다. 호출할 때는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renderProduct(product)</w:t>
            </w:r>
            <w:r>
              <w:rPr>
                <w:rFonts w:ascii="Malgun Gothic" w:hAnsi="Malgun Gothic" w:eastAsia="Malgun Gothic"/>
                <w:b w:val="0"/>
              </w:rPr>
              <w:t>처럼 객체를 넘깁니다.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productName</w:t>
            </w:r>
            <w:r>
              <w:rPr>
                <w:rFonts w:ascii="Malgun Gothic" w:hAnsi="Malgun Gothic" w:eastAsia="Malgun Gothic"/>
                <w:b w:val="0"/>
              </w:rPr>
              <w:t xml:space="preserve">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productData.name</w:t>
            </w:r>
            <w:r>
              <w:rPr>
                <w:rFonts w:ascii="Malgun Gothic" w:hAnsi="Malgun Gothic" w:eastAsia="Malgun Gothic"/>
                <w:b w:val="0"/>
              </w:rPr>
              <w:t>으로 바뀐 것뿐입니다. 로직은 5차시와 같습니다.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categoryMessage</w:t>
            </w:r>
            <w:r>
              <w:rPr>
                <w:rFonts w:ascii="Malgun Gothic" w:hAnsi="Malgun Gothic" w:eastAsia="Malgun Gothic"/>
                <w:b w:val="0"/>
              </w:rPr>
              <w:t xml:space="preserve">는 이번 차시에 추가된 출력입니다.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product.category</w:t>
            </w:r>
            <w:r>
              <w:rPr>
                <w:rFonts w:ascii="Malgun Gothic" w:hAnsi="Malgun Gothic" w:eastAsia="Malgun Gothic"/>
                <w:b w:val="0"/>
              </w:rPr>
              <w:t>로 카테고리를 확인합니다.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시간이 부족하면 5차시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</w:t>
            </w:r>
            <w:r>
              <w:rPr>
                <w:rFonts w:ascii="Malgun Gothic" w:hAnsi="Malgun Gothic" w:eastAsia="Malgun Gothic"/>
                <w:b w:val="0"/>
              </w:rPr>
              <w:t xml:space="preserve">를 복사한 뒤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productName</w:t>
            </w:r>
            <w:r>
              <w:rPr>
                <w:rFonts w:ascii="Malgun Gothic" w:hAnsi="Malgun Gothic" w:eastAsia="Malgun Gothic"/>
                <w:b w:val="0"/>
              </w:rPr>
              <w:t>→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productData.name</w:t>
            </w:r>
            <w:r>
              <w:rPr>
                <w:rFonts w:ascii="Malgun Gothic" w:hAnsi="Malgun Gothic" w:eastAsia="Malgun Gothic"/>
                <w:b w:val="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productPrice</w:t>
            </w:r>
            <w:r>
              <w:rPr>
                <w:rFonts w:ascii="Malgun Gothic" w:hAnsi="Malgun Gothic" w:eastAsia="Malgun Gothic"/>
                <w:b w:val="0"/>
              </w:rPr>
              <w:t>→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productData.price</w:t>
            </w:r>
            <w:r>
              <w:rPr>
                <w:rFonts w:ascii="Malgun Gothic" w:hAnsi="Malgun Gothic" w:eastAsia="Malgun Gothic"/>
                <w:b w:val="0"/>
              </w:rPr>
              <w:t xml:space="preserve"> 등을 치환하는 방식으로 진행.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productData.discountRate</w:t>
            </w:r>
            <w:r>
              <w:rPr>
                <w:rFonts w:ascii="Malgun Gothic" w:hAnsi="Malgun Gothic" w:eastAsia="Malgun Gothic"/>
                <w:b w:val="0"/>
              </w:rPr>
              <w:t>처럼 대소문자 오타(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</w:t>
            </w:r>
            <w:r>
              <w:rPr>
                <w:rFonts w:ascii="Malgun Gothic" w:hAnsi="Malgun Gothic" w:eastAsia="Malgun Gothic"/>
                <w:b w:val="0"/>
              </w:rPr>
              <w:t xml:space="preserve">)가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</w:rPr>
              <w:t>/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NaN</w:t>
            </w:r>
            <w:r>
              <w:rPr>
                <w:rFonts w:ascii="Malgun Gothic" w:hAnsi="Malgun Gothic" w:eastAsia="Malgun Gothic"/>
                <w:b w:val="0"/>
              </w:rPr>
              <w:t>의 원인이 됨.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객체 배열의 각 상품에서 이름·가격·카테고리를 꺼내 목록으로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function renderRecommendList()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recommendList.innerHTML = "";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for (let i = 0; i &lt; recommendedProducts.length; i += 1)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productItem = recommendedProducts[i];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const li = document.createElement("li");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li.innerHTML = `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&lt;strong&gt;${productItem.name}&lt;/strong&gt;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&lt;div class="product-meta"&gt;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  ${formatPrice(productItem.price)} · ${productItem.category}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  &lt;/div&gt;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`;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recommendList.appendChild(li);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productCount.textContent = recommendedProducts.length;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6차시에서는 배열의 값이 문자열이어서 그대로 출력했습니다. 이제 배열의 값이 객체이므로,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productItem.name</w:t>
            </w:r>
            <w:r>
              <w:rPr>
                <w:rFonts w:ascii="Malgun Gothic" w:hAnsi="Malgun Gothic" w:eastAsia="Malgun Gothic"/>
                <w:b w:val="0"/>
              </w:rPr>
              <w:t>처럼 필요한 property를 꺼내서 출력합니다.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productItem</w:t>
            </w:r>
            <w:r>
              <w:rPr>
                <w:rFonts w:ascii="Malgun Gothic" w:hAnsi="Malgun Gothic" w:eastAsia="Malgun Gothic"/>
                <w:b w:val="0"/>
              </w:rPr>
              <w:t>이라는 임시 이름에 객체를 담아 두면 코드가 훨씬 읽기 쉽습니다.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li.textContent = productItem;</w:t>
            </w:r>
            <w:r>
              <w:rPr>
                <w:rFonts w:ascii="Malgun Gothic" w:hAnsi="Malgun Gothic" w:eastAsia="Malgun Gothic"/>
                <w:b w:val="0"/>
              </w:rPr>
              <w:t xml:space="preserve">처럼 객체 자체를 출력하면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[object Object]</w:t>
            </w:r>
            <w:r>
              <w:rPr>
                <w:rFonts w:ascii="Malgun Gothic" w:hAnsi="Malgun Gothic" w:eastAsia="Malgun Gothic"/>
                <w:b w:val="0"/>
              </w:rPr>
              <w:t>가 표시됨. (에러 체험에서 다룸)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대표 상품과 추천 목록을 화면에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// 5. 초기 화면 출력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renderProduct(product);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renderRecommendList();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1FB"/>
            <w:tcBorders>
              <w:top w:val="single" w:sz="4" w:color="DDDDDD"/>
              <w:left w:val="single" w:sz="24" w:color="2B6CB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1F4E8C"/>
                <w:sz w:val="21"/>
              </w:rPr>
              <w:t>✔ 확인하기</w:t>
            </w:r>
          </w:p>
          <w:p>
            <w:r>
              <w:rPr>
                <w:rFonts w:ascii="Malgun Gothic" w:hAnsi="Malgun Gothic" w:eastAsia="Malgun Gothic"/>
                <w:b w:val="0"/>
              </w:rPr>
              <w:t xml:space="preserve">화면에 상품 정보 + 카테고리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전자제품</w:t>
            </w:r>
            <w:r>
              <w:rPr>
                <w:rFonts w:ascii="Malgun Gothic" w:hAnsi="Malgun Gothic" w:eastAsia="Malgun Gothic"/>
                <w:b w:val="0"/>
              </w:rPr>
              <w:t xml:space="preserve"> + 추천 상품 3개(이름, 가격, 카테고리)가 표시됨.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renderProduct()</w:t>
            </w:r>
            <w:r>
              <w:rPr>
                <w:rFonts w:ascii="Malgun Gothic" w:hAnsi="Malgun Gothic" w:eastAsia="Malgun Gothic"/>
                <w:b w:val="0"/>
              </w:rPr>
              <w:t xml:space="preserve">처럼 객체를 넘기지 않으면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read properties of undefined (reading ...)</w:t>
            </w:r>
            <w:r>
              <w:rPr>
                <w:rFonts w:ascii="Malgun Gothic" w:hAnsi="Malgun Gothic" w:eastAsia="Malgun Gothic"/>
                <w:b w:val="0"/>
              </w:rPr>
              <w:t xml:space="preserve"> 에러가 발생.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목표</w:t>
      </w:r>
      <w:r>
        <w:rPr>
          <w:rFonts w:ascii="Malgun Gothic" w:hAnsi="Malgun Gothic" w:eastAsia="Malgun Gothic"/>
          <w:b w:val="0"/>
        </w:rPr>
        <w:t>: 버튼 클릭 시 객체를 배열에 추가하고 목록을 다시 출력합니다.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addProductBtn.addEventListener("click",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recommendedProducts.push({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name: "기계식 키보드",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price: 79000,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  category: "컴퓨터 주변기기",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});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renderRecommendList();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6차시에서는 문자열을 push했지만 이번에는 객체를 push합니다. 중괄호로 만든 객체가 그대로 배열의 한 칸이 됩니다.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작성할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removeProductBtn.addEventListener("click", () =&gt; {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recommendedProducts.pop();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 xml:space="preserve">  renderRecommendList();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});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pop</w:t>
            </w:r>
            <w:r>
              <w:rPr>
                <w:rFonts w:ascii="Malgun Gothic" w:hAnsi="Malgun Gothic" w:eastAsia="Malgun Gothic"/>
                <w:b w:val="0"/>
              </w:rPr>
              <w:t>은 6차시와 같습니다. 데이터가 객체로 바뀌어도 배열을 다루는 방법은 같습니다.</w:t>
            </w:r>
          </w:p>
        </w:tc>
      </w:tr>
    </w:tbl>
    <w:p>
      <w:pPr>
        <w:spacing w:after="40"/>
      </w:pPr>
    </w:p>
    <w:p>
      <w:pPr>
        <w:pStyle w:val="Heading1"/>
      </w:pPr>
      <w:r>
        <w:t>4. 결과 확인 · 에러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4"/>
        <w:gridCol w:w="8197"/>
      </w:tblGrid>
      <w:tr>
        <w:tc>
          <w:tcPr>
            <w:tcW w:type="dxa" w:w="1214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</w:r>
          </w:p>
        </w:tc>
        <w:tc>
          <w:tcPr>
            <w:tcW w:type="dxa" w:w="819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 항목</w:t>
            </w:r>
          </w:p>
        </w:tc>
      </w:tr>
      <w:tr>
        <w:trPr>
          <w:cantSplit/>
        </w:trPr>
        <w:tc>
          <w:tcPr>
            <w:tcW w:type="dxa" w:w="12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Console에서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객체와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recommendedProducts[0]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출력된다.</w:t>
            </w:r>
          </w:p>
        </w:tc>
      </w:tr>
      <w:tr>
        <w:trPr>
          <w:cantSplit/>
        </w:trPr>
        <w:tc>
          <w:tcPr>
            <w:tcW w:type="dxa" w:w="12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대표 상품 정보와 카테고리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전자제품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이 화면에 표시된다.</w:t>
            </w:r>
          </w:p>
        </w:tc>
      </w:tr>
      <w:tr>
        <w:trPr>
          <w:cantSplit/>
        </w:trPr>
        <w:tc>
          <w:tcPr>
            <w:tcW w:type="dxa" w:w="12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추천 상품 3개가 이름 · 가격(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89,000원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 · 카테고리로 표시된다.</w:t>
            </w:r>
          </w:p>
        </w:tc>
      </w:tr>
      <w:tr>
        <w:trPr>
          <w:cantSplit/>
        </w:trPr>
        <w:tc>
          <w:tcPr>
            <w:tcW w:type="dxa" w:w="12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추가 버튼으로 "기계식 키보드 / 79,000원 / 컴퓨터 주변기기"가 추가되고, 삭제 버튼으로 마지막 상품이 삭제된다.</w:t>
            </w:r>
          </w:p>
        </w:tc>
      </w:tr>
      <w:tr>
        <w:trPr>
          <w:cantSplit/>
        </w:trPr>
        <w:tc>
          <w:tcPr>
            <w:tcW w:type="dxa" w:w="121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□</w:t>
            </w:r>
          </w:p>
        </w:tc>
        <w:tc>
          <w:tcPr>
            <w:tcW w:type="dxa" w:w="819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찜하기·초기화 기능이 이전과 동일하게 동작한다.</w:t>
            </w:r>
          </w:p>
        </w:tc>
      </w:tr>
    </w:tbl>
    <w:p>
      <w:pPr>
        <w:spacing w:after="40"/>
      </w:pPr>
    </w:p>
    <w:p>
      <w:pPr>
        <w:pStyle w:val="Heading2"/>
      </w:pPr>
      <w:r>
        <w:t>에러 확인: [object Object]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TODO 05의 </w:t>
      </w:r>
      <w:r>
        <w:rPr>
          <w:rFonts w:ascii="Consolas" w:hAnsi="Consolas" w:eastAsia="Malgun Gothic"/>
          <w:b w:val="0"/>
          <w:color w:val="C7254E"/>
          <w:sz w:val="20"/>
        </w:rPr>
        <w:t>li.innerHTML = ...</w:t>
      </w:r>
      <w:r>
        <w:rPr>
          <w:rFonts w:ascii="Malgun Gothic" w:hAnsi="Malgun Gothic" w:eastAsia="Malgun Gothic"/>
          <w:b w:val="0"/>
        </w:rPr>
        <w:t xml:space="preserve"> 블록을 </w:t>
      </w:r>
      <w:r>
        <w:rPr>
          <w:rFonts w:ascii="Consolas" w:hAnsi="Consolas" w:eastAsia="Malgun Gothic"/>
          <w:b w:val="0"/>
          <w:color w:val="C7254E"/>
          <w:sz w:val="20"/>
        </w:rPr>
        <w:t>li.textContent = productItem;</w:t>
      </w:r>
      <w:r>
        <w:rPr>
          <w:rFonts w:ascii="Malgun Gothic" w:hAnsi="Malgun Gothic" w:eastAsia="Malgun Gothic"/>
          <w:b w:val="0"/>
        </w:rPr>
        <w:t xml:space="preserve"> 한 줄로 바꿔 저장합니다.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추천 상품이 모두 </w:t>
      </w:r>
      <w:r>
        <w:rPr>
          <w:rFonts w:ascii="Consolas" w:hAnsi="Consolas" w:eastAsia="Malgun Gothic"/>
          <w:b w:val="0"/>
          <w:color w:val="C7254E"/>
          <w:sz w:val="20"/>
        </w:rPr>
        <w:t>[object Object]</w:t>
      </w:r>
      <w:r>
        <w:rPr>
          <w:rFonts w:ascii="Malgun Gothic" w:hAnsi="Malgun Gothic" w:eastAsia="Malgun Gothic"/>
          <w:b w:val="0"/>
        </w:rPr>
        <w:t>로 표시되는 것을 확인합니다.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>프롬프트 3으로 원인과 해결 방법을 AI에게 질문합니다.</w:t>
      </w:r>
    </w:p>
    <w:p>
      <w:pPr>
        <w:pStyle w:val="ListBullet"/>
      </w:pPr>
      <w:r>
        <w:rPr>
          <w:rFonts w:ascii="Malgun Gothic" w:hAnsi="Malgun Gothic" w:eastAsia="Malgun Gothic"/>
          <w:b w:val="0"/>
        </w:rPr>
        <w:t xml:space="preserve">"객체는 그대로 글자가 될 수 없고, </w:t>
      </w:r>
      <w:r>
        <w:rPr>
          <w:rFonts w:ascii="Consolas" w:hAnsi="Consolas" w:eastAsia="Malgun Gothic"/>
          <w:b w:val="0"/>
          <w:color w:val="C7254E"/>
          <w:sz w:val="20"/>
        </w:rPr>
        <w:t>.name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.price</w:t>
      </w:r>
      <w:r>
        <w:rPr>
          <w:rFonts w:ascii="Malgun Gothic" w:hAnsi="Malgun Gothic" w:eastAsia="Malgun Gothic"/>
          <w:b w:val="0"/>
        </w:rPr>
        <w:t>처럼 값을 꺼내야 한다"를 확인하고 복구합니다.</w:t>
      </w:r>
    </w:p>
    <w:p>
      <w:pPr>
        <w:keepNext/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▼ 입력할 프롬프트 (프롬프트 3) (+ 코드 첨부)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3F4F6"/>
            <w:tcBorders>
              <w:top w:val="single" w:sz="4" w:color="DDDDDD"/>
              <w:left w:val="single" w:sz="24" w:color="6B7280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문자열 배열을 객체 배열로 바꾼 뒤 화면에 [object Object]가 출력돼.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왜 이런 결과가 나오는지 설명하고,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Malgun Gothic"/>
                <w:b w:val="0"/>
                <w:color w:val="1F2937"/>
                <w:sz w:val="19"/>
              </w:rPr>
              <w:t>객체의 name, price, category를 각각 꺼내 출력하는 방법을 알려줘.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3E0"/>
            <w:tcBorders>
              <w:top w:val="single" w:sz="4" w:color="DDDDDD"/>
              <w:left w:val="single" w:sz="24" w:color="ED8936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B7570B"/>
                <w:sz w:val="21"/>
              </w:rPr>
              <w:t>⚠ 막혔다면</w:t>
            </w:r>
          </w:p>
          <w:p>
            <w:r>
              <w:rPr>
                <w:rFonts w:ascii="Malgun Gothic" w:hAnsi="Malgun Gothic" w:eastAsia="Malgun Gothic"/>
                <w:b w:val="0"/>
              </w:rPr>
              <w:t>체험 후 TODO 05 코드를 반드시 복구합니다.</w:t>
            </w:r>
          </w:p>
        </w:tc>
      </w:tr>
    </w:tbl>
    <w:p>
      <w:pPr>
        <w:spacing w:after="40"/>
      </w:pPr>
    </w:p>
    <w:p>
      <w:pPr>
        <w:pStyle w:val="Heading1"/>
      </w:pPr>
      <w:r>
        <w:t>5. AI Mission · 핵심 정리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7EE"/>
            <w:tcBorders>
              <w:top w:val="single" w:sz="4" w:color="DDDDDD"/>
              <w:left w:val="single" w:sz="24" w:color="38A169"/>
              <w:bottom w:val="single" w:sz="4" w:color="DDDDDD"/>
              <w:right w:val="single" w:sz="4" w:color="DDDDDD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Malgun Gothic" w:hAnsi="Malgun Gothic" w:eastAsia="Malgun Gothic"/>
                <w:b/>
                <w:color w:val="256F45"/>
                <w:sz w:val="21"/>
              </w:rPr>
              <w:t>💡 알아두기</w:t>
            </w:r>
          </w:p>
          <w:p>
            <w:r>
              <w:rPr>
                <w:rFonts w:ascii="Malgun Gothic" w:hAnsi="Malgun Gothic" w:eastAsia="Malgun Gothic"/>
                <w:b w:val="0"/>
              </w:rPr>
              <w:t>객체는 상품 데이터를 다루는 기본 단위입니다. 객체는 하나의 상품, 배열은 여러 상품을 담는 구조입니다.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React에서 props와 state 데이터도 대부분 객체 형태로 다룹니다. 오늘 만든 구조가 앞으로 계속 쓰입니다.</w:t>
            </w:r>
          </w:p>
          <w:p>
            <w:r>
              <w:rPr>
                <w:rFonts w:ascii="Malgun Gothic" w:hAnsi="Malgun Gothic" w:eastAsia="Malgun Gothic"/>
                <w:b w:val="0"/>
              </w:rPr>
              <w:t>다음 차시에서는 배열을 한 칸씩 돌면서 새로운 결과를 만드는 반복문과 map을 배웁니다.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9"/>
        <w:gridCol w:w="7742"/>
      </w:tblGrid>
      <w:tr>
        <w:tc>
          <w:tcPr>
            <w:tcW w:type="dxa" w:w="166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개념</w:t>
            </w:r>
          </w:p>
        </w:tc>
        <w:tc>
          <w:tcPr>
            <w:tcW w:type="dxa" w:w="7742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 줄 정리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객체</w:t>
            </w:r>
          </w:p>
        </w:tc>
        <w:tc>
          <w:tcPr>
            <w:tcW w:type="dxa" w:w="77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관련된 정보를 key / value로 묶는 자료구조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{ }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점 표기법</w:t>
            </w:r>
          </w:p>
        </w:tc>
        <w:tc>
          <w:tcPr>
            <w:tcW w:type="dxa" w:w="77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객체 안의 값을 꺼낸다.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배열 + 객체</w:t>
            </w:r>
          </w:p>
        </w:tc>
        <w:tc>
          <w:tcPr>
            <w:tcW w:type="dxa" w:w="77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상품 여러 개를 객체 배열로 표현한다. 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recommendedProducts[0].name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16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[object Object]</w:t>
            </w:r>
          </w:p>
        </w:tc>
        <w:tc>
          <w:tcPr>
            <w:tcW w:type="dxa" w:w="774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객체 자체를 출력하면 나타나는 값. property를 꺼내서 출력해야 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/>
        </w:rPr>
        <w:t>다음 차시 → 08차시 반복문에서 map까지</w:t>
      </w:r>
      <w:r>
        <w:rPr>
          <w:rFonts w:ascii="Malgun Gothic" w:hAnsi="Malgun Gothic" w:eastAsia="Malgun Gothic"/>
          <w:b w:val="0"/>
        </w:rPr>
        <w:t xml:space="preserve"> (for, forEach, map)</w:t>
      </w:r>
    </w:p>
    <w:p>
      <w:pPr>
        <w:pStyle w:val="Heading1"/>
      </w:pPr>
      <w:r>
        <w:t>6. start → complete 변경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9"/>
        <w:gridCol w:w="1395"/>
        <w:gridCol w:w="6267"/>
      </w:tblGrid>
      <w:tr>
        <w:tc>
          <w:tcPr>
            <w:tcW w:type="dxa" w:w="1749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139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TODO</w:t>
            </w:r>
          </w:p>
        </w:tc>
        <w:tc>
          <w:tcPr>
            <w:tcW w:type="dxa" w:w="6267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7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3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01</w:t>
            </w:r>
          </w:p>
        </w:tc>
        <w:tc>
          <w:tcPr>
            <w:tcW w:type="dxa" w:w="62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객체 생성 (7개 property)</w:t>
            </w:r>
          </w:p>
        </w:tc>
      </w:tr>
      <w:tr>
        <w:trPr>
          <w:cantSplit/>
        </w:trPr>
        <w:tc>
          <w:tcPr>
            <w:tcW w:type="dxa" w:w="17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3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02</w:t>
            </w:r>
          </w:p>
        </w:tc>
        <w:tc>
          <w:tcPr>
            <w:tcW w:type="dxa" w:w="62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recommendedProducts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객체 배열 생성</w:t>
            </w:r>
          </w:p>
        </w:tc>
      </w:tr>
      <w:tr>
        <w:trPr>
          <w:cantSplit/>
        </w:trPr>
        <w:tc>
          <w:tcPr>
            <w:tcW w:type="dxa" w:w="17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3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03</w:t>
            </w:r>
          </w:p>
        </w:tc>
        <w:tc>
          <w:tcPr>
            <w:tcW w:type="dxa" w:w="62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객체/배열/property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console.log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17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3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04</w:t>
            </w:r>
          </w:p>
        </w:tc>
        <w:tc>
          <w:tcPr>
            <w:tcW w:type="dxa" w:w="62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renderProduct(productData)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productData.property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방식으로 작성, 카테고리 출력</w:t>
            </w:r>
          </w:p>
        </w:tc>
      </w:tr>
      <w:tr>
        <w:trPr>
          <w:cantSplit/>
        </w:trPr>
        <w:tc>
          <w:tcPr>
            <w:tcW w:type="dxa" w:w="17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3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05</w:t>
            </w:r>
          </w:p>
        </w:tc>
        <w:tc>
          <w:tcPr>
            <w:tcW w:type="dxa" w:w="62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renderRecommendList()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이름·가격·카테고리 출력</w:t>
            </w:r>
          </w:p>
        </w:tc>
      </w:tr>
      <w:tr>
        <w:trPr>
          <w:cantSplit/>
        </w:trPr>
        <w:tc>
          <w:tcPr>
            <w:tcW w:type="dxa" w:w="17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3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06 · 07</w:t>
            </w:r>
          </w:p>
        </w:tc>
        <w:tc>
          <w:tcPr>
            <w:tcW w:type="dxa" w:w="62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renderProduct(product)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renderRecommendList()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호출</w:t>
            </w:r>
          </w:p>
        </w:tc>
      </w:tr>
      <w:tr>
        <w:trPr>
          <w:cantSplit/>
        </w:trPr>
        <w:tc>
          <w:tcPr>
            <w:tcW w:type="dxa" w:w="174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script.js</w:t>
            </w:r>
          </w:p>
        </w:tc>
        <w:tc>
          <w:tcPr>
            <w:tcW w:type="dxa" w:w="139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08 · 09</w:t>
            </w:r>
          </w:p>
        </w:tc>
        <w:tc>
          <w:tcPr>
            <w:tcW w:type="dxa" w:w="626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객체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push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pop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후 목록 다시 출력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</w:rPr>
        <w:t xml:space="preserve">※ </w:t>
      </w:r>
      <w:r>
        <w:rPr>
          <w:rFonts w:ascii="Consolas" w:hAnsi="Consolas" w:eastAsia="Malgun Gothic"/>
          <w:b w:val="0"/>
          <w:color w:val="C7254E"/>
          <w:sz w:val="20"/>
        </w:rPr>
        <w:t>index.html</w:t>
      </w:r>
      <w:r>
        <w:rPr>
          <w:rFonts w:ascii="Malgun Gothic" w:hAnsi="Malgun Gothic" w:eastAsia="Malgun Gothic"/>
          <w:b w:val="0"/>
        </w:rPr>
        <w:t xml:space="preserve">, </w:t>
      </w:r>
      <w:r>
        <w:rPr>
          <w:rFonts w:ascii="Consolas" w:hAnsi="Consolas" w:eastAsia="Malgun Gothic"/>
          <w:b w:val="0"/>
          <w:color w:val="C7254E"/>
          <w:sz w:val="20"/>
        </w:rPr>
        <w:t>style.css</w:t>
      </w:r>
      <w:r>
        <w:rPr>
          <w:rFonts w:ascii="Malgun Gothic" w:hAnsi="Malgun Gothic" w:eastAsia="Malgun Gothic"/>
          <w:b w:val="0"/>
        </w:rPr>
        <w:t>는 start와 complete가 동일합니다.</w:t>
      </w:r>
    </w:p>
    <w:p>
      <w:pPr>
        <w:pStyle w:val="Heading1"/>
      </w:pPr>
      <w:r>
        <w:t>7. 막혔을 때: 자주 발생하는 오류와 질문</w:t>
      </w:r>
    </w:p>
    <w:p>
      <w:pPr>
        <w:pStyle w:val="Heading2"/>
      </w:pPr>
      <w:r>
        <w:t>7-1. 자주 하는 질문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8"/>
        <w:gridCol w:w="6173"/>
      </w:tblGrid>
      <w:tr>
        <w:tc>
          <w:tcPr>
            <w:tcW w:type="dxa" w:w="3238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173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답변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key와 변수는 뭐가 다른가요?</w:t>
            </w:r>
          </w:p>
        </w:tc>
        <w:tc>
          <w:tcPr>
            <w:tcW w:type="dxa" w:w="61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key는 객체 안의 이름(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)이고, 변수는 독립적으로 선언한 이름입니다.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과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product["name"]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은 같은가요?</w:t>
            </w:r>
          </w:p>
        </w:tc>
        <w:tc>
          <w:tcPr>
            <w:tcW w:type="dxa" w:w="61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결과는 같습니다. 오늘은 점 표기법만 사용합니다.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객체 안에 객체/배열도 넣을 수 있나요?</w:t>
            </w:r>
          </w:p>
        </w:tc>
        <w:tc>
          <w:tcPr>
            <w:tcW w:type="dxa" w:w="61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가능합니다. 이후 프로젝트에서 필요한 시점에 다룹니다.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const 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인데 값을 바꿀 수 있나요?</w:t>
            </w:r>
          </w:p>
        </w:tc>
        <w:tc>
          <w:tcPr>
            <w:tcW w:type="dxa" w:w="61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product.price = 79000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처럼 property 변경은 가능합니다. 객체 자체를 새로 대입하는 것이 불가능한 것입니다.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왜 매개변수 이름이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productData</w:t>
            </w:r>
            <w:r>
              <w:rPr>
                <w:rFonts w:ascii="Malgun Gothic" w:hAnsi="Malgun Gothic" w:eastAsia="Malgun Gothic"/>
                <w:b w:val="0"/>
                <w:sz w:val="20"/>
              </w:rPr>
              <w:t>인가요?</w:t>
            </w:r>
          </w:p>
        </w:tc>
        <w:tc>
          <w:tcPr>
            <w:tcW w:type="dxa" w:w="617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 xml:space="preserve">바깥의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와 구분되도록 지은 이름입니다. 호출할 때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renderProduct(product)</w:t>
            </w:r>
            <w:r>
              <w:rPr>
                <w:rFonts w:ascii="Malgun Gothic" w:hAnsi="Malgun Gothic" w:eastAsia="Malgun Gothic"/>
                <w:b w:val="0"/>
                <w:sz w:val="20"/>
              </w:rPr>
              <w:t>로 값을 넘깁니다.</w:t>
            </w:r>
          </w:p>
        </w:tc>
      </w:tr>
    </w:tbl>
    <w:p>
      <w:pPr>
        <w:spacing w:after="40"/>
      </w:pPr>
    </w:p>
    <w:p>
      <w:pPr>
        <w:pStyle w:val="Heading2"/>
      </w:pPr>
      <w:r>
        <w:t>7-2. 자주 발생하는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5"/>
        <w:gridCol w:w="2621"/>
        <w:gridCol w:w="4265"/>
      </w:tblGrid>
      <w:tr>
        <w:tc>
          <w:tcPr>
            <w:tcW w:type="dxa" w:w="252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621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원인</w:t>
            </w:r>
          </w:p>
        </w:tc>
        <w:tc>
          <w:tcPr>
            <w:tcW w:type="dxa" w:w="4265"/>
            <w:shd w:val="clear" w:color="auto" w:fill="1F3A5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25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[object Object]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출력</w:t>
            </w:r>
          </w:p>
        </w:tc>
        <w:tc>
          <w:tcPr>
            <w:tcW w:type="dxa" w:w="26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객체 자체를 출력</w:t>
            </w:r>
          </w:p>
        </w:tc>
        <w:tc>
          <w:tcPr>
            <w:tcW w:type="dxa" w:w="42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productItem.name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등 property로 출력</w:t>
            </w:r>
          </w:p>
        </w:tc>
      </w:tr>
      <w:tr>
        <w:trPr>
          <w:cantSplit/>
        </w:trPr>
        <w:tc>
          <w:tcPr>
            <w:tcW w:type="dxa" w:w="25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undefined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출력</w:t>
            </w:r>
          </w:p>
        </w:tc>
        <w:tc>
          <w:tcPr>
            <w:tcW w:type="dxa" w:w="26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property 이름 오타</w:t>
            </w:r>
          </w:p>
        </w:tc>
        <w:tc>
          <w:tcPr>
            <w:tcW w:type="dxa" w:w="42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key와 접근 이름의 철자·대소문자 확인</w:t>
            </w:r>
          </w:p>
        </w:tc>
      </w:tr>
      <w:tr>
        <w:trPr>
          <w:cantSplit/>
        </w:trPr>
        <w:tc>
          <w:tcPr>
            <w:tcW w:type="dxa" w:w="25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Cannot read properties of undefined</w:t>
            </w:r>
          </w:p>
        </w:tc>
        <w:tc>
          <w:tcPr>
            <w:tcW w:type="dxa" w:w="26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객체를 인자로 넘기지 않음 / 배열 범위 밖</w:t>
            </w:r>
          </w:p>
        </w:tc>
        <w:tc>
          <w:tcPr>
            <w:tcW w:type="dxa" w:w="42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renderProduct(product)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5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Unexpected token</w:t>
            </w:r>
          </w:p>
        </w:tc>
        <w:tc>
          <w:tcPr>
            <w:tcW w:type="dxa" w:w="26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객체 property 사이 쉼표 누락</w:t>
            </w:r>
          </w:p>
        </w:tc>
        <w:tc>
          <w:tcPr>
            <w:tcW w:type="dxa" w:w="42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각 property 뒤 쉼표 확인</w:t>
            </w:r>
          </w:p>
        </w:tc>
      </w:tr>
      <w:tr>
        <w:trPr>
          <w:cantSplit/>
        </w:trPr>
        <w:tc>
          <w:tcPr>
            <w:tcW w:type="dxa" w:w="25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NaN원</w:t>
            </w:r>
          </w:p>
        </w:tc>
        <w:tc>
          <w:tcPr>
            <w:tcW w:type="dxa" w:w="26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>/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discountRate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접근 오류</w:t>
            </w:r>
          </w:p>
        </w:tc>
        <w:tc>
          <w:tcPr>
            <w:tcW w:type="dxa" w:w="42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productData.price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productData.discountRate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  <w:tr>
        <w:trPr>
          <w:cantSplit/>
        </w:trPr>
        <w:tc>
          <w:tcPr>
            <w:tcW w:type="dxa" w:w="252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목록이 비어 있음</w:t>
            </w:r>
          </w:p>
        </w:tc>
        <w:tc>
          <w:tcPr>
            <w:tcW w:type="dxa" w:w="262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TODO 07 호출 누락</w:t>
            </w:r>
          </w:p>
        </w:tc>
        <w:tc>
          <w:tcPr>
            <w:tcW w:type="dxa" w:w="426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rFonts w:ascii="Consolas" w:hAnsi="Consolas" w:eastAsia="Malgun Gothic"/>
                <w:b w:val="0"/>
                <w:color w:val="C7254E"/>
                <w:sz w:val="20"/>
              </w:rPr>
              <w:t>renderRecommendList();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확인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8"/>
      </w:rPr>
      <w:t xml:space="preserve">SECTION 02 · 07차시 학습 노트   |   </w:t>
    </w: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Malgun Gothic" w:hAnsi="Malgun Gothic" w:eastAsia="Malgun Gothi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