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05 · 29차시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기능 통합 검증과 테스트 기초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사용자 시나리오로 기능을 통합 점검하고, 계산 로직을 순수 함수로 분리해 Vitest로 검증(실패 → 통과)한다.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기능 완성 후에는 사용자가 만날 수 있는 예외 상황까지 함께 점검한다. 수동 검증과 자동 테스트는 함께 사용한다.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예외 처리 · 순수 함수 분리 · Vitest 테스트 · 빌드 확인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29/start/src/utils/productUtils.test.js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29/start/src/utils/productUtils.js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2개)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1~7)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29/start/src/components/FilterPanel.jsx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Claude Code가 요구사항과 테스트 파일을 함께 읽고 점검하도록 요청하기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28차시 찜하기와 상품 상세 구현하기 → 30차시 AI 코드 리뷰와 리팩터링, 프로젝트 완성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5961"/>
        <w:gridCol w:w="2533"/>
      </w:tblGrid>
      <w:tr>
        <w:tc>
          <w:tcPr>
            <w:tcW w:type="dxa" w:w="91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9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5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완료 (vitest 포함),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</w:t>
            </w:r>
          </w:p>
        </w:tc>
        <w:tc>
          <w:tcPr>
            <w:tcW w:type="dxa" w:w="2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devDependencies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있어야 함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한 번 실행해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it.todo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상태 확인</w:t>
            </w:r>
          </w:p>
        </w:tc>
        <w:tc>
          <w:tcPr>
            <w:tcW w:type="dxa" w:w="2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 상태: 테스트 1개 todo, 통과/실패 없음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28/complete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29/start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코드를 비교해 보기 (선택)</w:t>
            </w:r>
          </w:p>
        </w:tc>
        <w:tc>
          <w:tcPr>
            <w:tcW w:type="dxa" w:w="2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28차시 기능이 유지되는지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Claude Code(또는 Copilot Chat) 실행 가능 여부 확인</w:t>
            </w:r>
          </w:p>
        </w:tc>
        <w:tc>
          <w:tcPr>
            <w:tcW w:type="dxa" w:w="2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Mission에 사용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9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초기 상태인지 확인 (TODO 주석,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it.todo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남아 있음)</w:t>
            </w:r>
          </w:p>
        </w:tc>
        <w:tc>
          <w:tcPr>
            <w:tcW w:type="dxa" w:w="25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에는 28차시 기능이 이미 있고, </w:t>
            </w:r>
            <w:r>
              <w:rPr>
                <w:rFonts w:ascii="Malgun Gothic" w:hAnsi="Malgun Gothic" w:eastAsia="Malgun Gothic"/>
                <w:b/>
              </w:rPr>
              <w:t>TODO 1~7</w:t>
            </w:r>
            <w:r>
              <w:rPr>
                <w:rFonts w:ascii="Malgun Gothic" w:hAnsi="Malgun Gothic" w:eastAsia="Malgun Gothic"/>
                <w:b w:val="0"/>
              </w:rPr>
              <w:t>은 예외 처리와 파생 값 분리입니다. 시간이 부족하면 TODO 4(필터 로직)·5를 "순수 함수 호출"로 묶어 한 번에 진행합니다.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28차시까지의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검색, 필터, 찜하기, 상세 보기까지 기능은 모두 만들어졌습니다. 그런데 사용자가 실제로 쓰면 음수 가격을 입력하거나, 결과가 없거나, 처음부터 다시 시작하고 싶어질 수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기능을 새로 만드는 대신, 이런 상황에서도 자연스럽게 동작하도록 점검하고, 핵심 계산은 테스트로 검증합니다.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통합 점검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0"/>
        <w:gridCol w:w="1970"/>
        <w:gridCol w:w="5472"/>
      </w:tblGrid>
      <w:tr>
        <w:tc>
          <w:tcPr>
            <w:tcW w:type="dxa" w:w="19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19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47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내용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</w:t>
            </w:r>
          </w:p>
        </w:tc>
        <w:tc>
          <w:tcPr>
            <w:tcW w:type="dxa" w:w="54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상품명 입력 후 결과 확인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필터</w:t>
            </w:r>
          </w:p>
        </w:tc>
        <w:tc>
          <w:tcPr>
            <w:tcW w:type="dxa" w:w="54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카테고리와 가격 조건 적용 후 결과 확인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</w:t>
            </w:r>
          </w:p>
        </w:tc>
        <w:tc>
          <w:tcPr>
            <w:tcW w:type="dxa" w:w="54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카드 버튼으로 상태 변경, 개수 갱신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상세</w:t>
            </w:r>
          </w:p>
        </w:tc>
        <w:tc>
          <w:tcPr>
            <w:tcW w:type="dxa" w:w="54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선택한 상품 정보 확인, 닫기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19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</w:t>
            </w:r>
          </w:p>
        </w:tc>
        <w:tc>
          <w:tcPr>
            <w:tcW w:type="dxa" w:w="54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조건과 상세 선택이 모두 초기화되는지 확인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통합 점검은 코드 파일이 아니라 사용자가 실제로 하는 행동 순서로 진행합니다. 파일별로는 문제가 없어도 기능이 서로 부딪히는 곳이 이때 드러납니다.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테스트하기 쉬운 순수 함수</w:t>
      </w:r>
    </w:p>
    <w:p>
      <w:r>
        <w:rPr>
          <w:rFonts w:ascii="Malgun Gothic" w:hAnsi="Malgun Gothic" w:eastAsia="Malgun Gothic"/>
          <w:b/>
        </w:rPr>
        <w:t>순수 함수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src/utils/productUtils.js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function getFilteredProducts(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products, keyword, selectedCategory, maxPrice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입력(상품 배열, 조건) → 출력(새 배열) 만으로 계산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function getFavoriteCount(products)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// isFavorite가 true인 상품 개수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순수 함수는 화면을 직접 바꾸지 않고 입력으로 결과를 계산합니다. React나 화면 없이도 입력과 출력만 확인하면 되므로 테스트하기 쉽습니다.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지금까지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 안에 있던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 로직을 이 함수로 옮깁니다. 14~15차시의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filter.js</w:t>
            </w:r>
            <w:r>
              <w:rPr>
                <w:rFonts w:ascii="Malgun Gothic" w:hAnsi="Malgun Gothic" w:eastAsia="Malgun Gothic"/>
                <w:b w:val="0"/>
              </w:rPr>
              <w:t>와 같은 생각입니다.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Vitest로 Red → Green</w:t>
      </w:r>
    </w:p>
    <w:p>
      <w:r>
        <w:rPr>
          <w:rFonts w:ascii="Malgun Gothic" w:hAnsi="Malgun Gothic" w:eastAsia="Malgun Gothic"/>
          <w:b/>
        </w:rPr>
        <w:t>테스트 형태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describe, expect, it } from 'vitest'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getFilteredProducts } from './productUtils.js'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describe('getFilteredProducts',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it('검색어가 포함된 상품만 반환한다',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expect(getFilteredProducts(products, '헤드폰', '전체', '')).toEqual([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products[0],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])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5"/>
        <w:gridCol w:w="7256"/>
      </w:tblGrid>
      <w:tr>
        <w:tc>
          <w:tcPr>
            <w:tcW w:type="dxa" w:w="21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72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Red</w:t>
            </w:r>
          </w:p>
        </w:tc>
        <w:tc>
          <w:tcPr>
            <w:tcW w:type="dxa" w:w="7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먼저 테스트를 실행해 실패를 확인한다. (기대 결과 vs 실제 결과)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구현 수정</w:t>
            </w:r>
          </w:p>
        </w:tc>
        <w:tc>
          <w:tcPr>
            <w:tcW w:type="dxa" w:w="7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기준을 만족하도록 함수만 수정한다.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Green</w:t>
            </w:r>
          </w:p>
        </w:tc>
        <w:tc>
          <w:tcPr>
            <w:tcW w:type="dxa" w:w="7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다시 실행해 통과하는지 확인한다.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회귀 확인</w:t>
            </w:r>
          </w:p>
        </w:tc>
        <w:tc>
          <w:tcPr>
            <w:tcW w:type="dxa" w:w="72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기존 검색·필터 동작도 다시 점검한다.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테스트가 실패하면 '어디가 틀렸는지'를 알려 주는 메시지가 나옵니다. 기대값과 실제값이 나란히 나옵니다. 실패는 오류가 아니라 아직 구현되지 않은 기준을 보여 주는 신호입니다.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자동 테스트는 화면의 사용성까지 확인해 주지 않습니다. 화면은 직접 보고, 반복해서 확인해야 하는 계산은 테스트로 확인합니다.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2-5. AI 질문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 프로젝트의 PROJECT_REQUIREMENTS.md와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src/utils/productUtils.js, src/utils/productUtils.test.js를 먼저 읽어줘.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요구사항의 완료 기준 중 현재 테스트가 확인하지 못하는 항목을 찾아서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목록으로 알려줘. 코드를 바로 수정하지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빠진 테스트 케이스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각 케이스의 입력과 기대 결과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우선순위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순서로 제안해줘.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pStyle w:val="Heading2"/>
      </w:pPr>
      <w:r>
        <w:t>3-1. 실습 1: 테스트 실패(Red) → 통과(Green)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describe('getFilteredProducts',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it('검색어가 포함된 상품만 반환한다',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expect(getFilteredProducts(products, '헤드폰', '전체', '')).toEqual([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products[0],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])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it.todo</w:t>
            </w:r>
            <w:r>
              <w:rPr>
                <w:rFonts w:ascii="Malgun Gothic" w:hAnsi="Malgun Gothic" w:eastAsia="Malgun Gothic"/>
                <w:b w:val="0"/>
              </w:rPr>
              <w:t>는 '나중에 작성할 테스트'라는 표시입니다. 이것을 실제 테스트로 바꿉니다. '헤드폰'을 검색하면 첫 번째 상품만 나와야 한다는 기준을 코드로 적은 것입니다.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터미널에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실패합니다. 지금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getFilteredProducts</w:t>
            </w:r>
            <w:r>
              <w:rPr>
                <w:rFonts w:ascii="Malgun Gothic" w:hAnsi="Malgun Gothic" w:eastAsia="Malgun Gothic"/>
                <w:b w:val="0"/>
              </w:rPr>
              <w:t xml:space="preserve">는 입력과 상관없이 모든 상품을 그대로 돌려주기 때문에, 기대는 1개인데 실제는 2개입니다. 실패 메시지의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Expected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Received</w:t>
            </w:r>
            <w:r>
              <w:rPr>
                <w:rFonts w:ascii="Malgun Gothic" w:hAnsi="Malgun Gothic" w:eastAsia="Malgun Gothic"/>
                <w:b w:val="0"/>
              </w:rPr>
              <w:t>를 읽어 보세요.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FAIL</w:t>
            </w:r>
            <w:r>
              <w:rPr>
                <w:rFonts w:ascii="Malgun Gothic" w:hAnsi="Malgun Gothic" w:eastAsia="Malgun Gothic"/>
                <w:b w:val="0"/>
              </w:rPr>
              <w:t xml:space="preserve"> 표시와 함께 기대값(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products[0]</w:t>
            </w:r>
            <w:r>
              <w:rPr>
                <w:rFonts w:ascii="Malgun Gothic" w:hAnsi="Malgun Gothic" w:eastAsia="Malgun Gothic"/>
                <w:b w:val="0"/>
              </w:rPr>
              <w:t xml:space="preserve"> 1개)과 실제값(2개)이 비교되어 출력됨. 이 지점에서 수강생에게 메시지를 소리 내어 읽게 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vitest run</w:t>
            </w:r>
            <w:r>
              <w:rPr>
                <w:rFonts w:ascii="Malgun Gothic" w:hAnsi="Malgun Gothic" w:eastAsia="Malgun Gothic"/>
                <w:b w:val="0"/>
              </w:rPr>
              <w:t xml:space="preserve">으로 1회 실행 후 종료. 감시 모드는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test:watch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/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function getFilteredProducts(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selectedCategory,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maxPrice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normalizedKeyword = keyword.trim().toLowerCase()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hasInvalidPrice = maxPrice !== '' &amp;&amp; Number(maxPrice) &lt; 0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(hasInvalidPrice) return []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products.filter((product)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matchesKeyword = product.name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.toLowerCase()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.includes(normalizedKeyword)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matchesCategory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selectedCategory === '전체' || product.category === selectedCategory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matchesPrice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maxPrice === '' || product.price &lt;= Number(maxPrice)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return matchesKeyword &amp;&amp; matchesCategory &amp;&amp; matchesPrice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export function getFavoriteCount(products)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products.filter((product) =&gt; product.isFavorite).length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27차시에서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 안에 있던 조건 로직을 순수 함수로 옮겼습니다. 음수 가격이면 필터링하지 않고 빈 배열을 돌려주는 규칙도 이 안에서 처리합니다.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</w:rPr>
              <w:t xml:space="preserve">를 다시 실행하면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PASS</w:t>
            </w:r>
            <w:r>
              <w:rPr>
                <w:rFonts w:ascii="Malgun Gothic" w:hAnsi="Malgun Gothic" w:eastAsia="Malgun Gothic"/>
                <w:b w:val="0"/>
              </w:rPr>
              <w:t>. "Red에서 Green으로 바뀌었다"를 확인.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getFavoriteCount</w:t>
            </w:r>
            <w:r>
              <w:rPr>
                <w:rFonts w:ascii="Malgun Gothic" w:hAnsi="Malgun Gothic" w:eastAsia="Malgun Gothic"/>
                <w:b w:val="0"/>
              </w:rPr>
              <w:t>도 함께 구현해야 완성본 테스트(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찜한 상품 개수를 반환한다</w:t>
            </w:r>
            <w:r>
              <w:rPr>
                <w:rFonts w:ascii="Malgun Gothic" w:hAnsi="Malgun Gothic" w:eastAsia="Malgun Gothic"/>
                <w:b w:val="0"/>
              </w:rPr>
              <w:t>)가 통과함.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완성본의 테스트 목록 (`complete/src/utils/productUtils.test.js`)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it('검색어의 대소문자를 구분하지 않는다', ...)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it('카테고리와 최대 가격 조건을 함께 적용한다', ...)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it('음수 가격이면 빈 결과를 반환한다', ...)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it('찜한 상품 개수를 반환한다', ...)   // getFavoriteCount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요구사항 하나가 테스트 하나가 됩니다. 25차시에서 적은 완료 기준이 이렇게 자동으로 검증되는 코드가 됩니다.</w:t>
            </w:r>
          </w:p>
        </w:tc>
      </w:tr>
    </w:tbl>
    <w:p>
      <w:pPr>
        <w:spacing w:after="40"/>
      </w:pPr>
    </w:p>
    <w:p>
      <w:pPr>
        <w:pStyle w:val="Heading2"/>
      </w:pPr>
      <w:r>
        <w:t>3-2. 실습 2: 예외 처리와 파생 값 분리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isInvalidPrice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maxPrice !== '' &amp;&amp; Number(maxPrice) &lt; 0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priceMessage = isInvalidPrice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? '가격은 0 이상으로 입력하세요.'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: ''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가격이 비어 있지 않은데 0보다 작으면 잘못된 입력입니다. 잘못된 입력일 때만 안내 문구를 만들어 두고, 화면에서는 문구가 있을 때만 확인합니다.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handleResetFilters =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setKeyword('')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setSelectedCategory('전체')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setMaxPrice('')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setSelectedProduct(null)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초기화 대상이 빠지면(예: 상세 패널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selectedProduct</w:t>
            </w:r>
            <w:r>
              <w:rPr>
                <w:rFonts w:ascii="Malgun Gothic" w:hAnsi="Malgun Gothic" w:eastAsia="Malgun Gothic"/>
                <w:b w:val="0"/>
              </w:rPr>
              <w:t>) 초기화 후에도 이전 상세가 남아 있음. 시나리오 5 점검 포인트.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import { getFavoriteCount, getFilteredProducts } from './utils/productUtils.js'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filteredProducts = getFilteredProducts(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products,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selectedCategory,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maxPrice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favoriteCount = getFavoriteCount(products)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hasNoResults = filteredProducts.length === 0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statusText = `검색 결과: ${filteredProducts.length}개 / 찜한 상품: ${favoriteCount}개`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에 길게 있던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 로직이 한 줄 호출이 되었습니다. 테스트가 검증한 함수를 그대로 화면에서 쓰므로 안심하고 쓸 수 있습니다.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favoriteCount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hasNoResults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statusText</w:t>
            </w:r>
            <w:r>
              <w:rPr>
                <w:rFonts w:ascii="Malgun Gothic" w:hAnsi="Malgun Gothic" w:eastAsia="Malgun Gothic"/>
                <w:b w:val="0"/>
              </w:rPr>
              <w:t>처럼 화면에 필요한 값은 이름을 붙인 변수로 빼 두면 JSX가 읽기 쉬워집니다. 이 값들은 State가 아니라 State로부터 계산한 파생 값입니다.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순수 함수의 import 경로·이름(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getFilteredProducts</w:t>
            </w:r>
            <w:r>
              <w:rPr>
                <w:rFonts w:ascii="Malgun Gothic" w:hAnsi="Malgun Gothic" w:eastAsia="Malgun Gothic"/>
                <w:b w:val="0"/>
              </w:rPr>
              <w:t>) 오타 주의.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시간이 부족하면 이 단계를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 xml:space="preserve"> 코드로 대체하고 "UI에서 계산 로직을 분리했다"만 강조.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{priceMessage &amp;&amp;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 className="error-message"&gt;{priceMessage}&lt;/p&gt;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&lt;p className="status"&gt;{statusText}&lt;/p&gt;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{hasNoResults ?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 className="empty"&gt;조건에 맞는 상품이 없습니다.&lt;/p&gt;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 :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&lt;ProductList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products={filteredProducts}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onToggleFavorite={handleToggleFavorite}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onSelectProduct={setSelectedProduct}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잘못된 가격을 입력하면 이유를 알려 주고, 결과가 없을 때는 '조건에 맞는 상품이 없습니다'라는 안내를 확인합니다. 사용자가 다음에 무엇을 해야 할지 알 수 있게 돕는 것이 예외 처리입니다.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className="reset-button"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onClick={onResetFilters}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필터 초기화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&lt;/button&gt;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버튼은 부모가 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onResetFilters</w:t>
            </w:r>
            <w:r>
              <w:rPr>
                <w:rFonts w:ascii="Malgun Gothic" w:hAnsi="Malgun Gothic" w:eastAsia="Malgun Gothic"/>
                <w:b w:val="0"/>
              </w:rPr>
              <w:t xml:space="preserve">를 호출할 뿐입니다.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handleResetFilters</w:t>
            </w:r>
            <w:r>
              <w:rPr>
                <w:rFonts w:ascii="Malgun Gothic" w:hAnsi="Malgun Gothic" w:eastAsia="Malgun Gothic"/>
                <w:b w:val="0"/>
              </w:rPr>
              <w:t>를 이 이름으로 내려 줍니다.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  <w:r>
              <w:rPr>
                <w:rFonts w:ascii="Malgun Gothic" w:hAnsi="Malgun Gothic" w:eastAsia="Malgun Gothic"/>
                <w:b w:val="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onResetFilters={handleResetFilters}</w:t>
            </w:r>
            <w:r>
              <w:rPr>
                <w:rFonts w:ascii="Malgun Gothic" w:hAnsi="Malgun Gothic" w:eastAsia="Malgun Gothic"/>
                <w:b w:val="0"/>
              </w:rPr>
              <w:t>가 전달되고 있는지 확인.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>에 이미 있는지 확인 후 진행)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3"/>
        <w:gridCol w:w="8148"/>
      </w:tblGrid>
      <w:tr>
        <w:tc>
          <w:tcPr>
            <w:tcW w:type="dxa" w:w="126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모든 테스트가 통과한다. (Red에서 Green)</w:t>
            </w:r>
          </w:p>
        </w:tc>
      </w:tr>
      <w:tr>
        <w:trPr>
          <w:cantSplit/>
        </w:trPr>
        <w:tc>
          <w:tcPr>
            <w:tcW w:type="dxa" w:w="1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오류 없이 빌드가 완료된다.</w:t>
            </w:r>
          </w:p>
        </w:tc>
      </w:tr>
      <w:tr>
        <w:trPr>
          <w:cantSplit/>
        </w:trPr>
        <w:tc>
          <w:tcPr>
            <w:tcW w:type="dxa" w:w="1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1~2: 검색어와 카테고리·가격을 함께 사용해 결과가 맞게 나온다.</w:t>
            </w:r>
          </w:p>
        </w:tc>
      </w:tr>
      <w:tr>
        <w:trPr>
          <w:cantSplit/>
        </w:trPr>
        <w:tc>
          <w:tcPr>
            <w:tcW w:type="dxa" w:w="1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3~4: 찜하기와 상세 보기·닫기가 필터된 목록에서도 정상 동작한다.</w:t>
            </w:r>
          </w:p>
        </w:tc>
      </w:tr>
      <w:tr>
        <w:trPr>
          <w:cantSplit/>
        </w:trPr>
        <w:tc>
          <w:tcPr>
            <w:tcW w:type="dxa" w:w="1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시나리오 5: "필터 초기화"를 누르면 검색어, 카테고리, 가격, 상세 패널이 모두 초기화된다.</w:t>
            </w:r>
          </w:p>
        </w:tc>
      </w:tr>
      <w:tr>
        <w:trPr>
          <w:cantSplit/>
        </w:trPr>
        <w:tc>
          <w:tcPr>
            <w:tcW w:type="dxa" w:w="1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예외: 음수 가격 입력 시 안내 문구가 표시된다. / 결과가 없을 때 안내 문구가 표시된다.</w:t>
            </w:r>
          </w:p>
        </w:tc>
      </w:tr>
    </w:tbl>
    <w:p>
      <w:pPr>
        <w:spacing w:after="40"/>
      </w:pPr>
    </w:p>
    <w:p>
      <w:pPr>
        <w:pStyle w:val="Heading3"/>
      </w:pPr>
      <w:r>
        <w:t>확인: 회귀(Regression) 확인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productUtils.js</w:t>
      </w:r>
      <w:r>
        <w:rPr>
          <w:rFonts w:ascii="Malgun Gothic" w:hAnsi="Malgun Gothic" w:eastAsia="Malgun Gothic"/>
          <w:b w:val="0"/>
        </w:rPr>
        <w:t xml:space="preserve">의 </w:t>
      </w:r>
      <w:r>
        <w:rPr>
          <w:rFonts w:ascii="Consolas" w:hAnsi="Consolas" w:eastAsia="Malgun Gothic"/>
          <w:b w:val="0"/>
          <w:color w:val="C7254E"/>
          <w:sz w:val="20"/>
        </w:rPr>
        <w:t>matchesCategory</w:t>
      </w:r>
      <w:r>
        <w:rPr>
          <w:rFonts w:ascii="Malgun Gothic" w:hAnsi="Malgun Gothic" w:eastAsia="Malgun Gothic"/>
          <w:b w:val="0"/>
        </w:rPr>
        <w:t xml:space="preserve">에서 </w:t>
      </w:r>
      <w:r>
        <w:rPr>
          <w:rFonts w:ascii="Consolas" w:hAnsi="Consolas" w:eastAsia="Malgun Gothic"/>
          <w:b w:val="0"/>
          <w:color w:val="C7254E"/>
          <w:sz w:val="20"/>
        </w:rPr>
        <w:t>selectedCategory === '전체' ||</w:t>
      </w:r>
      <w:r>
        <w:rPr>
          <w:rFonts w:ascii="Malgun Gothic" w:hAnsi="Malgun Gothic" w:eastAsia="Malgun Gothic"/>
          <w:b w:val="0"/>
        </w:rPr>
        <w:t xml:space="preserve"> 부분을 지워 저장합니다.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npm run test</w:t>
      </w:r>
      <w:r>
        <w:rPr>
          <w:rFonts w:ascii="Malgun Gothic" w:hAnsi="Malgun Gothic" w:eastAsia="Malgun Gothic"/>
          <w:b w:val="0"/>
        </w:rPr>
        <w:t xml:space="preserve">를 실행하면 "카테고리와 최대 가격 조건을 함께 적용한다" 등 일부 테스트가 </w:t>
      </w:r>
      <w:r>
        <w:rPr>
          <w:rFonts w:ascii="Malgun Gothic" w:hAnsi="Malgun Gothic" w:eastAsia="Malgun Gothic"/>
          <w:b/>
        </w:rPr>
        <w:t>실패</w:t>
      </w:r>
      <w:r>
        <w:rPr>
          <w:rFonts w:ascii="Malgun Gothic" w:hAnsi="Malgun Gothic" w:eastAsia="Malgun Gothic"/>
          <w:b w:val="0"/>
        </w:rPr>
        <w:t>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화면에서는 </w:t>
      </w:r>
      <w:r>
        <w:rPr>
          <w:rFonts w:ascii="Consolas" w:hAnsi="Consolas" w:eastAsia="Malgun Gothic"/>
          <w:b w:val="0"/>
          <w:color w:val="C7254E"/>
          <w:sz w:val="20"/>
        </w:rPr>
        <w:t>전체</w:t>
      </w:r>
      <w:r>
        <w:rPr>
          <w:rFonts w:ascii="Malgun Gothic" w:hAnsi="Malgun Gothic" w:eastAsia="Malgun Gothic"/>
          <w:b w:val="0"/>
        </w:rPr>
        <w:t xml:space="preserve"> 카테고리일 때 상품이 하나도 나오지 않는 것도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"수정이 기존 기능을 깨뜨렸는지 테스트가 즉시 알려 준다"를 설명하고 복구한 뒤 다시 </w:t>
      </w:r>
      <w:r>
        <w:rPr>
          <w:rFonts w:ascii="Consolas" w:hAnsi="Consolas" w:eastAsia="Malgun Gothic"/>
          <w:b w:val="0"/>
          <w:color w:val="C7254E"/>
          <w:sz w:val="20"/>
        </w:rPr>
        <w:t>npm run test</w:t>
      </w:r>
      <w:r>
        <w:rPr>
          <w:rFonts w:ascii="Malgun Gothic" w:hAnsi="Malgun Gothic" w:eastAsia="Malgun Gothic"/>
          <w:b w:val="0"/>
        </w:rPr>
        <w:t>로 통과를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실패 메시지·코드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npm run test를 실행했더니 테스트가 실패해.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실패 메시지(Expected / Received)와 테스트 코드, 구현 코드를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기대값과 실제값이 왜 다른지 설명하고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테스트가 틀린 것인지 구현이 틀린 것인지 판단하는 방법부터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코드를 반드시 복구하고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</w:rPr>
              <w:t>로 통과 상태를 확인합니다.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pPr>
        <w:pStyle w:val="Heading2"/>
      </w:pPr>
      <w:r>
        <w:t>29차시 O/X 학습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5"/>
        <w:gridCol w:w="846"/>
        <w:gridCol w:w="3560"/>
      </w:tblGrid>
      <w:tr>
        <w:tc>
          <w:tcPr>
            <w:tcW w:type="dxa" w:w="50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84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35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해설</w:t>
            </w:r>
          </w:p>
        </w:tc>
      </w:tr>
      <w:tr>
        <w:trPr>
          <w:cantSplit/>
        </w:trPr>
        <w:tc>
          <w:tcPr>
            <w:tcW w:type="dxa" w:w="5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Q1. 예외 처리는 사용자가 잘못된 입력을 했을 때 다음 행동을 알 수 있게 돕는다.</w:t>
            </w:r>
          </w:p>
        </w:tc>
        <w:tc>
          <w:tcPr>
            <w:tcW w:type="dxa" w:w="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3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오류 원인과 해결 방법을 안내하는 것이 예외 처리의 목적</w:t>
            </w:r>
          </w:p>
        </w:tc>
      </w:tr>
      <w:tr>
        <w:trPr>
          <w:cantSplit/>
        </w:trPr>
        <w:tc>
          <w:tcPr>
            <w:tcW w:type="dxa" w:w="5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Q2. 검색 결과가 없을 때도 빈 화면 대신 안내 메시지를 보여주는 것이 좋다.</w:t>
            </w:r>
          </w:p>
        </w:tc>
        <w:tc>
          <w:tcPr>
            <w:tcW w:type="dxa" w:w="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3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화면은 고장인지 결과가 없는 것인지 알 수 없음</w:t>
            </w:r>
          </w:p>
        </w:tc>
      </w:tr>
      <w:tr>
        <w:trPr>
          <w:cantSplit/>
        </w:trPr>
        <w:tc>
          <w:tcPr>
            <w:tcW w:type="dxa" w:w="5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Q3. 필터 초기화 함수에서는 검색어만 지우고 다른 상태는 그대로 두는 것이 항상 좋다.</w:t>
            </w:r>
          </w:p>
        </w:tc>
        <w:tc>
          <w:tcPr>
            <w:tcW w:type="dxa" w:w="84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X</w:t>
            </w:r>
          </w:p>
        </w:tc>
        <w:tc>
          <w:tcPr>
            <w:tcW w:type="dxa" w:w="3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초기화는 관련 상태(검색어·카테고리·가격·상세 선택)를 함께 되돌려야 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기능을 사용자 시나리오와 테스트 기준으로 검증했습니다. 기능 완성 후에는 사용자가 만날 수 있는 예외 상황까지 함께 점검해야 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실패한 테스트는 오류가 아니라 아직 구현되지 않은 기준을 보여 주는 신호였습니다. 다음 마지막 차시에서는 AI에게 코드 리뷰를 받고, 리팩터링해서 프로젝트를 완성합니다.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8"/>
        <w:gridCol w:w="7633"/>
      </w:tblGrid>
      <w:tr>
        <w:tc>
          <w:tcPr>
            <w:tcW w:type="dxa" w:w="177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6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통합 점검</w:t>
            </w:r>
          </w:p>
        </w:tc>
        <w:tc>
          <w:tcPr>
            <w:tcW w:type="dxa" w:w="7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파일이 아니라 사용자 행동 순서(검색 → 필터 → 찜 → 상세 → 초기화)로 점검한다.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순수 함수 분리</w:t>
            </w:r>
          </w:p>
        </w:tc>
        <w:tc>
          <w:tcPr>
            <w:tcW w:type="dxa" w:w="7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화면과 분리된 계산 로직은 테스트하기 쉽다.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Red → Green</w:t>
            </w:r>
          </w:p>
        </w:tc>
        <w:tc>
          <w:tcPr>
            <w:tcW w:type="dxa" w:w="7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실패 테스트로 기준을 확인하고, 구현을 수정해 통과시킨다.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예외 처리</w:t>
            </w:r>
          </w:p>
        </w:tc>
        <w:tc>
          <w:tcPr>
            <w:tcW w:type="dxa" w:w="7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잘못된 입력·빈 결과에 사용자가 다음 행동을 알 수 있게 안내한다.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수동 + 자동</w:t>
            </w:r>
          </w:p>
        </w:tc>
        <w:tc>
          <w:tcPr>
            <w:tcW w:type="dxa" w:w="76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사용성은 직접, 반복 계산은 테스트로 확인한다.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30차시 AI 코드 리뷰와 리팩터링, 프로젝트 완성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4"/>
        <w:gridCol w:w="1152"/>
        <w:gridCol w:w="5975"/>
      </w:tblGrid>
      <w:tr>
        <w:tc>
          <w:tcPr>
            <w:tcW w:type="dxa" w:w="228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15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59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utils/productUtils.test.js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1~3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it.todo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→ 실제 테스트, 실패 확인, 구현 후 통과 / 테스트 4개로 확장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utils/productUtils.js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×2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(조건 결합·음수 가격 처리),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getFavoriteCount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구현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 · 2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isInvalidPrice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priceMessage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handleResetFilters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4개 상태 초기화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4 · 5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favoriteCount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hasNoResults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statusText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분리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6 · 7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가격 오류 안내 출력, 결과 없음 UI 분기</w:t>
            </w:r>
          </w:p>
        </w:tc>
      </w:tr>
      <w:tr>
        <w:trPr>
          <w:cantSplit/>
        </w:trPr>
        <w:tc>
          <w:tcPr>
            <w:tcW w:type="dxa" w:w="22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components/FilterPanel.jsx</w:t>
            </w:r>
          </w:p>
        </w:tc>
        <w:tc>
          <w:tcPr>
            <w:tcW w:type="dxa" w:w="115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5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필터 초기화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버튼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onResetFilters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SearchBar.jsx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ProductList.jsx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ProductDetail.jsx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data/products.js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3"/>
        <w:gridCol w:w="7258"/>
      </w:tblGrid>
      <w:tr>
        <w:tc>
          <w:tcPr>
            <w:tcW w:type="dxa" w:w="21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72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테스트는 꼭 써야 하나요?</w:t>
            </w:r>
          </w:p>
        </w:tc>
        <w:tc>
          <w:tcPr>
            <w:tcW w:type="dxa" w:w="7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작은 프로젝트에서는 수동 확인으로 충분할 때도 있지만, 반복 계산이나 AI가 만든 코드를 검증할 때 테스트는 큰 도움이 됩니다. 이 과정에서는 가장 작은 단위부터 경험합니다.</w:t>
            </w:r>
          </w:p>
        </w:tc>
      </w:tr>
      <w:tr>
        <w:trPr>
          <w:cantSplit/>
        </w:trPr>
        <w:tc>
          <w:tcPr>
            <w:tcW w:type="dxa" w:w="2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테스트가 통과하면 앱이 완벽한가요?</w:t>
            </w:r>
          </w:p>
        </w:tc>
        <w:tc>
          <w:tcPr>
            <w:tcW w:type="dxa" w:w="7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아닙니다. 테스트한 범위만 보장합니다. 화면 사용성, 예외 입력은 사람이 직접 확인합니다.</w:t>
            </w:r>
          </w:p>
        </w:tc>
      </w:tr>
      <w:tr>
        <w:trPr>
          <w:cantSplit/>
        </w:trPr>
        <w:tc>
          <w:tcPr>
            <w:tcW w:type="dxa" w:w="2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왜 테스트를 먼저 실패시키나요?</w:t>
            </w:r>
          </w:p>
        </w:tc>
        <w:tc>
          <w:tcPr>
            <w:tcW w:type="dxa" w:w="7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테스트가 정말 기능을 검사하는지 확인하기 위해서입니다. 구현 전에도 통과하는 테스트는 아무것도 검증하지 않을 수 있습니다.</w:t>
            </w:r>
          </w:p>
        </w:tc>
      </w:tr>
      <w:tr>
        <w:trPr>
          <w:cantSplit/>
        </w:trPr>
        <w:tc>
          <w:tcPr>
            <w:tcW w:type="dxa" w:w="2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describe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뭔가요?</w:t>
            </w:r>
          </w:p>
        </w:tc>
        <w:tc>
          <w:tcPr>
            <w:tcW w:type="dxa" w:w="7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describe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는 관련 테스트를 묶는 그룹,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하나의 테스트 케이스입니다. 문장처럼 읽히도록 이름을 짓습니다.</w:t>
            </w:r>
          </w:p>
        </w:tc>
      </w:tr>
      <w:tr>
        <w:trPr>
          <w:cantSplit/>
        </w:trPr>
        <w:tc>
          <w:tcPr>
            <w:tcW w:type="dxa" w:w="2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toEqual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뭔가요?</w:t>
            </w:r>
          </w:p>
        </w:tc>
        <w:tc>
          <w:tcPr>
            <w:tcW w:type="dxa" w:w="7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객체나 배열의 내용이 같은지 비교하는 판정(matcher)입니다. 값 비교에는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toBe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씁니다.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6"/>
        <w:gridCol w:w="3483"/>
        <w:gridCol w:w="3202"/>
      </w:tblGrid>
      <w:tr>
        <w:tc>
          <w:tcPr>
            <w:tcW w:type="dxa" w:w="27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4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20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vitest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찾지 못함</w:t>
            </w:r>
          </w:p>
        </w:tc>
        <w:tc>
          <w:tcPr>
            <w:tcW w:type="dxa" w:w="3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미실행 / devDependencies 누락</w:t>
            </w:r>
          </w:p>
        </w:tc>
        <w:tc>
          <w:tcPr>
            <w:tcW w:type="dxa" w:w="3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후 재실행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테스트가 계속 실패</w:t>
            </w:r>
          </w:p>
        </w:tc>
        <w:tc>
          <w:tcPr>
            <w:tcW w:type="dxa" w:w="3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구현 오류 또는 기대값 오류</w:t>
            </w:r>
          </w:p>
        </w:tc>
        <w:tc>
          <w:tcPr>
            <w:tcW w:type="dxa" w:w="3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Expected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Received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비교, 데이터(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확인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getFilteredProducts is not a function</w:t>
            </w:r>
          </w:p>
        </w:tc>
        <w:tc>
          <w:tcPr>
            <w:tcW w:type="dxa" w:w="3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import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이름 불일치</w:t>
            </w:r>
          </w:p>
        </w:tc>
        <w:tc>
          <w:tcPr>
            <w:tcW w:type="dxa" w:w="3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productUtils.js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export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import 확인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안내 문구가 안 보임</w:t>
            </w:r>
          </w:p>
        </w:tc>
        <w:tc>
          <w:tcPr>
            <w:tcW w:type="dxa" w:w="3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priceMessage 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조건 / 문구 변수 오류</w:t>
            </w:r>
          </w:p>
        </w:tc>
        <w:tc>
          <w:tcPr>
            <w:tcW w:type="dxa" w:w="3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 · 2 · 6 확인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후 상세가 남아 있음</w:t>
            </w:r>
          </w:p>
        </w:tc>
        <w:tc>
          <w:tcPr>
            <w:tcW w:type="dxa" w:w="3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setSelectedProduct(null)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</w:t>
            </w:r>
          </w:p>
        </w:tc>
        <w:tc>
          <w:tcPr>
            <w:tcW w:type="dxa" w:w="3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 확인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build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실패</w:t>
            </w:r>
          </w:p>
        </w:tc>
        <w:tc>
          <w:tcPr>
            <w:tcW w:type="dxa" w:w="34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문법 오류 / 미사용 import 등</w:t>
            </w:r>
          </w:p>
        </w:tc>
        <w:tc>
          <w:tcPr>
            <w:tcW w:type="dxa" w:w="32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빌드 메시지의 파일·줄 번호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05 · 29차시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