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04 · 21차시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useState로 상태 관리하기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20분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useState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선언, 초기값, 상태값 출력, setter 함수의 역할을 이해한다.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React에서 화면에 영향을 주는 변하는 값은 상태로 관리한다. 값을 직접 고치지 않고 setter 함수로 바꾼다.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message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상태를 선언하고 화면에 출력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21/start/src/App.jsx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1~2 + 출력 영역)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21/start/src/components/ProductCard.jsx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21/complete/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어떤 값을 상태로 둘지 판단하는 기준을 AI와 정리하기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20차시 Props로 데이터 전달하기 → 22차시 React 이벤트와 Form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"/>
        <w:gridCol w:w="5820"/>
        <w:gridCol w:w="2548"/>
      </w:tblGrid>
      <w:tr>
        <w:tc>
          <w:tcPr>
            <w:tcW w:type="dxa" w:w="104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82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54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10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8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21/start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VS Code로 열고 터미널 경로 확인</w:t>
            </w:r>
          </w:p>
        </w:tc>
        <w:tc>
          <w:tcPr>
            <w:tcW w:type="dxa" w:w="25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프로젝트 루트(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)에서 명령 실행</w:t>
            </w:r>
          </w:p>
        </w:tc>
      </w:tr>
      <w:tr>
        <w:trPr>
          <w:cantSplit/>
        </w:trPr>
        <w:tc>
          <w:tcPr>
            <w:tcW w:type="dxa" w:w="10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8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dev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실행 확인 </w:t>
            </w:r>
          </w:p>
        </w:tc>
        <w:tc>
          <w:tcPr>
            <w:tcW w:type="dxa" w:w="25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17~20차시와 동일</w:t>
            </w:r>
          </w:p>
        </w:tc>
      </w:tr>
      <w:tr>
        <w:trPr>
          <w:cantSplit/>
        </w:trPr>
        <w:tc>
          <w:tcPr>
            <w:tcW w:type="dxa" w:w="10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8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브라우저에서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http://localhost:5173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접속 확인</w:t>
            </w:r>
          </w:p>
        </w:tc>
        <w:tc>
          <w:tcPr>
            <w:tcW w:type="dxa" w:w="25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에는 "상태값을 출력하세요." 문구가 표시됨</w:t>
            </w:r>
          </w:p>
        </w:tc>
      </w:tr>
      <w:tr>
        <w:trPr>
          <w:cantSplit/>
        </w:trPr>
        <w:tc>
          <w:tcPr>
            <w:tcW w:type="dxa" w:w="10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8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start/src/App.jsx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상단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import { useState 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있는지 확인</w:t>
            </w:r>
          </w:p>
        </w:tc>
        <w:tc>
          <w:tcPr>
            <w:tcW w:type="dxa" w:w="25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이미 작성되어 있음</w:t>
            </w:r>
          </w:p>
        </w:tc>
      </w:tr>
      <w:tr>
        <w:trPr>
          <w:cantSplit/>
        </w:trPr>
        <w:tc>
          <w:tcPr>
            <w:tcW w:type="dxa" w:w="10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8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25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제안 프롬프트 사용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README</w:t>
            </w:r>
            <w:r>
              <w:rPr>
                <w:rFonts w:ascii="Malgun Gothic" w:hAnsi="Malgun Gothic" w:eastAsia="Malgun Gothic"/>
                <w:b w:val="0"/>
              </w:rPr>
              <w:t xml:space="preserve">의 안내대로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setMessage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setCount</w:t>
            </w:r>
            <w:r>
              <w:rPr>
                <w:rFonts w:ascii="Malgun Gothic" w:hAnsi="Malgun Gothic" w:eastAsia="Malgun Gothic"/>
                <w:b w:val="0"/>
              </w:rPr>
              <w:t xml:space="preserve">는 </w:t>
            </w:r>
            <w:r>
              <w:rPr>
                <w:rFonts w:ascii="Malgun Gothic" w:hAnsi="Malgun Gothic" w:eastAsia="Malgun Gothic"/>
                <w:b/>
              </w:rPr>
              <w:t>"setter 함수라는 점"까지만</w:t>
            </w:r>
            <w:r>
              <w:rPr>
                <w:rFonts w:ascii="Malgun Gothic" w:hAnsi="Malgun Gothic" w:eastAsia="Malgun Gothic"/>
                <w:b w:val="0"/>
              </w:rPr>
              <w:t xml:space="preserve"> 확인합니다. 이벤트 연결로 값을 바꾸는 코드는 이번 차시 소스에 없습니다.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도입 · 상태가 필요한 이유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20차시까지 우리는 정해진 상품 데이터를 컴포넌트에 전달해 화면에 그렸습니다. 하지만 검색어, 찜 여부처럼 사용자의 행동에 따라 변하는 값은 어떻게 관리할까요?</w:t>
            </w:r>
          </w:p>
          <w:p>
            <w:r>
              <w:rPr>
                <w:rFonts w:ascii="Malgun Gothic" w:hAnsi="Malgun Gothic" w:eastAsia="Malgun Gothic"/>
                <w:b w:val="0"/>
              </w:rPr>
              <w:t>React에서는 화면에 영향을 주는 변하는 값을 상태(state)로 관리합니다. 오늘은 그 첫 단계로 상태를 만들고 화면에 출력하는 방법을 배웁니다.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useState 기본 문법</w:t>
      </w:r>
    </w:p>
    <w:p>
      <w:r>
        <w:rPr>
          <w:rFonts w:ascii="Malgun Gothic" w:hAnsi="Malgun Gothic" w:eastAsia="Malgun Gothic"/>
          <w:b/>
        </w:rPr>
        <w:t>선언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import { useState } from 'react'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[상태 값, 상태 변경 함수] = useState(초기값)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[message, setMessage] = useState('상품을 확인해보세요.')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[count, setCount] = useState(1)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9"/>
        <w:gridCol w:w="3252"/>
        <w:gridCol w:w="4360"/>
      </w:tblGrid>
      <w:tr>
        <w:tc>
          <w:tcPr>
            <w:tcW w:type="dxa" w:w="179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25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의미</w:t>
            </w:r>
          </w:p>
        </w:tc>
        <w:tc>
          <w:tcPr>
            <w:tcW w:type="dxa" w:w="436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예</w:t>
            </w:r>
          </w:p>
        </w:tc>
      </w:tr>
      <w:tr>
        <w:trPr>
          <w:cantSplit/>
        </w:trPr>
        <w:tc>
          <w:tcPr>
            <w:tcW w:type="dxa" w:w="17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상태 값</w:t>
            </w:r>
          </w:p>
        </w:tc>
        <w:tc>
          <w:tcPr>
            <w:tcW w:type="dxa" w:w="32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현재 화면에 표시되는 데이터</w:t>
            </w:r>
          </w:p>
        </w:tc>
        <w:tc>
          <w:tcPr>
            <w:tcW w:type="dxa" w:w="43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message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count</w:t>
            </w:r>
          </w:p>
        </w:tc>
      </w:tr>
      <w:tr>
        <w:trPr>
          <w:cantSplit/>
        </w:trPr>
        <w:tc>
          <w:tcPr>
            <w:tcW w:type="dxa" w:w="17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상태 변경 함수 (setter)</w:t>
            </w:r>
          </w:p>
        </w:tc>
        <w:tc>
          <w:tcPr>
            <w:tcW w:type="dxa" w:w="32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상태 값을 바꿀 때 사용하는 함수</w:t>
            </w:r>
          </w:p>
        </w:tc>
        <w:tc>
          <w:tcPr>
            <w:tcW w:type="dxa" w:w="43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setMessage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setCount</w:t>
            </w:r>
          </w:p>
        </w:tc>
      </w:tr>
      <w:tr>
        <w:trPr>
          <w:cantSplit/>
        </w:trPr>
        <w:tc>
          <w:tcPr>
            <w:tcW w:type="dxa" w:w="17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초기값</w:t>
            </w:r>
          </w:p>
        </w:tc>
        <w:tc>
          <w:tcPr>
            <w:tcW w:type="dxa" w:w="32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처음 화면에 표시될 값</w:t>
            </w:r>
          </w:p>
        </w:tc>
        <w:tc>
          <w:tcPr>
            <w:tcW w:type="dxa" w:w="43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'상품을 확인해보세요.'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useState</w:t>
            </w:r>
            <w:r>
              <w:rPr>
                <w:rFonts w:ascii="Malgun Gothic" w:hAnsi="Malgun Gothic" w:eastAsia="Malgun Gothic"/>
                <w:b w:val="0"/>
              </w:rPr>
              <w:t xml:space="preserve">는 '값'과 '값을 바꾸는 함수'를 한 쌍으로 돌려줍니다. 배열 구조 분해로 이름을 붙여 받습니다. 9차시에서 배운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[a, b] = ...</w:t>
            </w:r>
            <w:r>
              <w:rPr>
                <w:rFonts w:ascii="Malgun Gothic" w:hAnsi="Malgun Gothic" w:eastAsia="Malgun Gothic"/>
                <w:b w:val="0"/>
              </w:rPr>
              <w:t xml:space="preserve"> 그대로입니다.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관례로 setter는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</w:t>
            </w:r>
            <w:r>
              <w:rPr>
                <w:rFonts w:ascii="Malgun Gothic" w:hAnsi="Malgun Gothic" w:eastAsia="Malgun Gothic"/>
                <w:b w:val="0"/>
              </w:rPr>
              <w:t xml:space="preserve"> + 값 이름(첫 글자 대문자)으로 짓습니다.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어떤 값을 상태로 둘까요?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30"/>
        <w:gridCol w:w="2505"/>
        <w:gridCol w:w="2277"/>
      </w:tblGrid>
      <w:tr>
        <w:tc>
          <w:tcPr>
            <w:tcW w:type="dxa" w:w="463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값</w:t>
            </w:r>
          </w:p>
        </w:tc>
        <w:tc>
          <w:tcPr>
            <w:tcW w:type="dxa" w:w="250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변하는가?</w:t>
            </w:r>
          </w:p>
        </w:tc>
        <w:tc>
          <w:tcPr>
            <w:tcW w:type="dxa" w:w="227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상태로 둘까?</w:t>
            </w:r>
          </w:p>
        </w:tc>
      </w:tr>
      <w:tr>
        <w:trPr>
          <w:cantSplit/>
        </w:trPr>
        <w:tc>
          <w:tcPr>
            <w:tcW w:type="dxa" w:w="46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(상품명)</w:t>
            </w:r>
          </w:p>
        </w:tc>
        <w:tc>
          <w:tcPr>
            <w:tcW w:type="dxa" w:w="25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중 고정</w:t>
            </w:r>
          </w:p>
        </w:tc>
        <w:tc>
          <w:tcPr>
            <w:tcW w:type="dxa" w:w="22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아니오 (props / 상수)</w:t>
            </w:r>
          </w:p>
        </w:tc>
      </w:tr>
      <w:tr>
        <w:trPr>
          <w:cantSplit/>
        </w:trPr>
        <w:tc>
          <w:tcPr>
            <w:tcW w:type="dxa" w:w="46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(가격)</w:t>
            </w:r>
          </w:p>
        </w:tc>
        <w:tc>
          <w:tcPr>
            <w:tcW w:type="dxa" w:w="25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중 고정</w:t>
            </w:r>
          </w:p>
        </w:tc>
        <w:tc>
          <w:tcPr>
            <w:tcW w:type="dxa" w:w="22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아니오</w:t>
            </w:r>
          </w:p>
        </w:tc>
      </w:tr>
      <w:tr>
        <w:trPr>
          <w:cantSplit/>
        </w:trPr>
        <w:tc>
          <w:tcPr>
            <w:tcW w:type="dxa" w:w="46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message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(안내 문구)</w:t>
            </w:r>
          </w:p>
        </w:tc>
        <w:tc>
          <w:tcPr>
            <w:tcW w:type="dxa" w:w="25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바뀔 수 있음</w:t>
            </w:r>
          </w:p>
        </w:tc>
        <w:tc>
          <w:tcPr>
            <w:tcW w:type="dxa" w:w="22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예</w:t>
            </w:r>
          </w:p>
        </w:tc>
      </w:tr>
      <w:tr>
        <w:trPr>
          <w:cantSplit/>
        </w:trPr>
        <w:tc>
          <w:tcPr>
            <w:tcW w:type="dxa" w:w="46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(숫자)</w:t>
            </w:r>
          </w:p>
        </w:tc>
        <w:tc>
          <w:tcPr>
            <w:tcW w:type="dxa" w:w="25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바뀔 수 있음</w:t>
            </w:r>
          </w:p>
        </w:tc>
        <w:tc>
          <w:tcPr>
            <w:tcW w:type="dxa" w:w="22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예</w:t>
            </w:r>
          </w:p>
        </w:tc>
      </w:tr>
    </w:tbl>
    <w:p>
      <w:pPr>
        <w:spacing w:after="40"/>
      </w:pPr>
    </w:p>
    <w:p>
      <w:pPr>
        <w:pStyle w:val="Heading2"/>
      </w:pPr>
      <w:r>
        <w:t>2-4. AI 질문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React 상품 탐색 앱에서 App.jsx에 ProductCard가 있고,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상품명과 가격은 props로 전달하고 있어.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이제 화면에 표시할 안내 문구와 숫자 값을 useState로 관리하려고 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어떤 값을 상태로 두면 좋은지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useState의 배열 구조가 무엇을 의미하는지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message와 count를 JSX에 출력하는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4. setter 함수가 왜 필요한지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5. 이벤트 연결은 왜 다음 단계에서 다루는지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초보자 기준으로 단계별 힌트로 설명해줘.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import { useState } from 'react'</w:t>
      </w:r>
      <w:r>
        <w:rPr>
          <w:rFonts w:ascii="Malgun Gothic" w:hAnsi="Malgun Gothic" w:eastAsia="Malgun Gothic"/>
          <w:b w:val="0"/>
        </w:rPr>
        <w:t xml:space="preserve">가 이미 있고, </w:t>
      </w:r>
      <w:r>
        <w:rPr>
          <w:rFonts w:ascii="Consolas" w:hAnsi="Consolas" w:eastAsia="Malgun Gothic"/>
          <w:b w:val="0"/>
          <w:color w:val="C7254E"/>
          <w:sz w:val="20"/>
        </w:rPr>
        <w:t>message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count</w:t>
      </w:r>
      <w:r>
        <w:rPr>
          <w:rFonts w:ascii="Malgun Gothic" w:hAnsi="Malgun Gothic" w:eastAsia="Malgun Gothic"/>
          <w:b w:val="0"/>
        </w:rPr>
        <w:t>는 아직 없는 상태임을 확인합니다.</w:t>
      </w:r>
    </w:p>
    <w:p>
      <w:r>
        <w:rPr>
          <w:rFonts w:ascii="Malgun Gothic" w:hAnsi="Malgun Gothic" w:eastAsia="Malgun Gothic"/>
          <w:b/>
        </w:rPr>
        <w:t>start/src/App.jsx (일부)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import { useState } from 'react'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import ProductCard from './components/ProductCard.jsx'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App()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// TODO 1: message 상태를 ...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// TODO 2: count 상태를 ...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( ... 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브라우저에 "상태값을 출력하세요." 문구와 상품 카드가 표시됨.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message</w:t>
      </w:r>
      <w:r>
        <w:rPr>
          <w:rFonts w:ascii="Malgun Gothic" w:hAnsi="Malgun Gothic" w:eastAsia="Malgun Gothic"/>
          <w:b w:val="0"/>
        </w:rPr>
        <w:t xml:space="preserve">는 </w:t>
      </w:r>
      <w:r>
        <w:rPr>
          <w:rFonts w:ascii="Consolas" w:hAnsi="Consolas" w:eastAsia="Malgun Gothic"/>
          <w:b w:val="0"/>
          <w:color w:val="C7254E"/>
          <w:sz w:val="20"/>
        </w:rPr>
        <w:t>'상품을 확인해보세요.'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count</w:t>
      </w:r>
      <w:r>
        <w:rPr>
          <w:rFonts w:ascii="Malgun Gothic" w:hAnsi="Malgun Gothic" w:eastAsia="Malgun Gothic"/>
          <w:b w:val="0"/>
        </w:rPr>
        <w:t xml:space="preserve">는 </w:t>
      </w:r>
      <w:r>
        <w:rPr>
          <w:rFonts w:ascii="Consolas" w:hAnsi="Consolas" w:eastAsia="Malgun Gothic"/>
          <w:b w:val="0"/>
          <w:color w:val="C7254E"/>
          <w:sz w:val="20"/>
        </w:rPr>
        <w:t>1</w:t>
      </w:r>
      <w:r>
        <w:rPr>
          <w:rFonts w:ascii="Malgun Gothic" w:hAnsi="Malgun Gothic" w:eastAsia="Malgun Gothic"/>
          <w:b w:val="0"/>
        </w:rPr>
        <w:t>로 시작하는 상태를 선언합니다.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App()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[message, setMessage] = useState('상품을 확인해보세요.')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[count, setCount] = useState(1)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// setMessage, setCount는 상태를 변경하는 함수입니다.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// 실제 사용자 이벤트와 연결하는 방법은 22차시에서 학습합니다.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...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useState</w:t>
            </w:r>
            <w:r>
              <w:rPr>
                <w:rFonts w:ascii="Malgun Gothic" w:hAnsi="Malgun Gothic" w:eastAsia="Malgun Gothic"/>
                <w:b w:val="0"/>
              </w:rPr>
              <w:t xml:space="preserve"> 안의 값이 처음 화면에 보여질 초기값입니다. 문자열 상태는 문자열을, 숫자 상태는 숫자를 넣습니다.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useState</w:t>
            </w:r>
            <w:r>
              <w:rPr>
                <w:rFonts w:ascii="Malgun Gothic" w:hAnsi="Malgun Gothic" w:eastAsia="Malgun Gothic"/>
                <w:b w:val="0"/>
              </w:rPr>
              <w:t xml:space="preserve">는 컴포넌트 함수 </w:t>
            </w:r>
            <w:r>
              <w:rPr>
                <w:rFonts w:ascii="Malgun Gothic" w:hAnsi="Malgun Gothic" w:eastAsia="Malgun Gothic"/>
                <w:b/>
              </w:rPr>
              <w:t>안쪽 맨 위</w:t>
            </w:r>
            <w:r>
              <w:rPr>
                <w:rFonts w:ascii="Malgun Gothic" w:hAnsi="Malgun Gothic" w:eastAsia="Malgun Gothic"/>
                <w:b w:val="0"/>
              </w:rPr>
              <w:t>에서 호출합니다. 조건문이나 반복문 안에서 호출하지 않는다는 규칙은 지금은 '맨 위에서 호출한다'로만 기억하세요.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useState</w:t>
            </w:r>
            <w:r>
              <w:rPr>
                <w:rFonts w:ascii="Malgun Gothic" w:hAnsi="Malgun Gothic" w:eastAsia="Malgun Gothic"/>
                <w:b w:val="0"/>
              </w:rPr>
              <w:t xml:space="preserve">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</w:rPr>
              <w:t xml:space="preserve"> 함수 바깥에서 호출하면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Invalid hook call</w:t>
            </w:r>
            <w:r>
              <w:rPr>
                <w:rFonts w:ascii="Malgun Gothic" w:hAnsi="Malgun Gothic" w:eastAsia="Malgun Gothic"/>
                <w:b w:val="0"/>
              </w:rPr>
              <w:t xml:space="preserve"> 오류가 발생.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[message, setMessage]</w:t>
            </w:r>
            <w:r>
              <w:rPr>
                <w:rFonts w:ascii="Malgun Gothic" w:hAnsi="Malgun Gothic" w:eastAsia="Malgun Gothic"/>
                <w:b w:val="0"/>
              </w:rPr>
              <w:t xml:space="preserve">의 대괄호를 중괄호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}</w:t>
            </w:r>
            <w:r>
              <w:rPr>
                <w:rFonts w:ascii="Malgun Gothic" w:hAnsi="Malgun Gothic" w:eastAsia="Malgun Gothic"/>
                <w:b w:val="0"/>
              </w:rPr>
              <w:t xml:space="preserve">로 쓰는 실수 주의. (구조 분해이지만 </w:t>
            </w:r>
            <w:r>
              <w:rPr>
                <w:rFonts w:ascii="Malgun Gothic" w:hAnsi="Malgun Gothic" w:eastAsia="Malgun Gothic"/>
                <w:b/>
              </w:rPr>
              <w:t>배열</w:t>
            </w:r>
            <w:r>
              <w:rPr>
                <w:rFonts w:ascii="Malgun Gothic" w:hAnsi="Malgun Gothic" w:eastAsia="Malgun Gothic"/>
                <w:b w:val="0"/>
              </w:rPr>
              <w:t xml:space="preserve">이므로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[ ]</w:t>
            </w:r>
            <w:r>
              <w:rPr>
                <w:rFonts w:ascii="Malgun Gothic" w:hAnsi="Malgun Gothic" w:eastAsia="Malgun Gothic"/>
                <w:b w:val="0"/>
              </w:rPr>
              <w:t>)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선언한 두 상태를 </w:t>
      </w:r>
      <w:r>
        <w:rPr>
          <w:rFonts w:ascii="Consolas" w:hAnsi="Consolas" w:eastAsia="Malgun Gothic"/>
          <w:b w:val="0"/>
          <w:color w:val="C7254E"/>
          <w:sz w:val="20"/>
        </w:rPr>
        <w:t>&lt;p className="status"&gt;</w:t>
      </w:r>
      <w:r>
        <w:rPr>
          <w:rFonts w:ascii="Malgun Gothic" w:hAnsi="Malgun Gothic" w:eastAsia="Malgun Gothic"/>
          <w:b w:val="0"/>
        </w:rPr>
        <w:t xml:space="preserve"> 안에 출력합니다.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수정할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변경 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&lt;p className="status"&gt;상태값을 출력하세요.&lt;/p&gt;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변경 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&lt;p className="status"&gt;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{message} / 현재 상태값: {count}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&lt;/p&gt;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18차시에서 배운 중괄호로 상태값을 출력합니다.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message</w:t>
            </w:r>
            <w:r>
              <w:rPr>
                <w:rFonts w:ascii="Malgun Gothic" w:hAnsi="Malgun Gothic" w:eastAsia="Malgun Gothic"/>
                <w:b w:val="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count</w:t>
            </w:r>
            <w:r>
              <w:rPr>
                <w:rFonts w:ascii="Malgun Gothic" w:hAnsi="Malgun Gothic" w:eastAsia="Malgun Gothic"/>
                <w:b w:val="0"/>
              </w:rPr>
              <w:t>가 화면에 나타납니다. 값이 바뀌면 같은 자리가 다시 그려질 준비가 된 것입니다.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화면에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상품을 확인해보세요. / 현재 상태값: 1</w:t>
            </w:r>
            <w:r>
              <w:rPr>
                <w:rFonts w:ascii="Malgun Gothic" w:hAnsi="Malgun Gothic" w:eastAsia="Malgun Gothic"/>
                <w:b w:val="0"/>
              </w:rPr>
              <w:t>이 표시됨.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선언만 한 </w:t>
      </w:r>
      <w:r>
        <w:rPr>
          <w:rFonts w:ascii="Consolas" w:hAnsi="Consolas" w:eastAsia="Malgun Gothic"/>
          <w:b w:val="0"/>
          <w:color w:val="C7254E"/>
          <w:sz w:val="20"/>
        </w:rPr>
        <w:t>setMessage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setCount</w:t>
      </w:r>
      <w:r>
        <w:rPr>
          <w:rFonts w:ascii="Malgun Gothic" w:hAnsi="Malgun Gothic" w:eastAsia="Malgun Gothic"/>
          <w:b w:val="0"/>
        </w:rPr>
        <w:t>가 "값을 바꾸는 함수"임을 확인합니다. (이번 차시에서 호출하지 않음)</w:t>
      </w:r>
    </w:p>
    <w:p>
      <w:r>
        <w:rPr>
          <w:rFonts w:ascii="Malgun Gothic" w:hAnsi="Malgun Gothic" w:eastAsia="Malgun Gothic"/>
          <w:b/>
        </w:rPr>
        <w:t>개념 설명용 (실습 코드에 추가하지 않음)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이번 차시에서는 호출하지 않습니다. (22차시에서 이벤트와 연결)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setMessage('찜 완료!')   → message가 바뀌고 화면이 다시 그려짐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setCount(count + 1)     → count가 바뀌고 화면이 다시 그려짐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값을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message = ...</w:t>
            </w:r>
            <w:r>
              <w:rPr>
                <w:rFonts w:ascii="Malgun Gothic" w:hAnsi="Malgun Gothic" w:eastAsia="Malgun Gothic"/>
                <w:b w:val="0"/>
              </w:rPr>
              <w:t xml:space="preserve">처럼 직접 바꾸면 React는 변화를 알아차리지 못합니다. 반드시 setter를 통해 바꿔야 React가 화면을 다시 그립니다. 16차시에서 우리가 직접 호출했던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render()</w:t>
            </w:r>
            <w:r>
              <w:rPr>
                <w:rFonts w:ascii="Malgun Gothic" w:hAnsi="Malgun Gothic" w:eastAsia="Malgun Gothic"/>
                <w:b w:val="0"/>
              </w:rPr>
              <w:t>를 React가 대신 해 주는 부분입니다.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3"/>
        <w:gridCol w:w="8118"/>
      </w:tblGrid>
      <w:tr>
        <w:tc>
          <w:tcPr>
            <w:tcW w:type="dxa" w:w="129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811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useState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message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두 상태가 선언되어 있다.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화면에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상품을 확인해보세요. / 현재 상태값: 1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이 표시된다.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초기값을 바꾸고(예: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5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로) 저장하면 화면의 숫자가 바뀐다.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setMessage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setCount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"값을 바꾸는 함수"임을 설명할 수 있다.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카드(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)는 이전과 동일하게 표시된다.</w:t>
            </w:r>
          </w:p>
        </w:tc>
      </w:tr>
    </w:tbl>
    <w:p>
      <w:pPr>
        <w:spacing w:after="40"/>
      </w:pPr>
    </w:p>
    <w:p>
      <w:pPr>
        <w:pStyle w:val="Heading3"/>
      </w:pPr>
      <w:r>
        <w:t>에러 확인 1: useState import 누락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import { useState } from 'react'</w:t>
      </w:r>
      <w:r>
        <w:rPr>
          <w:rFonts w:ascii="Malgun Gothic" w:hAnsi="Malgun Gothic" w:eastAsia="Malgun Gothic"/>
          <w:b w:val="0"/>
        </w:rPr>
        <w:t xml:space="preserve"> 줄을 지워 저장합니다.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브라우저에 </w:t>
      </w:r>
      <w:r>
        <w:rPr>
          <w:rFonts w:ascii="Consolas" w:hAnsi="Consolas" w:eastAsia="Malgun Gothic"/>
          <w:b w:val="0"/>
          <w:color w:val="C7254E"/>
          <w:sz w:val="20"/>
        </w:rPr>
        <w:t>useState is not defined</w:t>
      </w:r>
      <w:r>
        <w:rPr>
          <w:rFonts w:ascii="Malgun Gothic" w:hAnsi="Malgun Gothic" w:eastAsia="Malgun Gothic"/>
          <w:b w:val="0"/>
        </w:rPr>
        <w:t xml:space="preserve"> 오류 화면이 표시되는 것을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오류 메시지의 줄 번호와 이름을 보고 import를 복구합니다.</w:t>
      </w:r>
    </w:p>
    <w:p>
      <w:pPr>
        <w:pStyle w:val="Heading3"/>
      </w:pPr>
      <w:r>
        <w:t>에러 확인 2: 배열 구조 분해 형태 오류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const [count, setCount] = useState(1)</w:t>
      </w:r>
      <w:r>
        <w:rPr>
          <w:rFonts w:ascii="Malgun Gothic" w:hAnsi="Malgun Gothic" w:eastAsia="Malgun Gothic"/>
          <w:b w:val="0"/>
        </w:rPr>
        <w:t xml:space="preserve">을 </w:t>
      </w:r>
      <w:r>
        <w:rPr>
          <w:rFonts w:ascii="Consolas" w:hAnsi="Consolas" w:eastAsia="Malgun Gothic"/>
          <w:b w:val="0"/>
          <w:color w:val="C7254E"/>
          <w:sz w:val="20"/>
        </w:rPr>
        <w:t>const { count, setCount } = useState(1)</w:t>
      </w:r>
      <w:r>
        <w:rPr>
          <w:rFonts w:ascii="Malgun Gothic" w:hAnsi="Malgun Gothic" w:eastAsia="Malgun Gothic"/>
          <w:b w:val="0"/>
        </w:rPr>
        <w:t>로 바꿔 저장합니다.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화면에 </w:t>
      </w:r>
      <w:r>
        <w:rPr>
          <w:rFonts w:ascii="Consolas" w:hAnsi="Consolas" w:eastAsia="Malgun Gothic"/>
          <w:b w:val="0"/>
          <w:color w:val="C7254E"/>
          <w:sz w:val="20"/>
        </w:rPr>
        <w:t>undefined</w:t>
      </w:r>
      <w:r>
        <w:rPr>
          <w:rFonts w:ascii="Malgun Gothic" w:hAnsi="Malgun Gothic" w:eastAsia="Malgun Gothic"/>
          <w:b w:val="0"/>
        </w:rPr>
        <w:t xml:space="preserve"> 또는 오류가 표시되는 것을 보여주고, </w:t>
      </w:r>
      <w:r>
        <w:rPr>
          <w:rFonts w:ascii="Consolas" w:hAnsi="Consolas" w:eastAsia="Malgun Gothic"/>
          <w:b w:val="0"/>
          <w:color w:val="C7254E"/>
          <w:sz w:val="20"/>
        </w:rPr>
        <w:t>useState</w:t>
      </w:r>
      <w:r>
        <w:rPr>
          <w:rFonts w:ascii="Malgun Gothic" w:hAnsi="Malgun Gothic" w:eastAsia="Malgun Gothic"/>
          <w:b w:val="0"/>
        </w:rPr>
        <w:t xml:space="preserve">는 </w:t>
      </w:r>
      <w:r>
        <w:rPr>
          <w:rFonts w:ascii="Malgun Gothic" w:hAnsi="Malgun Gothic" w:eastAsia="Malgun Gothic"/>
          <w:b/>
        </w:rPr>
        <w:t>배열</w:t>
      </w:r>
      <w:r>
        <w:rPr>
          <w:rFonts w:ascii="Malgun Gothic" w:hAnsi="Malgun Gothic" w:eastAsia="Malgun Gothic"/>
          <w:b w:val="0"/>
        </w:rPr>
        <w:t>을 돌려준다는 점을 설명합니다.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제안 프롬프트 (에러 질문) (+ 코드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useState를 선언했는데 화면에 값이 undefined로 나오거나 오류가 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내 코드와 에러 메시지를 줄 테니,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import 여부, 선언 위치, 구조 분해 형태를 어떤 순서로 확인하면 좋을지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체험 후 모든 수정을 완성 코드 상태로 복구합니다.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React에서 변하는 값은 상태로 관리합니다. useState는 값과 그 값을 바꾸는 함수를 한 쌍으로 만들어 줍니다.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오늘은 상태를 선언하고 출력했습니다. 다음 차시에서는 사용자의 입력과 제출 이벤트를 setter와 연결해 상태를 실제로 바꿔 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4"/>
        <w:gridCol w:w="7547"/>
      </w:tblGrid>
      <w:tr>
        <w:tc>
          <w:tcPr>
            <w:tcW w:type="dxa" w:w="186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754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186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useState</w:t>
            </w:r>
          </w:p>
        </w:tc>
        <w:tc>
          <w:tcPr>
            <w:tcW w:type="dxa" w:w="75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화면에 영향을 주는 변하는 값을 관리하는 React 기능</w:t>
            </w:r>
          </w:p>
        </w:tc>
      </w:tr>
      <w:tr>
        <w:trPr>
          <w:cantSplit/>
        </w:trPr>
        <w:tc>
          <w:tcPr>
            <w:tcW w:type="dxa" w:w="186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상태 값 / setter</w:t>
            </w:r>
          </w:p>
        </w:tc>
        <w:tc>
          <w:tcPr>
            <w:tcW w:type="dxa" w:w="75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[value, setValue] = useState(초기값)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값과 변경 함수 한 쌍</w:t>
            </w:r>
          </w:p>
        </w:tc>
      </w:tr>
      <w:tr>
        <w:trPr>
          <w:cantSplit/>
        </w:trPr>
        <w:tc>
          <w:tcPr>
            <w:tcW w:type="dxa" w:w="186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출력</w:t>
            </w:r>
          </w:p>
        </w:tc>
        <w:tc>
          <w:tcPr>
            <w:tcW w:type="dxa" w:w="75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중괄호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JSX에 상태값을 출력한다.</w:t>
            </w:r>
          </w:p>
        </w:tc>
      </w:tr>
      <w:tr>
        <w:trPr>
          <w:cantSplit/>
        </w:trPr>
        <w:tc>
          <w:tcPr>
            <w:tcW w:type="dxa" w:w="186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판단 기준</w:t>
            </w:r>
          </w:p>
        </w:tc>
        <w:tc>
          <w:tcPr>
            <w:tcW w:type="dxa" w:w="75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값이 바뀌면 화면도 바뀌어야 하는가?</w:t>
            </w:r>
          </w:p>
        </w:tc>
      </w:tr>
      <w:tr>
        <w:trPr>
          <w:cantSplit/>
        </w:trPr>
        <w:tc>
          <w:tcPr>
            <w:tcW w:type="dxa" w:w="186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변경 방식</w:t>
            </w:r>
          </w:p>
        </w:tc>
        <w:tc>
          <w:tcPr>
            <w:tcW w:type="dxa" w:w="75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직접 대입하지 않고 setter 함수를 통해 바꾼다.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22차시 React 이벤트와 Form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8"/>
        <w:gridCol w:w="1091"/>
        <w:gridCol w:w="7001"/>
      </w:tblGrid>
      <w:tr>
        <w:tc>
          <w:tcPr>
            <w:tcW w:type="dxa" w:w="131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09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700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3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10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</w:t>
            </w:r>
          </w:p>
        </w:tc>
        <w:tc>
          <w:tcPr>
            <w:tcW w:type="dxa" w:w="70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[message, setMessage] = useState('상품을 확인해보세요.')</w:t>
            </w:r>
          </w:p>
        </w:tc>
      </w:tr>
      <w:tr>
        <w:trPr>
          <w:cantSplit/>
        </w:trPr>
        <w:tc>
          <w:tcPr>
            <w:tcW w:type="dxa" w:w="13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10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2</w:t>
            </w:r>
          </w:p>
        </w:tc>
        <w:tc>
          <w:tcPr>
            <w:tcW w:type="dxa" w:w="70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[count, setCount] = useState(1)</w:t>
            </w:r>
          </w:p>
        </w:tc>
      </w:tr>
      <w:tr>
        <w:trPr>
          <w:cantSplit/>
        </w:trPr>
        <w:tc>
          <w:tcPr>
            <w:tcW w:type="dxa" w:w="13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10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출력</w:t>
            </w:r>
          </w:p>
        </w:tc>
        <w:tc>
          <w:tcPr>
            <w:tcW w:type="dxa" w:w="70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&lt;p className="status"&gt;{message} / 현재 상태값: {count}&lt;/p&gt;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ProductCard.jsx</w:t>
      </w:r>
      <w:r>
        <w:rPr>
          <w:rFonts w:ascii="Malgun Gothic" w:hAnsi="Malgun Gothic" w:eastAsia="Malgun Gothic"/>
          <w:b w:val="0"/>
        </w:rPr>
        <w:t xml:space="preserve"> 등 이외 파일은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81"/>
        <w:gridCol w:w="6630"/>
      </w:tblGrid>
      <w:tr>
        <w:tc>
          <w:tcPr>
            <w:tcW w:type="dxa" w:w="278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63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27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useState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왜 컴포넌트 안에서만 쓰나요?</w:t>
            </w:r>
          </w:p>
        </w:tc>
        <w:tc>
          <w:tcPr>
            <w:tcW w:type="dxa" w:w="66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React가 컴포넌트별로 상태를 기억해야 하기 때문입니다. 규칙은 "컴포넌트 함수 맨 위에서 호출"입니다.</w:t>
            </w:r>
          </w:p>
        </w:tc>
      </w:tr>
      <w:tr>
        <w:trPr>
          <w:cantSplit/>
        </w:trPr>
        <w:tc>
          <w:tcPr>
            <w:tcW w:type="dxa" w:w="27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일반 변수(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 count = 1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)와 뭐가 다른가요?</w:t>
            </w:r>
          </w:p>
        </w:tc>
        <w:tc>
          <w:tcPr>
            <w:tcW w:type="dxa" w:w="66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일반 변수는 바뀌어도 화면이 다시 그려지지 않고, 컴포넌트가 다시 실행되면 초기화됩니다. 상태는 React가 기억하고, 바뀌면 화면을 다시 그립니다.</w:t>
            </w:r>
          </w:p>
        </w:tc>
      </w:tr>
      <w:tr>
        <w:trPr>
          <w:cantSplit/>
        </w:trPr>
        <w:tc>
          <w:tcPr>
            <w:tcW w:type="dxa" w:w="27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setCount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지금 호출해 볼 수 있나요?</w:t>
            </w:r>
          </w:p>
        </w:tc>
        <w:tc>
          <w:tcPr>
            <w:tcW w:type="dxa" w:w="66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이벤트와 연결하는 방법을 22차시에서 배웁니다. 렌더링 중에 호출하면 무한 반복이 생기므로 오늘은 호출하지 않습니다.</w:t>
            </w:r>
          </w:p>
        </w:tc>
      </w:tr>
      <w:tr>
        <w:trPr>
          <w:cantSplit/>
        </w:trPr>
        <w:tc>
          <w:tcPr>
            <w:tcW w:type="dxa" w:w="27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초기값이 없으면 어떻게 되나요?</w:t>
            </w:r>
          </w:p>
        </w:tc>
        <w:tc>
          <w:tcPr>
            <w:tcW w:type="dxa" w:w="66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시작합니다. 이 과정에서는 항상 초기값을 지정합니다.</w:t>
            </w:r>
          </w:p>
        </w:tc>
      </w:tr>
      <w:tr>
        <w:trPr>
          <w:cantSplit/>
        </w:trPr>
        <w:tc>
          <w:tcPr>
            <w:tcW w:type="dxa" w:w="27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상태는 몇 개까지 만들 수 있나요?</w:t>
            </w:r>
          </w:p>
        </w:tc>
        <w:tc>
          <w:tcPr>
            <w:tcW w:type="dxa" w:w="66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필요한 만큼 만들 수 있습니다. 값 하나마다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useState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한 번씩 호출합니다.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3"/>
        <w:gridCol w:w="2347"/>
        <w:gridCol w:w="4161"/>
      </w:tblGrid>
      <w:tr>
        <w:tc>
          <w:tcPr>
            <w:tcW w:type="dxa" w:w="290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34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416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useState is not defined</w:t>
            </w:r>
          </w:p>
        </w:tc>
        <w:tc>
          <w:tcPr>
            <w:tcW w:type="dxa" w:w="23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import 누락</w:t>
            </w:r>
          </w:p>
        </w:tc>
        <w:tc>
          <w:tcPr>
            <w:tcW w:type="dxa" w:w="41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import { useState } from 'react'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추가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Invalid hook call</w:t>
            </w:r>
          </w:p>
        </w:tc>
        <w:tc>
          <w:tcPr>
            <w:tcW w:type="dxa" w:w="23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컴포넌트 바깥/조건문 안에서 호출</w:t>
            </w:r>
          </w:p>
        </w:tc>
        <w:tc>
          <w:tcPr>
            <w:tcW w:type="dxa" w:w="41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함수 맨 위로 이동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화면에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</w:p>
        </w:tc>
        <w:tc>
          <w:tcPr>
            <w:tcW w:type="dxa" w:w="23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구조 분해 형태 오류 / 이름 불일치</w:t>
            </w:r>
          </w:p>
        </w:tc>
        <w:tc>
          <w:tcPr>
            <w:tcW w:type="dxa" w:w="41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[a, setA] = useState(...)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형태 확인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message is not defined</w:t>
            </w:r>
          </w:p>
        </w:tc>
        <w:tc>
          <w:tcPr>
            <w:tcW w:type="dxa" w:w="23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 누락 / 오타</w:t>
            </w:r>
          </w:p>
        </w:tc>
        <w:tc>
          <w:tcPr>
            <w:tcW w:type="dxa" w:w="41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선언한 이름과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{message}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비교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.status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 아무것도 안 나옴</w:t>
            </w:r>
          </w:p>
        </w:tc>
        <w:tc>
          <w:tcPr>
            <w:tcW w:type="dxa" w:w="23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출력 JSX 미수정</w:t>
            </w:r>
          </w:p>
        </w:tc>
        <w:tc>
          <w:tcPr>
            <w:tcW w:type="dxa" w:w="41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{message} / 현재 상태값: {count}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숫자가 문자열처럼 이어 붙음</w:t>
            </w:r>
          </w:p>
        </w:tc>
        <w:tc>
          <w:tcPr>
            <w:tcW w:type="dxa" w:w="23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useState("1")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처럼 따옴표 사용</w:t>
            </w:r>
          </w:p>
        </w:tc>
        <w:tc>
          <w:tcPr>
            <w:tcW w:type="dxa" w:w="41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숫자는 따옴표 없이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useState(1)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04 · 21차시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