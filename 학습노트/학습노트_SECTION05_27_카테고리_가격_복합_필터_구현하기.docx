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27차시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카테고리 · 가격 복합 필터 구현하기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검색어·카테고리·최대 가격 조건을 각각 State로 관리하고,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조합해 복합 필터를 구현·검증한다.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복합 필터는 여러 조건을 State로 관리하고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/>
                <w:sz w:val="20"/>
              </w:rPr>
              <w:t>에서 조합한다. "조건 없음"은 조건을 제한하지 않는 값으로 표현한다.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 버튼 + 최대 가격 입력 + 검색어 결합 필터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27/start/src/App.jsx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1~5)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27/start/src/components/FilterPanel.jsx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1~3)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27/start/src/components/SearchBar.jsx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data/products.js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27/complete/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 조합 검증표를 AI와 만들고 직접 확인하기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26차시 상품 검색 구현하기 → 28차시 찜하기와 상품 상세 구현하기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5299"/>
        <w:gridCol w:w="3015"/>
      </w:tblGrid>
      <w:tr>
        <w:tc>
          <w:tcPr>
            <w:tcW w:type="dxa" w:w="10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29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30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27/start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30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30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SECTION 04와 동일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30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에서는 카테고리·가격이 동작하지 않음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열어 두기 (선택)</w:t>
            </w:r>
          </w:p>
        </w:tc>
        <w:tc>
          <w:tcPr>
            <w:tcW w:type="dxa" w:w="30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"검색 기능은 이미 있다"는 출발점 확인</w:t>
            </w:r>
          </w:p>
        </w:tc>
      </w:tr>
      <w:tr>
        <w:trPr>
          <w:cantSplit/>
        </w:trPr>
        <w:tc>
          <w:tcPr>
            <w:tcW w:type="dxa" w:w="10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29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30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</w:rPr>
              <w:t xml:space="preserve"> 파일이 이미 있고,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</w:rPr>
              <w:t xml:space="preserve"> State와 검색 필터도 이미 작성되어 있습니다. </w:t>
            </w:r>
            <w:r>
              <w:rPr>
                <w:rFonts w:ascii="Malgun Gothic" w:hAnsi="Malgun Gothic" w:eastAsia="Malgun Gothic"/>
                <w:b/>
              </w:rPr>
              <w:t>카테고리·가격 State와 조건 연결</w:t>
            </w:r>
            <w:r>
              <w:rPr>
                <w:rFonts w:ascii="Malgun Gothic" w:hAnsi="Malgun Gothic" w:eastAsia="Malgun Gothic"/>
                <w:b w:val="0"/>
              </w:rPr>
              <w:t>만 구현합니다.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카테고리 목록은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</w:rPr>
              <w:t xml:space="preserve"> 내부에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['전체', '음향', '입력장치', '디스플레이']</w:t>
            </w:r>
            <w:r>
              <w:rPr>
                <w:rFonts w:ascii="Malgun Gothic" w:hAnsi="Malgun Gothic" w:eastAsia="Malgun Gothic"/>
                <w:b w:val="0"/>
              </w:rPr>
              <w:t xml:space="preserve">로 정의되어 있고, 상품 데이터의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</w:rPr>
              <w:t xml:space="preserve"> 값과 같아야 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26차시까지의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26차시에서 상품명 검색을 만들었습니다. 하지만 쇼핑몰에서는 '음향 기기 중에서 10만 원 이하'처럼 여러 조건을 함께 씁니다. 오늘은 검색 기능은 그대로 두고 카테고리와 가격 조건을 더합니다.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데이터 기준과 필터 State</w:t>
      </w:r>
    </w:p>
    <w:p>
      <w:r>
        <w:rPr>
          <w:rFonts w:ascii="Malgun Gothic" w:hAnsi="Malgun Gothic" w:eastAsia="Malgun Gothic"/>
          <w:b/>
        </w:rPr>
        <w:t>데이터와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1, name: '무선 헤드폰', price: 89000, category: '음향'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id: 2, name: '기계식 키보드', price: 129000, category: '입력장치'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...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[keyword, setKeyword] = useState('')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[selectedCategory, setSelectedCategory] = useState('전체')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[maxPrice, setMaxPrice] = useState('')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4"/>
        <w:gridCol w:w="6547"/>
      </w:tblGrid>
      <w:tr>
        <w:tc>
          <w:tcPr>
            <w:tcW w:type="dxa" w:w="286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65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 · "조건 없음" 표현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</w:p>
        </w:tc>
        <w:tc>
          <w:tcPr>
            <w:tcW w:type="dxa" w:w="6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검색어. 빈 문자열이면 검색 조건 없음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</w:p>
        </w:tc>
        <w:tc>
          <w:tcPr>
            <w:tcW w:type="dxa" w:w="6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선택한 카테고리.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'전체'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이면 카테고리 조건 없음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</w:p>
        </w:tc>
        <w:tc>
          <w:tcPr>
            <w:tcW w:type="dxa" w:w="65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최대 가격 입력값(문자열).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''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이면 가격 조건 없음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카테고리 필터는 버튼 UI가 아니라 데이터의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</w:rPr>
              <w:t xml:space="preserve"> 값을 기준으로 동작합니다. 상품 데이터에 분류 값이 있어야 걸러낼 수 있습니다.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'전체'와 빈 가격은 '조건이 없다'는 뜻입니다. 이 값을 어떻게 처리하느냐가 조건 로직의 핵심입니다.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카테고리 버튼과 가격 입력 UI</w:t>
      </w:r>
    </w:p>
    <w:p>
      <w:r>
        <w:rPr>
          <w:rFonts w:ascii="Malgun Gothic" w:hAnsi="Malgun Gothic" w:eastAsia="Malgun Gothic"/>
          <w:b/>
        </w:rPr>
        <w:t>FilterPanel (완성본 기준)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categories = ['전체', '음향', '입력장치', '디스플레이']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{categories.map((category) =&gt;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key={category}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className={selectedCategory === category ? 'active' : ''}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onClick={() =&gt; onCategoryChange(category)}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&lt;/button&gt;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type="number"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value={maxPrice}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onChange={(event) =&gt; onMaxPriceChange(event.target.value)}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카테고리 버튼은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map</w:t>
            </w:r>
            <w:r>
              <w:rPr>
                <w:rFonts w:ascii="Malgun Gothic" w:hAnsi="Malgun Gothic" w:eastAsia="Malgun Gothic"/>
                <w:b w:val="0"/>
              </w:rPr>
              <w:t xml:space="preserve">으로 만들고, 선택된 버튼에만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</w:rPr>
              <w:t xml:space="preserve"> 클래스를 붙입니다. 가격 입력창은 22·26차시에서 만든 Controlled Input과 같은 구조입니다. 이 두 컴포넌트는 State를 직접 갖지 않고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>에서 받은 값과 함수만 사용합니다.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조건 조합 검증표 · AI 질문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4"/>
        <w:gridCol w:w="3687"/>
        <w:gridCol w:w="4460"/>
      </w:tblGrid>
      <w:tr>
        <w:tc>
          <w:tcPr>
            <w:tcW w:type="dxa" w:w="126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 조합</w:t>
            </w:r>
          </w:p>
        </w:tc>
        <w:tc>
          <w:tcPr>
            <w:tcW w:type="dxa" w:w="44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기대 결과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</w:t>
            </w:r>
          </w:p>
        </w:tc>
        <w:tc>
          <w:tcPr>
            <w:tcW w:type="dxa" w:w="36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 없음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가격 없음</w:t>
            </w:r>
          </w:p>
        </w:tc>
        <w:tc>
          <w:tcPr>
            <w:tcW w:type="dxa" w:w="44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상품 (4개)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</w:t>
            </w:r>
          </w:p>
        </w:tc>
        <w:tc>
          <w:tcPr>
            <w:tcW w:type="dxa" w:w="36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</w:t>
            </w:r>
          </w:p>
        </w:tc>
        <w:tc>
          <w:tcPr>
            <w:tcW w:type="dxa" w:w="44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이름에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포함된 상품 (무선 헤드폰, 무선 마우스)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</w:t>
            </w:r>
          </w:p>
        </w:tc>
        <w:tc>
          <w:tcPr>
            <w:tcW w:type="dxa" w:w="36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검색어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입력장치</w:t>
            </w:r>
          </w:p>
        </w:tc>
        <w:tc>
          <w:tcPr>
            <w:tcW w:type="dxa" w:w="44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두 조건을 모두 만족: 무선 마우스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</w:t>
            </w:r>
          </w:p>
        </w:tc>
        <w:tc>
          <w:tcPr>
            <w:tcW w:type="dxa" w:w="36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입력장치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최대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100000</w:t>
            </w:r>
          </w:p>
        </w:tc>
        <w:tc>
          <w:tcPr>
            <w:tcW w:type="dxa" w:w="44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분류와 가격을 모두 만족: 무선 마우스(59,000원)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5</w:t>
            </w:r>
          </w:p>
        </w:tc>
        <w:tc>
          <w:tcPr>
            <w:tcW w:type="dxa" w:w="368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디스플레이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최대 가격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100000</w:t>
            </w:r>
          </w:p>
        </w:tc>
        <w:tc>
          <w:tcPr>
            <w:tcW w:type="dxa" w:w="44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 안내 (게이밍 모니터 279,000원 초과)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SearchBar로 상품명 검색 기능은 이미 구현되어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selectedCategory와 maxPrice 상태를 추가해서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검색어, 카테고리, 가격 조건을 함께 만족하는 상품만 보여주고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selectedCategory와 maxPrice 상태를 App.jsx에 두는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카테고리 버튼을 map()으로 출력하는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number input의 value와 onChange를 maxPrice와 연결하는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matchesKeyword, matchesCategory, matchesPrice 변수를 나누는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세 조건을 &amp;&amp;로 결합해 filteredProducts를 만드는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[selectedCategory, setSelectedCategory] = useState('전체')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[maxPrice, setMaxPrice] = useState('')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카테고리 초기값은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'전체'</w:t>
            </w:r>
            <w:r>
              <w:rPr>
                <w:rFonts w:ascii="Malgun Gothic" w:hAnsi="Malgun Gothic" w:eastAsia="Malgun Gothic"/>
                <w:b w:val="0"/>
              </w:rPr>
              <w:t>, 가격 초기값은 빈 문자열입니다. 두 값 모두 '아무 조건 없음'을 나타냅니다.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</w:rPr>
              <w:t xml:space="preserve"> 초기값을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</w:rPr>
              <w:t>으로 두면 "0원 이하"만 통과해 결과가 모두 사라짐. 빈 문자열이어야 "조건 없음"이 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matchesCategory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 === '전체' || product.category === selectedCategory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'전체'이면 무조건 통과(true), 아니면 상품의 카테고리가 선택한 카테고리와 같아야 통과합니다. 15차시 바닐라 JS의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isCategoryMatch</w:t>
            </w:r>
            <w:r>
              <w:rPr>
                <w:rFonts w:ascii="Malgun Gothic" w:hAnsi="Malgun Gothic" w:eastAsia="Malgun Gothic"/>
                <w:b w:val="0"/>
              </w:rPr>
              <w:t>와 같은 식입니다.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matchesCategory = true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Malgun Gothic" w:hAnsi="Malgun Gothic" w:eastAsia="Malgun Gothic"/>
                <w:b/>
              </w:rPr>
              <w:t>교체</w:t>
            </w:r>
            <w:r>
              <w:rPr>
                <w:rFonts w:ascii="Malgun Gothic" w:hAnsi="Malgun Gothic" w:eastAsia="Malgun Gothic"/>
                <w:b w:val="0"/>
              </w:rPr>
              <w:t>해야 함. 아래에 새로 선언하면 중복 선언 오류.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matchesPrice =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maxPrice === '' || product.price &lt;= Number(maxPrice)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가격이 비어 있으면 통과, 값이 있으면 상품 가격이 입력한 최대 가격 이하일 때 통과합니다. 입력값은 문자열이므로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>로 숫자로 바꿔 비교합니다.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 &lt;= maxPrice</w:t>
            </w:r>
            <w:r>
              <w:rPr>
                <w:rFonts w:ascii="Malgun Gothic" w:hAnsi="Malgun Gothic" w:eastAsia="Malgun Gothic"/>
                <w:b w:val="0"/>
              </w:rPr>
              <w:t xml:space="preserve">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 xml:space="preserve"> 없이 비교하면 문자열↔숫자 자동 변환으로 동작은 하지만, 의도를 분명히 하기 위해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</w:rPr>
              <w:t>를 사용.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음수·소수 등 잘못된 입력 처리는 이번 소스에 없음. (개선 포인트로 언급)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확인할 코드 (start에 이미 있음)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return matchesKeyword &amp;&amp; matchesCategory &amp;&amp; matchesPrice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세 조건이 모두 true일 때만 상품이 결과에 남습니다. 조건이 늘면 변수를 하나 더 만들고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</w:rPr>
              <w:t>로 연결하면 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type="number"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value={maxPrice}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placeholder="최대 가격을 입력하세요"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onChange={(event) =&gt; onMaxPriceChange(event.target.value)}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26차시의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</w:rPr>
              <w:t xml:space="preserve">와 같은 구조입니다.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>를 부모의 State와 연결합니다.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key={category}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type="button"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className={selectedCategory === category ? 'active' : ''}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onClick={() =&gt; onCategoryChange(category)}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&lt;/button&gt;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현재 선택된 카테고리와 같은 버튼에만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</w:rPr>
              <w:t>를 붙이고, 클릭하면 부모에게 선택한 카테고리를 알립니다.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카테고리 버튼을 누르면 해당 버튼이 강조됨. (필터링은 App의 props 전달 후 동작)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&lt;FilterPanel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selectedCategory={selectedCategory}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onCategoryChange={setSelectedCategory}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maxPrice={maxPrice}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onMaxPriceChange={setMaxPrice}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</w:rPr>
              <w:t xml:space="preserve">이 쓰는 값 둘, 함수 둘을 모두 전달합니다. 이름이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</w:rPr>
              <w:t>의 매개변수와 같아야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props 이름이 다르면(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onCategory</w:t>
            </w:r>
            <w:r>
              <w:rPr>
                <w:rFonts w:ascii="Malgun Gothic" w:hAnsi="Malgun Gothic" w:eastAsia="Malgun Gothic"/>
                <w:b w:val="0"/>
              </w:rPr>
              <w:t xml:space="preserve"> 등) 클릭해도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is not a function</w:t>
            </w:r>
            <w:r>
              <w:rPr>
                <w:rFonts w:ascii="Malgun Gothic" w:hAnsi="Malgun Gothic" w:eastAsia="Malgun Gothic"/>
                <w:b w:val="0"/>
              </w:rPr>
              <w:t xml:space="preserve"> 오류가 발생.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6"/>
        <w:gridCol w:w="8085"/>
      </w:tblGrid>
      <w:tr>
        <w:tc>
          <w:tcPr>
            <w:tcW w:type="dxa" w:w="13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0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검증표 1: 조건 없이 모든 상품 4개가 표시된다.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검색 결과: 4개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검증표 2~3: 검색어와 카테고리를 함께 사용하면 두 조건을 모두 만족하는 상품만 표시된다.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검증표 4: 카테고리와 최대 가격을 함께 사용하면 두 조건을 모두 만족하는 상품만 표시된다.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검증표 5: 조건을 만족하는 상품이 없으면 "검색 결과가 없습니다."가 표시된다.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카테고리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전체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와 빈 가격은 조건을 제한하지 않는다.</w:t>
            </w:r>
          </w:p>
        </w:tc>
      </w:tr>
      <w:tr>
        <w:trPr>
          <w:cantSplit/>
        </w:trPr>
        <w:tc>
          <w:tcPr>
            <w:tcW w:type="dxa" w:w="13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0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선택된 카테고리 버튼에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스타일이 적용된다.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조건 결합 오류 (|| 사용)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return matchesKeyword &amp;&amp; matchesCategory &amp;&amp; matchesPrice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||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카테고리를 선택해도 다른 카테고리 상품까지 모두 표시되는 것을 확인합니다. ("하나만 맞아도 통과")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"여러 조건을 </w:t>
      </w:r>
      <w:r>
        <w:rPr>
          <w:rFonts w:ascii="Malgun Gothic" w:hAnsi="Malgun Gothic" w:eastAsia="Malgun Gothic"/>
          <w:b/>
        </w:rPr>
        <w:t>모두</w:t>
      </w:r>
      <w:r>
        <w:rPr>
          <w:rFonts w:ascii="Malgun Gothic" w:hAnsi="Malgun Gothic" w:eastAsia="Malgun Gothic"/>
          <w:b w:val="0"/>
        </w:rPr>
        <w:t xml:space="preserve"> 만족해야 하므로 </w:t>
      </w:r>
      <w:r>
        <w:rPr>
          <w:rFonts w:ascii="Consolas" w:hAnsi="Consolas" w:eastAsia="Malgun Gothic"/>
          <w:b w:val="0"/>
          <w:color w:val="C7254E"/>
          <w:sz w:val="20"/>
        </w:rPr>
        <w:t>&amp;&amp;</w:t>
      </w:r>
      <w:r>
        <w:rPr>
          <w:rFonts w:ascii="Malgun Gothic" w:hAnsi="Malgun Gothic" w:eastAsia="Malgun Gothic"/>
          <w:b w:val="0"/>
        </w:rPr>
        <w:t>"를 확인하고 복구합니다.</w:t>
      </w:r>
    </w:p>
    <w:p>
      <w:pPr>
        <w:pStyle w:val="Heading3"/>
      </w:pPr>
      <w:r>
        <w:t>에러 확인 2: maxPrice 초기값 오류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useState('')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useState(0)</w:t>
      </w:r>
      <w:r>
        <w:rPr>
          <w:rFonts w:ascii="Malgun Gothic" w:hAnsi="Malgun Gothic" w:eastAsia="Malgun Gothic"/>
          <w:b w:val="0"/>
        </w:rPr>
        <w:t>으로 바꿔 저장합니다. 새로고침하면 모든 상품이 사라지고 "검색 결과가 없습니다."가 표시됩니다.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"조건 없음 값"이 잘못되면 처음부터 결과가 비는 것을 확인하고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코드·조합 결과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카테고리와 가격 필터를 추가했는데 결과가 예상과 달라.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내 코드와 입력 조합, 기대 결과, 실제 결과를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조건 변수를 하나씩 console.log로 확인하는 순서와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&amp;&amp; / || 결합이 맞는지 점검하는 방법을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검색 기능에 카테고리와 가격 조건을 추가했습니다. 복합 필터는 여러 조건을 State로 관리하고 filter()에서 조합합니다.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조건을 각각 변수로 나누어 두면 조건이 늘어도 코드가 복잡해지지 않습니다. 다음 차시에서는 찜하기와 상세 보기로 사용자의 선택 흐름을 확장합니다.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4"/>
        <w:gridCol w:w="7577"/>
      </w:tblGrid>
      <w:tr>
        <w:tc>
          <w:tcPr>
            <w:tcW w:type="dxa" w:w="18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57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 State</w:t>
            </w:r>
          </w:p>
        </w:tc>
        <w:tc>
          <w:tcPr>
            <w:tcW w:type="dxa" w:w="75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에서 관리한다.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"조건 없음" 값</w:t>
            </w:r>
          </w:p>
        </w:tc>
        <w:tc>
          <w:tcPr>
            <w:tcW w:type="dxa" w:w="75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''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(빈 검색어/가격),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'전체'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조건을 제한하지 않는다.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 분리와 결합</w:t>
            </w:r>
          </w:p>
        </w:tc>
        <w:tc>
          <w:tcPr>
            <w:tcW w:type="dxa" w:w="75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변수로 나누고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결합한다.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</w:p>
        </w:tc>
        <w:tc>
          <w:tcPr>
            <w:tcW w:type="dxa" w:w="75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UI와 이벤트만 담당하고 State는 부모에서 받는다.</w:t>
            </w:r>
          </w:p>
        </w:tc>
      </w:tr>
      <w:tr>
        <w:trPr>
          <w:cantSplit/>
        </w:trPr>
        <w:tc>
          <w:tcPr>
            <w:tcW w:type="dxa" w:w="18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</w:t>
            </w:r>
          </w:p>
        </w:tc>
        <w:tc>
          <w:tcPr>
            <w:tcW w:type="dxa" w:w="757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조합별 기대 결과를 표로 적고 실제 결과와 비교한다.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28차시 찜하기와 상품 상세 구현하기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9"/>
        <w:gridCol w:w="975"/>
        <w:gridCol w:w="6827"/>
      </w:tblGrid>
      <w:tr>
        <w:tc>
          <w:tcPr>
            <w:tcW w:type="dxa" w:w="16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9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82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6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 · 2</w:t>
            </w:r>
          </w:p>
        </w:tc>
        <w:tc>
          <w:tcPr>
            <w:tcW w:type="dxa" w:w="68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 선언</w:t>
            </w:r>
          </w:p>
        </w:tc>
      </w:tr>
      <w:tr>
        <w:trPr>
          <w:cantSplit/>
        </w:trPr>
        <w:tc>
          <w:tcPr>
            <w:tcW w:type="dxa" w:w="16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68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'전체'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또는 카테고리 일치</w:t>
            </w:r>
          </w:p>
        </w:tc>
      </w:tr>
      <w:tr>
        <w:trPr>
          <w:cantSplit/>
        </w:trPr>
        <w:tc>
          <w:tcPr>
            <w:tcW w:type="dxa" w:w="16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</w:t>
            </w:r>
          </w:p>
        </w:tc>
        <w:tc>
          <w:tcPr>
            <w:tcW w:type="dxa" w:w="68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빈 값이거나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 &lt;= Number(maxPrice)</w:t>
            </w:r>
          </w:p>
        </w:tc>
      </w:tr>
      <w:tr>
        <w:trPr>
          <w:cantSplit/>
        </w:trPr>
        <w:tc>
          <w:tcPr>
            <w:tcW w:type="dxa" w:w="16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5</w:t>
            </w:r>
          </w:p>
        </w:tc>
        <w:tc>
          <w:tcPr>
            <w:tcW w:type="dxa" w:w="68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selectedCategory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onCategoryChange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onMaxPriceChange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</w:t>
            </w:r>
          </w:p>
        </w:tc>
      </w:tr>
      <w:tr>
        <w:trPr>
          <w:cantSplit/>
        </w:trPr>
        <w:tc>
          <w:tcPr>
            <w:tcW w:type="dxa" w:w="16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components/FilterPanel.jsx</w:t>
            </w:r>
          </w:p>
        </w:tc>
        <w:tc>
          <w:tcPr>
            <w:tcW w:type="dxa" w:w="9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1~3</w:t>
            </w:r>
          </w:p>
        </w:tc>
        <w:tc>
          <w:tcPr>
            <w:tcW w:type="dxa" w:w="682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가격 입력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카테고리 버튼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·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SearchBar.jsx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ProductList.jsx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data/products.js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6"/>
        <w:gridCol w:w="6475"/>
      </w:tblGrid>
      <w:tr>
        <w:tc>
          <w:tcPr>
            <w:tcW w:type="dxa" w:w="29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47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숫자로 저장하면 안 되나요?</w:t>
            </w:r>
          </w:p>
        </w:tc>
        <w:tc>
          <w:tcPr>
            <w:tcW w:type="dxa" w:w="64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입력창의 값은 기본적으로 문자열이고, 빈 상태를 구분하기 위해 문자열(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''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)로 두었습니다. 비교할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바꿉니다.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조건이 더 늘어나면요?</w:t>
            </w:r>
          </w:p>
        </w:tc>
        <w:tc>
          <w:tcPr>
            <w:tcW w:type="dxa" w:w="64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변수를 하나 더 만들고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연결하면 됩니다. 조건이 매우 많아지면 함수로 분리하는 방법도 있습니다.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 목록을 데이터에서 자동으로 만들 수는 없나요?</w:t>
            </w:r>
          </w:p>
        </w:tc>
        <w:tc>
          <w:tcPr>
            <w:tcW w:type="dxa" w:w="64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가능합니다. 상품 데이터의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중복 없이 뽑는 방법이 있고, 이 과정에서는 고정 배열을 사용합니다.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 조건이 이름에만 걸려 있어요. 설명도 검색하려면요?</w:t>
            </w:r>
          </w:p>
        </w:tc>
        <w:tc>
          <w:tcPr>
            <w:tcW w:type="dxa" w:w="64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description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추가하면 됩니다. 14~15차시의 방식입니다.</w:t>
            </w:r>
          </w:p>
        </w:tc>
      </w:tr>
      <w:tr>
        <w:trPr>
          <w:cantSplit/>
        </w:trPr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FilterPanel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State를 가져도 되지 않나요?</w:t>
            </w:r>
          </w:p>
        </w:tc>
        <w:tc>
          <w:tcPr>
            <w:tcW w:type="dxa" w:w="647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다른 곳(결과 목록)에서 같은 값을 써야 하므로 공통 부모(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 두는 것이 맞습니다. 25차시에서 정한 구조입니다.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3915"/>
        <w:gridCol w:w="2936"/>
      </w:tblGrid>
      <w:tr>
        <w:tc>
          <w:tcPr>
            <w:tcW w:type="dxa" w:w="25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91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9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카테고리를 눌러도 변화 없음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props 전달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onClick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미연결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5, FilterPanel TODO 3 확인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 강조가 안 됨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조건 누락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FilterPanel TODO 2 확인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처음부터 결과가 모두 사라짐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초기값 오류(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matchesCategory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오류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초기값 확인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가격 조건이 안 먹음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Number()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maxPrice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비교 오류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 확인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여러 조건이 따로 동작함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&amp;&amp;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||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사용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조건 결합 식 확인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onCategoryChange is not a function</w:t>
            </w:r>
          </w:p>
        </w:tc>
        <w:tc>
          <w:tcPr>
            <w:tcW w:type="dxa" w:w="391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부모-자식 props 이름 불일치</w:t>
            </w:r>
          </w:p>
        </w:tc>
        <w:tc>
          <w:tcPr>
            <w:tcW w:type="dxa" w:w="29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App의 속성 이름과 FilterPanel 매개변수 이름 비교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27차시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