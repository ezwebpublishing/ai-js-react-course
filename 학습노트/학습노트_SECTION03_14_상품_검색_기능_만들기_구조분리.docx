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03 · 14차시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상품 검색 기능 만들기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이벤트와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검색 기능을 만들고, 검색 로직을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분리한다.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검색은 데이터 필터링과 렌더링의 조합이다. 원본 데이터는 유지하고, 화면에 보여줄 결과 배열만 바꾼다.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 입력 즉시 상품 목록 다시 렌더링 + 검색 초기화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14/start/js/search.js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01~02) — 새 파일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14/start/js/events.js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03~09)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10)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14/start/js/data.js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조건을 바꿔 보는 요청(이름만 / 이름+설명)과 결과 검증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13차시 데이터로 HTML 만들기 → 15차시 상품 카테고리 필터 만들기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"/>
        <w:gridCol w:w="4893"/>
        <w:gridCol w:w="3470"/>
      </w:tblGrid>
      <w:tr>
        <w:tc>
          <w:tcPr>
            <w:tcW w:type="dxa" w:w="10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489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34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열고 Live Server로 실행 확인</w:t>
            </w:r>
          </w:p>
        </w:tc>
        <w:tc>
          <w:tcPr>
            <w:tcW w:type="dxa" w:w="34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모듈 구조이므로 Live Server 필수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14/complete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34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브라우저로 열어 초기 화면 확인</w:t>
            </w:r>
          </w:p>
        </w:tc>
        <w:tc>
          <w:tcPr>
            <w:tcW w:type="dxa" w:w="34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4개가 표시되지만 검색은 아직 동작하지 않음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34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console.log(keyword)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확인용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34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48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js/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폴더에 존재하는지 확인</w:t>
            </w:r>
          </w:p>
        </w:tc>
        <w:tc>
          <w:tcPr>
            <w:tcW w:type="dxa" w:w="34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이번 차시의 새 파일 (함수 껍데기만 있음)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 </w:t>
            </w:r>
            <w:r>
              <w:rPr>
                <w:rFonts w:ascii="Malgun Gothic" w:hAnsi="Malgun Gothic" w:eastAsia="Malgun Gothic"/>
                <w:b/>
              </w:rPr>
              <w:t>파일은 이미 있고 함수 본문만 비어 있습니다.</w:t>
            </w:r>
            <w:r>
              <w:rPr>
                <w:rFonts w:ascii="Malgun Gothic" w:hAnsi="Malgun Gothic" w:eastAsia="Malgun Gothic"/>
                <w:b w:val="0"/>
              </w:rPr>
              <w:t xml:space="preserve"> HTML에서 별도로 연결할 필요는 없고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</w:rPr>
              <w:t>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renderProducts(productItems, emptyText)</w:t>
            </w:r>
            <w:r>
              <w:rPr>
                <w:rFonts w:ascii="Malgun Gothic" w:hAnsi="Malgun Gothic" w:eastAsia="Malgun Gothic"/>
                <w:b w:val="0"/>
              </w:rPr>
              <w:t xml:space="preserve">는 이미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emptyText</w:t>
            </w:r>
            <w:r>
              <w:rPr>
                <w:rFonts w:ascii="Malgun Gothic" w:hAnsi="Malgun Gothic" w:eastAsia="Malgun Gothic"/>
                <w:b w:val="0"/>
              </w:rPr>
              <w:t xml:space="preserve">를 받도록 되어 있습니다. TODO 10에서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>만 맞춰 수정합니다.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 만들 기능을 먼저 보겠습니다."(완성본 체험: '헤드'를 입력하면 헤드폰만 표시, 지우면 전체, 없는 단어를 입력하면 '검색 결과가 없습니다.')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검색 기능은 코드가 많아지기 쉽습니다. 그래서 검색 로직만 담당하는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</w:rPr>
              <w:t xml:space="preserve">를 새로 만듭니다.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</w:rPr>
              <w:t xml:space="preserve">는 이벤트를 연결하는 일,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</w:rPr>
              <w:t>는 검색 규칙을 정하는 일입니다.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검색 흐름과 filter / includes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6530"/>
      </w:tblGrid>
      <w:tr>
        <w:tc>
          <w:tcPr>
            <w:tcW w:type="dxa" w:w="14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4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무엇을</w:t>
            </w:r>
          </w:p>
        </w:tc>
        <w:tc>
          <w:tcPr>
            <w:tcW w:type="dxa" w:w="65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</w:t>
            </w:r>
          </w:p>
        </w:tc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keywordInput.value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</w:t>
            </w:r>
          </w:p>
        </w:tc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searchProducts(getProducts(), keyword)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결과 배열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저장</w:t>
            </w:r>
          </w:p>
        </w:tc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currentSearchResult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렌더링</w:t>
            </w:r>
          </w:p>
        </w:tc>
        <w:tc>
          <w:tcPr>
            <w:tcW w:type="dxa" w:w="6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render(currentSearchResult, "검색 결과가 없습니다.")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filter: 조건이 true인 요소만 모아 새 배열로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result = products.filter((product) =&gt; product.price &gt;= 60000);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includes: 문자열에 검색어가 포함되어 있는지 true / false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"무선 헤드폰".includes("헤드");   // true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"무선 헤드폰".includes("워치");   // false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는 조건이 true인 것만 모아서 새 배열을 만듭니다. 원본은 그대로입니다.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</w:rPr>
              <w:t>는 글자가 포함되어 있는지 true/false로 알려줍니다.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검색 함수는 화면을 직접 바꾸지 않고, 결과 배열만 돌려줍니다. 화면에 그리는 일은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</w:rPr>
              <w:t>가 합니다. 역할이 섞이지 않게 하는 것이 구조 분리의 목적입니다.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AI 흐름 설명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검색 기능을 JavaScript로 만들 때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input 이벤트, searchProducts(), filter(), includes(), renderProducts()가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각각 어떤 역할을 하는지 초보자도 이해할 수 있게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목록 코드를 data.js, ui.js, events.js, script.js로 분리한 상태야.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14차시에서는 검색 로직이 커질 것 같아서 search.js를 새로 추가하려고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검색어 input에 글자를 입력하면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상품명 또는 설명에 검색어가 포함된 상품만 화면에 보여주고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search.js에 어떤 함수를 만들면 좋은지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filter()와 includes()를 어떻게 조합할지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events.js에서 검색 결과를 renderProducts()로 연결하는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검색 초기화 버튼의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pStyle w:val="Heading2"/>
      </w:pPr>
      <w:r>
        <w:t>3-1. search.js (TODO 01 ~ 02)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normalizeText = (text)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text.trim().toLowerCase();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앞뒤 공백을 지우고 소문자로 바꿉니다. 사용자가 ' 헤드폰 '이나 'HEADPHONE'을 입력해도 같은 기준으로 비교하기 위해서입니다.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상품 배열과 검색어를 받아, 이름 또는 설명에 검색어가 포함된 상품만 새 배열로 돌려줍니다.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searchProducts = (productItems, keyword)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lowerKeyword = normalizeText(keyword);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(lowerKeyword === "")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productItems;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productItems.filter((product)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name = normalizeText(product.name);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description = normalizeText(product.description);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name.includes(lowerKeyword) || description.includes(lowerKeyword);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검색어가 비어 있으면 필터링하지 않고 전체를 돌려줍니다. 검색어가 있으면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>로 거릅니다.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이름에 포함되거나(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</w:rPr>
              <w:t>) 설명에 포함되면 true입니다. 4차시에서 배운 논리 연산자 '또는'을 여기서 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함수에는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document</w:t>
            </w:r>
            <w:r>
              <w:rPr>
                <w:rFonts w:ascii="Malgun Gothic" w:hAnsi="Malgun Gothic" w:eastAsia="Malgun Gothic"/>
                <w:b w:val="0"/>
              </w:rPr>
              <w:t xml:space="preserve">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innerHTML</w:t>
            </w:r>
            <w:r>
              <w:rPr>
                <w:rFonts w:ascii="Malgun Gothic" w:hAnsi="Malgun Gothic" w:eastAsia="Malgun Gothic"/>
                <w:b w:val="0"/>
              </w:rPr>
              <w:t>이 전혀 없습니다. 입력(배열, 문자열)을 받아 결과(배열)를 돌려줄 뿐입니다. 그래서 어디서든 다시 쓸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 콜백에서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을 빠뜨리면 결과가 항상 빈 배열이 됨.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 xml:space="preserve">를 혼동하지 않도록 "이름 </w:t>
            </w:r>
            <w:r>
              <w:rPr>
                <w:rFonts w:ascii="Malgun Gothic" w:hAnsi="Malgun Gothic" w:eastAsia="Malgun Gothic"/>
                <w:b/>
              </w:rPr>
              <w:t>또는</w:t>
            </w:r>
            <w:r>
              <w:rPr>
                <w:rFonts w:ascii="Malgun Gothic" w:hAnsi="Malgun Gothic" w:eastAsia="Malgun Gothic"/>
                <w:b w:val="0"/>
              </w:rPr>
              <w:t xml:space="preserve"> 설명"을 소리 내어 읽게 함.</w:t>
            </w:r>
          </w:p>
        </w:tc>
      </w:tr>
    </w:tbl>
    <w:p>
      <w:pPr>
        <w:spacing w:after="40"/>
      </w:pPr>
    </w:p>
    <w:p>
      <w:pPr>
        <w:pStyle w:val="Heading2"/>
      </w:pPr>
      <w:r>
        <w:t>3-2. events.js (TODO 03 ~ 09) · script.js (TODO 10)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let currentSearchResult = getProducts();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지금 화면에 보여주고 있는 결과 배열을 기억해 두는 변수입니다. 원본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>와는 별개입니다.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입력된 검색어로 검색한 결과를 저장하고 렌더링한 뒤, 상태 메시지를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handleSearch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keyword = keywordInput.value;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currentSearchResult = searchProducts(getProducts(), keyword);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render(currentSearchResult, "검색 결과가 없습니다.");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(keyword.trim())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setStatus(`"${keyword}" 검색 결과 ${currentSearchResult.length}개`);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setStatus("전체 상품을 표시합니다.");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>의 두 번째 인자는 결과가 없을 때 보여줄 문구입니다. 검색 결과가 0개이면 '검색 결과가 없습니다.'가 표시됩니다.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currentSearchResult</w:t>
            </w:r>
            <w:r>
              <w:rPr>
                <w:rFonts w:ascii="Malgun Gothic" w:hAnsi="Malgun Gothic" w:eastAsia="Malgun Gothic"/>
                <w:b w:val="0"/>
              </w:rPr>
              <w:t xml:space="preserve">에 저장만 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>를 호출하지 않으면 화면이 바뀌지 않음. (에러 체험)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resetSearch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keywordInput.value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categorySelect.value = "전체";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currentSearchResult = getProducts();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render(currentSearchResult);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resetStatus();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입력창과 카테고리를 처음 상태로 돌리고, 결과 배열도 전체 상품으로 되돌린 뒤 다시 그립니다. 상태 메시지도 기본값으로 초기화합니다.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keywordInput.addEventListener("input",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handleSearch();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"헤드"를 입력하면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만 표시되고 상태 메시지는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"헤드" 검색 결과 1개</w:t>
            </w:r>
            <w:r>
              <w:rPr>
                <w:rFonts w:ascii="Malgun Gothic" w:hAnsi="Malgun Gothic" w:eastAsia="Malgun Gothic"/>
                <w:b w:val="0"/>
              </w:rPr>
              <w:t>. 입력을 지우면 전체 4개 표시.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addProduct();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handleSearch();   // TODO 07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setStatus("상품을 추가하고 현재 검색 조건으로 다시 렌더링했습니다.");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removeLastProduct();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handleSearch();   // TODO 08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setStatus("마지막 상품을 삭제하고 현재 검색 조건으로 다시 렌더링했습니다.");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검색어가 입력된 상태에서 상품을 추가해도 현재 검색 조건이 유지되어야 합니다. 그래서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handleSearch()</w:t>
            </w:r>
            <w:r>
              <w:rPr>
                <w:rFonts w:ascii="Malgun Gothic" w:hAnsi="Malgun Gothic" w:eastAsia="Malgun Gothic"/>
                <w:b w:val="0"/>
              </w:rPr>
              <w:t>를 다시 호출합니다.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resetSearchBtn.addEventListener("click",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resetSearch();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 = (productItems, emptyText)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renderProducts(productItems, emptyText);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 xml:space="preserve">가 '결과 없음' 문구를 받아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</w:rPr>
              <w:t>로 전달하도록 합니다. 두 번째 인자를 안 주면 기본 문구를 사용합니다.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수정을 빠뜨리면 검색 결과가 0개일 때도 기본 문구만 표시됨. 기능은 동작하지만 의도한 문구가 나오지 않음.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8067"/>
      </w:tblGrid>
      <w:tr>
        <w:tc>
          <w:tcPr>
            <w:tcW w:type="dxa" w:w="134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06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헤드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입력하면 무선 헤드폰만 표시되고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"헤드" 검색 결과 1개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표시된다.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설명에 포함된 단어(예: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사운드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)로도 검색된다.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대소문자와 앞뒤 공백이 있어도 같은 결과가 나온다. (예: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 xml:space="preserve"> 헤드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검색어를 지우면 전체 상품이 표시되고 "전체 상품을 표시합니다."가 표시된다.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없는 검색어를 입력하면 "검색 결과가 없습니다."가 표시되고 개수는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이다.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검색어가 있는 상태에서 상품 추가/삭제를 해도 검색 조건이 유지된다.</w:t>
            </w:r>
          </w:p>
        </w:tc>
      </w:tr>
      <w:tr>
        <w:trPr>
          <w:cantSplit/>
        </w:trPr>
        <w:tc>
          <w:tcPr>
            <w:tcW w:type="dxa" w:w="13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"검색 초기화" 버튼으로 입력, 카테고리, 목록이 처음 상태로 돌아간다.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검색어를 입력해도 화면이 바뀌지 않을 때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handleSearch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render(currentSearchResult, ...)</w:t>
      </w:r>
      <w:r>
        <w:rPr>
          <w:rFonts w:ascii="Malgun Gothic" w:hAnsi="Malgun Gothic" w:eastAsia="Malgun Gothic"/>
          <w:b w:val="0"/>
        </w:rPr>
        <w:t xml:space="preserve"> 줄을 주석 처리해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검색어를 입력해도 목록이 바뀌지 않지만, 상태 메시지에는 </w:t>
      </w:r>
      <w:r>
        <w:rPr>
          <w:rFonts w:ascii="Consolas" w:hAnsi="Consolas" w:eastAsia="Malgun Gothic"/>
          <w:b w:val="0"/>
          <w:color w:val="C7254E"/>
          <w:sz w:val="20"/>
        </w:rPr>
        <w:t>검색 결과 1개</w:t>
      </w:r>
      <w:r>
        <w:rPr>
          <w:rFonts w:ascii="Malgun Gothic" w:hAnsi="Malgun Gothic" w:eastAsia="Malgun Gothic"/>
          <w:b w:val="0"/>
        </w:rPr>
        <w:t>가 표시되는 것을 확인합니다.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console.log(keyword)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console.log(currentSearchResult)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handleSearch</w:t>
      </w:r>
      <w:r>
        <w:rPr>
          <w:rFonts w:ascii="Malgun Gothic" w:hAnsi="Malgun Gothic" w:eastAsia="Malgun Gothic"/>
          <w:b w:val="0"/>
        </w:rPr>
        <w:t xml:space="preserve"> 안에 임시로 추가해 값이 정상임을 확인합니다. → "검색은 되었지만 그려지지 않았다"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AI에게 질문하고, 확인 순서(</w:t>
      </w:r>
      <w:r>
        <w:rPr>
          <w:rFonts w:ascii="Consolas" w:hAnsi="Consolas" w:eastAsia="Malgun Gothic"/>
          <w:b w:val="0"/>
          <w:color w:val="C7254E"/>
          <w:sz w:val="20"/>
        </w:rPr>
        <w:t>keyword</w:t>
      </w:r>
      <w:r>
        <w:rPr>
          <w:rFonts w:ascii="Malgun Gothic" w:hAnsi="Malgun Gothic" w:eastAsia="Malgun Gothic"/>
          <w:b w:val="0"/>
        </w:rPr>
        <w:t xml:space="preserve"> → 결과 배열 → </w:t>
      </w:r>
      <w:r>
        <w:rPr>
          <w:rFonts w:ascii="Consolas" w:hAnsi="Consolas" w:eastAsia="Malgun Gothic"/>
          <w:b w:val="0"/>
          <w:color w:val="C7254E"/>
          <w:sz w:val="20"/>
        </w:rPr>
        <w:t>render</w:t>
      </w:r>
      <w:r>
        <w:rPr>
          <w:rFonts w:ascii="Malgun Gothic" w:hAnsi="Malgun Gothic" w:eastAsia="Malgun Gothic"/>
          <w:b w:val="0"/>
        </w:rPr>
        <w:t xml:space="preserve"> 호출)를 정리한 뒤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검색어를 입력해도 화면이 바뀌지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keyword 값, searchProducts 결과 배열, render 호출 여부를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console.log로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데이터는 맞는데 화면이 안 바뀐다면, 렌더링 호출이 빠졌는지부터 확인하세요. 이 패턴은 6차시 배열 때부터 반복해서 만났습니다.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 xml:space="preserve"> 줄을 복구하고 임시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</w:rPr>
              <w:t>를 삭제합니다.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검색 조건을 바꿔 보는 요청</w:t>
      </w:r>
      <w:r>
        <w:rPr>
          <w:rFonts w:ascii="Malgun Gothic" w:hAnsi="Malgun Gothic" w:eastAsia="Malgun Gothic"/>
          <w:b w:val="0"/>
        </w:rPr>
        <w:t xml:space="preserve">을 합니다. 예: "상품명에만 검색어가 포함된 경우로 검색 조건을 바꾸려면 어느 줄을 어떻게 수정해야 하는지 알려줘." AI가 알려 준 수정 후 반드시 설명 검색(예: </w:t>
      </w:r>
      <w:r>
        <w:rPr>
          <w:rFonts w:ascii="Consolas" w:hAnsi="Consolas" w:eastAsia="Malgun Gothic"/>
          <w:b w:val="0"/>
          <w:color w:val="C7254E"/>
          <w:sz w:val="20"/>
        </w:rPr>
        <w:t>사운드</w:t>
      </w:r>
      <w:r>
        <w:rPr>
          <w:rFonts w:ascii="Malgun Gothic" w:hAnsi="Malgun Gothic" w:eastAsia="Malgun Gothic"/>
          <w:b w:val="0"/>
        </w:rPr>
        <w:t>)이 더 이상 결과에 나오지 않는지 직접 확인해 결과를 검증하도록 안내합니다.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검색은 데이터 필터링과 렌더링의 조합입니다. 원본 데이터는 유지하고, 화면에 보여줄 결과 배열만 바꿉니다.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검색 로직을 화면과 분리해 두었기 때문에, 다음 차시의 카테고리 필터도 같은 구조 위에 쉽게 얹을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4"/>
        <w:gridCol w:w="7027"/>
      </w:tblGrid>
      <w:tr>
        <w:tc>
          <w:tcPr>
            <w:tcW w:type="dxa" w:w="238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0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3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filter()</w:t>
            </w:r>
          </w:p>
        </w:tc>
        <w:tc>
          <w:tcPr>
            <w:tcW w:type="dxa" w:w="7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조건이 true인 요소만 모아 새 배열을 반환한다 (원본 유지)</w:t>
            </w:r>
          </w:p>
        </w:tc>
      </w:tr>
      <w:tr>
        <w:trPr>
          <w:cantSplit/>
        </w:trPr>
        <w:tc>
          <w:tcPr>
            <w:tcW w:type="dxa" w:w="23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includes()</w:t>
            </w:r>
          </w:p>
        </w:tc>
        <w:tc>
          <w:tcPr>
            <w:tcW w:type="dxa" w:w="7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문자열에 검색어가 포함되어 있는지 true / false로 알려준다</w:t>
            </w:r>
          </w:p>
        </w:tc>
      </w:tr>
      <w:tr>
        <w:trPr>
          <w:cantSplit/>
        </w:trPr>
        <w:tc>
          <w:tcPr>
            <w:tcW w:type="dxa" w:w="23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normalizeText</w:t>
            </w:r>
          </w:p>
        </w:tc>
        <w:tc>
          <w:tcPr>
            <w:tcW w:type="dxa" w:w="7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비교 기준을 맞춘다</w:t>
            </w:r>
          </w:p>
        </w:tc>
      </w:tr>
      <w:tr>
        <w:trPr>
          <w:cantSplit/>
        </w:trPr>
        <w:tc>
          <w:tcPr>
            <w:tcW w:type="dxa" w:w="23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</w:p>
        </w:tc>
        <w:tc>
          <w:tcPr>
            <w:tcW w:type="dxa" w:w="7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로직만 담당. 화면을 직접 바꾸지 않고 결과 배열만 반환</w:t>
            </w:r>
          </w:p>
        </w:tc>
      </w:tr>
      <w:tr>
        <w:trPr>
          <w:cantSplit/>
        </w:trPr>
        <w:tc>
          <w:tcPr>
            <w:tcW w:type="dxa" w:w="23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흐름</w:t>
            </w:r>
          </w:p>
        </w:tc>
        <w:tc>
          <w:tcPr>
            <w:tcW w:type="dxa" w:w="70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→ 검색 → 결과 저장 → 렌더링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15차시 상품 카테고리 필터 만들기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1530"/>
        <w:gridCol w:w="5736"/>
      </w:tblGrid>
      <w:tr>
        <w:tc>
          <w:tcPr>
            <w:tcW w:type="dxa" w:w="21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5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7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normalizeText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빈 검색어 처리,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currentSearchResult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변수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handleSearch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검색, 렌더링, 상태 메시지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resetSearch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검색 초기화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이벤트 연결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 · 08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추가/삭제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handleSearch()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초기화 버튼 이벤트</w:t>
            </w:r>
          </w:p>
        </w:tc>
      </w:tr>
      <w:tr>
        <w:trPr>
          <w:cantSplit/>
        </w:trPr>
        <w:tc>
          <w:tcPr>
            <w:tcW w:type="dxa" w:w="21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10</w:t>
            </w:r>
          </w:p>
        </w:tc>
        <w:tc>
          <w:tcPr>
            <w:tcW w:type="dxa" w:w="5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emptyText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전달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data.js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ui.js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2"/>
        <w:gridCol w:w="5929"/>
      </w:tblGrid>
      <w:tr>
        <w:tc>
          <w:tcPr>
            <w:tcW w:type="dxa" w:w="34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592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원본 배열을 바꾸나요?</w:t>
            </w:r>
          </w:p>
        </w:tc>
        <w:tc>
          <w:tcPr>
            <w:tcW w:type="dxa" w:w="59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바꾸지 않습니다. 조건에 맞는 요소로 새 배열을 만들어 돌려줍니다.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아니라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currentSearchResult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따로 두나요?</w:t>
            </w:r>
          </w:p>
        </w:tc>
        <w:tc>
          <w:tcPr>
            <w:tcW w:type="dxa" w:w="59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원본(전체 상품)과 화면에 보이는 결과를 구분하기 위해서입니다. 원본이 남아 있어야 검색어를 지웠을 때 전체를 다시 보여줄 수 있습니다.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이벤트마다 검색하면 느리지 않나요?</w:t>
            </w:r>
          </w:p>
        </w:tc>
        <w:tc>
          <w:tcPr>
            <w:tcW w:type="dxa" w:w="59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규모에서는 문제없습니다. 큰 데이터에서는 입력 지연(디바운스) 같은 기법을 쓰지만 이 과정 범위를 넘습니다.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한글 검색어는 대소문자 변환이 필요 없지 않나요?</w:t>
            </w:r>
          </w:p>
        </w:tc>
        <w:tc>
          <w:tcPr>
            <w:tcW w:type="dxa" w:w="59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맞습니다. 영문 상품명까지 고려한 습관이며, 한글에는 영향이 없습니다.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메시지의 큰따옴표는 어떻게 넣나요?</w:t>
            </w:r>
          </w:p>
        </w:tc>
        <w:tc>
          <w:tcPr>
            <w:tcW w:type="dxa" w:w="592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템플릿 문자열(백틱) 안에서는 큰따옴표를 그대로 쓸 수 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9"/>
        <w:gridCol w:w="2821"/>
        <w:gridCol w:w="3791"/>
      </w:tblGrid>
      <w:tr>
        <w:tc>
          <w:tcPr>
            <w:tcW w:type="dxa" w:w="279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7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검색해도 화면이 안 바뀜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이벤트 미연결</w:t>
            </w:r>
          </w:p>
        </w:tc>
        <w:tc>
          <w:tcPr>
            <w:tcW w:type="dxa" w:w="3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04, 06 확인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항상 "검색 결과가 없습니다."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콜백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 / 조건 오류</w:t>
            </w:r>
          </w:p>
        </w:tc>
        <w:tc>
          <w:tcPr>
            <w:tcW w:type="dxa" w:w="3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 name.includes(...) ||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normalizeText is not a function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선언/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선언과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searchProducts is not defined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상단 import 목록에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 지워도 전체가 안 나옴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검색어 처리 누락</w:t>
            </w:r>
          </w:p>
        </w:tc>
        <w:tc>
          <w:tcPr>
            <w:tcW w:type="dxa" w:w="3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lowerKeyword === ""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분기 확인</w:t>
            </w:r>
          </w:p>
        </w:tc>
      </w:tr>
      <w:tr>
        <w:trPr>
          <w:cantSplit/>
        </w:trPr>
        <w:tc>
          <w:tcPr>
            <w:tcW w:type="dxa" w:w="2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 문구가 기본 문구</w:t>
            </w:r>
          </w:p>
        </w:tc>
        <w:tc>
          <w:tcPr>
            <w:tcW w:type="dxa" w:w="2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10 미수정</w:t>
            </w:r>
          </w:p>
        </w:tc>
        <w:tc>
          <w:tcPr>
            <w:tcW w:type="dxa" w:w="3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emptyText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전달하는지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03 · 14차시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