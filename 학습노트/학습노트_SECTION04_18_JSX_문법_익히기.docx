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 w:val="0"/>
          <w:color w:val="6B7280"/>
          <w:sz w:val="24"/>
        </w:rPr>
        <w:t>AI와 함께 배우는 JavaScript → React</w:t>
      </w:r>
    </w:p>
    <w:p>
      <w:pPr>
        <w:jc w:val="center"/>
      </w:pPr>
      <w:r>
        <w:rPr>
          <w:rFonts w:ascii="Malgun Gothic" w:hAnsi="Malgun Gothic" w:eastAsia="Malgun Gothic"/>
          <w:b/>
          <w:color w:val="1F3A5F"/>
          <w:sz w:val="60"/>
        </w:rPr>
        <w:t>학습 노트</w:t>
      </w:r>
    </w:p>
    <w:p>
      <w:pPr>
        <w:jc w:val="center"/>
      </w:pPr>
      <w:r>
        <w:rPr>
          <w:rFonts w:ascii="Malgun Gothic" w:hAnsi="Malgun Gothic" w:eastAsia="Malgun Gothic"/>
          <w:b/>
          <w:color w:val="2B5C8A"/>
          <w:sz w:val="28"/>
        </w:rPr>
        <w:t>SECTION 04 · 18차시</w:t>
      </w:r>
    </w:p>
    <w:p>
      <w:pPr>
        <w:jc w:val="center"/>
      </w:pPr>
      <w:r>
        <w:rPr>
          <w:rFonts w:ascii="Malgun Gothic" w:hAnsi="Malgun Gothic" w:eastAsia="Malgun Gothic"/>
          <w:b/>
          <w:color w:val="222222"/>
          <w:sz w:val="40"/>
        </w:rPr>
        <w:t>JSX 문법 익히기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영상 길이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약 20분 (직접 따라 하는 시간은 별도)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 목표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JSX의 기본 규칙(부모 하나,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className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, 태그 닫기, 표현식)과 조건부 렌더링(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&amp;&amp;</w:t>
            </w:r>
            <w:r>
              <w:rPr>
                <w:rFonts w:ascii="Malgun Gothic" w:hAnsi="Malgun Gothic" w:eastAsia="Malgun Gothic"/>
                <w:b w:val="0"/>
                <w:sz w:val="20"/>
              </w:rPr>
              <w:t>, 삼항 연산자)을 이해하고, 상품 하나의 상태를 JSX로 표현한다.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핵심 메시지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 xml:space="preserve">JSX는 HTML처럼 보이지만 JavaScript다. 중괄호 </w:t>
            </w:r>
            <w:r>
              <w:rPr>
                <w:rFonts w:ascii="Consolas" w:hAnsi="Consolas" w:eastAsia="Malgun Gothic"/>
                <w:b/>
                <w:color w:val="C7254E"/>
                <w:sz w:val="20"/>
              </w:rPr>
              <w:t>{ }</w:t>
            </w:r>
            <w:r>
              <w:rPr>
                <w:rFonts w:ascii="Malgun Gothic" w:hAnsi="Malgun Gothic" w:eastAsia="Malgun Gothic"/>
                <w:b/>
                <w:sz w:val="20"/>
              </w:rPr>
              <w:t xml:space="preserve"> 안에 값·계산·조건을 넣어 화면을 표현한다.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주제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 객체 하나(할인·재고·찜 상태)를 JSX 표현식·조건부 렌더링·className 조합으로 출력 (start → complete)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파일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18/start/src/App.jsx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1~6)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18/start/src/index.css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(수정 없음, 상태 스타일 포함)</w:t>
            </w:r>
          </w:p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비교용 완성본: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18/complete/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Mission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JSX 규칙과 조건부 렌더링을 AI에게 설명하게 하고 직접 확인하기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이전 · 다음 차시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17차시 React 프로젝트 시작하기 → 19차시 상품 카드 컴포넌트 분리하기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노트는 </w:t>
            </w:r>
            <w:r>
              <w:rPr>
                <w:rFonts w:ascii="Malgun Gothic" w:hAnsi="Malgun Gothic" w:eastAsia="Malgun Gothic"/>
                <w:b/>
              </w:rPr>
              <w:t>영상을 보며 옆에서 따라 하는 매뉴얼</w:t>
            </w:r>
            <w:r>
              <w:rPr>
                <w:rFonts w:ascii="Malgun Gothic" w:hAnsi="Malgun Gothic" w:eastAsia="Malgun Gothic"/>
                <w:b w:val="0"/>
              </w:rPr>
              <w:t xml:space="preserve">입니다. 코드를 외우지 않아도 됩니다. </w:t>
            </w:r>
            <w:r>
              <w:rPr>
                <w:rFonts w:ascii="Malgun Gothic" w:hAnsi="Malgun Gothic" w:eastAsia="Malgun Gothic"/>
                <w:b/>
              </w:rPr>
              <w:t>입력 → 저장 → 확인</w:t>
            </w:r>
            <w:r>
              <w:rPr>
                <w:rFonts w:ascii="Malgun Gothic" w:hAnsi="Malgun Gothic" w:eastAsia="Malgun Gothic"/>
                <w:b w:val="0"/>
              </w:rPr>
              <w:t>을 단계마다 반복하며 따라오세요.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시작 전 준비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6"/>
        <w:gridCol w:w="5895"/>
        <w:gridCol w:w="2380"/>
      </w:tblGrid>
      <w:tr>
        <w:tc>
          <w:tcPr>
            <w:tcW w:type="dxa" w:w="113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589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준비 항목</w:t>
            </w:r>
          </w:p>
        </w:tc>
        <w:tc>
          <w:tcPr>
            <w:tcW w:type="dxa" w:w="238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11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8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18/start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폴더를 VS Code로 열고 터미널 경로 확인</w:t>
            </w:r>
          </w:p>
        </w:tc>
        <w:tc>
          <w:tcPr>
            <w:tcW w:type="dxa" w:w="23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프로젝트 루트(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)에서 명령 실행</w:t>
            </w:r>
          </w:p>
        </w:tc>
      </w:tr>
      <w:tr>
        <w:trPr>
          <w:cantSplit/>
        </w:trPr>
        <w:tc>
          <w:tcPr>
            <w:tcW w:type="dxa" w:w="11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8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install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완료,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dev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실행 확인 </w:t>
            </w:r>
          </w:p>
        </w:tc>
        <w:tc>
          <w:tcPr>
            <w:tcW w:type="dxa" w:w="23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17차시와 동일</w:t>
            </w:r>
          </w:p>
        </w:tc>
      </w:tr>
      <w:tr>
        <w:trPr>
          <w:cantSplit/>
        </w:trPr>
        <w:tc>
          <w:tcPr>
            <w:tcW w:type="dxa" w:w="11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8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브라우저에서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http://localhost:5173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접속 확인</w:t>
            </w:r>
          </w:p>
        </w:tc>
        <w:tc>
          <w:tcPr>
            <w:tcW w:type="dxa" w:w="23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상태에서는 안내 문구만 표시됨</w:t>
            </w:r>
          </w:p>
        </w:tc>
      </w:tr>
      <w:tr>
        <w:trPr>
          <w:cantSplit/>
        </w:trPr>
        <w:tc>
          <w:tcPr>
            <w:tcW w:type="dxa" w:w="11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8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개발자 도구(F12) Console 탭 열어 두기</w:t>
            </w:r>
          </w:p>
        </w:tc>
        <w:tc>
          <w:tcPr>
            <w:tcW w:type="dxa" w:w="23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React 경고 메시지 확인용</w:t>
            </w:r>
          </w:p>
        </w:tc>
      </w:tr>
      <w:tr>
        <w:trPr>
          <w:cantSplit/>
        </w:trPr>
        <w:tc>
          <w:tcPr>
            <w:tcW w:type="dxa" w:w="11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8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start/src/App.jsx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의 TODO 주석이 남아 있는지 확인</w:t>
            </w:r>
          </w:p>
        </w:tc>
        <w:tc>
          <w:tcPr>
            <w:tcW w:type="dxa" w:w="23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/>
        </w:tc>
      </w:tr>
      <w:tr>
        <w:trPr>
          <w:cantSplit/>
        </w:trPr>
        <w:tc>
          <w:tcPr>
            <w:tcW w:type="dxa" w:w="11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8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 Chat(또는 AI 채팅) 로그인 및 응답 가능 여부</w:t>
            </w:r>
          </w:p>
        </w:tc>
        <w:tc>
          <w:tcPr>
            <w:tcW w:type="dxa" w:w="23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Mission에 사용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index.css</w:t>
            </w:r>
            <w:r>
              <w:rPr>
                <w:rFonts w:ascii="Malgun Gothic" w:hAnsi="Malgun Gothic" w:eastAsia="Malgun Gothic"/>
                <w:b w:val="0"/>
              </w:rPr>
              <w:t>에는 상태 표현용 스타일(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.badge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.stock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.product-card.soldout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.favorite-button.active</w:t>
            </w:r>
            <w:r>
              <w:rPr>
                <w:rFonts w:ascii="Malgun Gothic" w:hAnsi="Malgun Gothic" w:eastAsia="Malgun Gothic"/>
                <w:b w:val="0"/>
              </w:rPr>
              <w:t>)이 이미 포함되어 있어 CSS 수정은 없습니다.</w:t>
            </w:r>
          </w:p>
        </w:tc>
      </w:tr>
    </w:tbl>
    <w:p>
      <w:pPr>
        <w:spacing w:after="40"/>
      </w:pPr>
    </w:p>
    <w:p>
      <w:pPr>
        <w:pStyle w:val="Heading1"/>
      </w:pPr>
      <w:r>
        <w:t>2. 도입 · 개념 설명</w:t>
      </w:r>
    </w:p>
    <w:p>
      <w:pPr>
        <w:pStyle w:val="Heading2"/>
      </w:pPr>
      <w:r>
        <w:t>2-1. JSX란 무엇일까요?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17차시에서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  <w:r>
              <w:rPr>
                <w:rFonts w:ascii="Malgun Gothic" w:hAnsi="Malgun Gothic" w:eastAsia="Malgun Gothic"/>
                <w:b w:val="0"/>
              </w:rPr>
              <w:t>를 열어 보면 HTML처럼 생긴 코드가 JavaScript 함수 안에 들어 있었습니다. 이것이 JSX입니다.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JSX는 HTML을 그대로 쓰는 것이 아니라, JavaScript 안에서 화면(UI)을 표현하는 문법입니다. 그래서 HTML과 비슷하지만 몇 가지 규칙이 다릅니다.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2-2. JSX 기본 규칙 4가지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6"/>
        <w:gridCol w:w="1882"/>
        <w:gridCol w:w="3077"/>
        <w:gridCol w:w="3366"/>
      </w:tblGrid>
      <w:tr>
        <w:tc>
          <w:tcPr>
            <w:tcW w:type="dxa" w:w="108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#</w:t>
            </w:r>
          </w:p>
        </w:tc>
        <w:tc>
          <w:tcPr>
            <w:tcW w:type="dxa" w:w="188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규칙</w:t>
            </w:r>
          </w:p>
        </w:tc>
        <w:tc>
          <w:tcPr>
            <w:tcW w:type="dxa" w:w="307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틀린 예</w:t>
            </w:r>
          </w:p>
        </w:tc>
        <w:tc>
          <w:tcPr>
            <w:tcW w:type="dxa" w:w="336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맞는 예</w:t>
            </w:r>
          </w:p>
        </w:tc>
      </w:tr>
      <w:tr>
        <w:trPr>
          <w:cantSplit/>
        </w:trPr>
        <w:tc>
          <w:tcPr>
            <w:tcW w:type="dxa" w:w="10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</w:t>
            </w:r>
          </w:p>
        </w:tc>
        <w:tc>
          <w:tcPr>
            <w:tcW w:type="dxa" w:w="18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부모 요소 하나</w:t>
            </w:r>
          </w:p>
        </w:tc>
        <w:tc>
          <w:tcPr>
            <w:tcW w:type="dxa" w:w="307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&lt;h1/&gt; &lt;p/&gt;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나란히 return</w:t>
            </w:r>
          </w:p>
        </w:tc>
        <w:tc>
          <w:tcPr>
            <w:tcW w:type="dxa" w:w="33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&lt;main&gt;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안에 감싸서 return</w:t>
            </w:r>
          </w:p>
        </w:tc>
      </w:tr>
      <w:tr>
        <w:trPr>
          <w:cantSplit/>
        </w:trPr>
        <w:tc>
          <w:tcPr>
            <w:tcW w:type="dxa" w:w="10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</w:t>
            </w:r>
          </w:p>
        </w:tc>
        <w:tc>
          <w:tcPr>
            <w:tcW w:type="dxa" w:w="18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대신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className</w:t>
            </w:r>
          </w:p>
        </w:tc>
        <w:tc>
          <w:tcPr>
            <w:tcW w:type="dxa" w:w="307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&lt;div class="card"&gt;</w:t>
            </w:r>
          </w:p>
        </w:tc>
        <w:tc>
          <w:tcPr>
            <w:tcW w:type="dxa" w:w="33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&lt;div className="card"&gt;</w:t>
            </w:r>
          </w:p>
        </w:tc>
      </w:tr>
      <w:tr>
        <w:trPr>
          <w:cantSplit/>
        </w:trPr>
        <w:tc>
          <w:tcPr>
            <w:tcW w:type="dxa" w:w="10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3</w:t>
            </w:r>
          </w:p>
        </w:tc>
        <w:tc>
          <w:tcPr>
            <w:tcW w:type="dxa" w:w="18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모든 태그 닫기</w:t>
            </w:r>
          </w:p>
        </w:tc>
        <w:tc>
          <w:tcPr>
            <w:tcW w:type="dxa" w:w="307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&lt;input&gt; &lt;br&gt;</w:t>
            </w:r>
          </w:p>
        </w:tc>
        <w:tc>
          <w:tcPr>
            <w:tcW w:type="dxa" w:w="33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&lt;input /&gt; &lt;br /&gt;</w:t>
            </w:r>
          </w:p>
        </w:tc>
      </w:tr>
      <w:tr>
        <w:trPr>
          <w:cantSplit/>
        </w:trPr>
        <w:tc>
          <w:tcPr>
            <w:tcW w:type="dxa" w:w="10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4</w:t>
            </w:r>
          </w:p>
        </w:tc>
        <w:tc>
          <w:tcPr>
            <w:tcW w:type="dxa" w:w="18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값은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 }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출력</w:t>
            </w:r>
          </w:p>
        </w:tc>
        <w:tc>
          <w:tcPr>
            <w:tcW w:type="dxa" w:w="307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&lt;h2&gt;product.name&lt;/h2&gt;</w:t>
            </w:r>
          </w:p>
        </w:tc>
        <w:tc>
          <w:tcPr>
            <w:tcW w:type="dxa" w:w="336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&lt;h2&gt;{product.name}&lt;/h2&gt;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네 가지만 지켜도 JSX 오류의 대부분이 사라집니다. 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className</w:t>
            </w:r>
            <w:r>
              <w:rPr>
                <w:rFonts w:ascii="Malgun Gothic" w:hAnsi="Malgun Gothic" w:eastAsia="Malgun Gothic"/>
                <w:b w:val="0"/>
              </w:rPr>
              <w:t xml:space="preserve">일까요? JSX는 JavaScript인데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</w:t>
            </w:r>
            <w:r>
              <w:rPr>
                <w:rFonts w:ascii="Malgun Gothic" w:hAnsi="Malgun Gothic" w:eastAsia="Malgun Gothic"/>
                <w:b w:val="0"/>
              </w:rPr>
              <w:t>는 JavaScript에서 이미 다른 의미로 쓰이는 단어이기 때문입니다.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중괄호 안에는 변수, 계산식, 함수 호출 같은 '값이 되는 것'만 넣을 수 있습니다.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if</w:t>
            </w:r>
            <w:r>
              <w:rPr>
                <w:rFonts w:ascii="Malgun Gothic" w:hAnsi="Malgun Gothic" w:eastAsia="Malgun Gothic"/>
                <w:b w:val="0"/>
              </w:rPr>
              <w:t>문은 넣을 수 없습니다.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2-3. 조건부 렌더링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8"/>
        <w:gridCol w:w="3388"/>
        <w:gridCol w:w="3325"/>
      </w:tblGrid>
      <w:tr>
        <w:tc>
          <w:tcPr>
            <w:tcW w:type="dxa" w:w="269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방식</w:t>
            </w:r>
          </w:p>
        </w:tc>
        <w:tc>
          <w:tcPr>
            <w:tcW w:type="dxa" w:w="338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의미</w:t>
            </w:r>
          </w:p>
        </w:tc>
        <w:tc>
          <w:tcPr>
            <w:tcW w:type="dxa" w:w="332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이번 실습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조건 &amp;&amp; &lt;JSX /&gt;</w:t>
            </w:r>
          </w:p>
        </w:tc>
        <w:tc>
          <w:tcPr>
            <w:tcW w:type="dxa" w:w="33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조건이 true일 때만 출력</w:t>
            </w:r>
          </w:p>
        </w:tc>
        <w:tc>
          <w:tcPr>
            <w:tcW w:type="dxa" w:w="33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할인율이 있을 때만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SALE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배지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조건 ? A : B</w:t>
            </w:r>
          </w:p>
        </w:tc>
        <w:tc>
          <w:tcPr>
            <w:tcW w:type="dxa" w:w="33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조건에 따라 A 또는 B 출력</w:t>
            </w:r>
          </w:p>
        </w:tc>
        <w:tc>
          <w:tcPr>
            <w:tcW w:type="dxa" w:w="33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재고 문구, 찜 버튼 문구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className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조합</w:t>
            </w:r>
          </w:p>
        </w:tc>
        <w:tc>
          <w:tcPr>
            <w:tcW w:type="dxa" w:w="33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조건에 따라 클래스 이름을 붙이거나 뗌</w:t>
            </w:r>
          </w:p>
        </w:tc>
        <w:tc>
          <w:tcPr>
            <w:tcW w:type="dxa" w:w="33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품절이면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soldout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예시 (완성본 기준)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{/* &amp;&amp; : 조건이 true일 때만 출력 */}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{product.discountRate &gt; 0 &amp;&amp; 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&lt;span className="badge"&gt;{product.discountRate}% SALE&lt;/span&gt;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)}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{/* 삼항 연산자 : 둘 중 하나 선택 */}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&lt;p className="stock"&gt;{product.hasStock ? '구매 가능' : '품절'}&lt;/p&gt;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{/* className 조합 : 템플릿 문자열 */}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&lt;article className={`product-card ${product.hasStock ? '' : 'soldout'}`}&gt;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바닐라 JS에서는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if</w:t>
            </w:r>
            <w:r>
              <w:rPr>
                <w:rFonts w:ascii="Malgun Gothic" w:hAnsi="Malgun Gothic" w:eastAsia="Malgun Gothic"/>
                <w:b w:val="0"/>
              </w:rPr>
              <w:t xml:space="preserve">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classList</w:t>
            </w:r>
            <w:r>
              <w:rPr>
                <w:rFonts w:ascii="Malgun Gothic" w:hAnsi="Malgun Gothic" w:eastAsia="Malgun Gothic"/>
                <w:b w:val="0"/>
              </w:rPr>
              <w:t>를 붙이고 떼었습니다. React에서는 JSX 안에서 '조건에 따라 보일지 말지, 어떤 값을 보일지'를 바로 표현합니다.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&amp;&amp;</w:t>
            </w:r>
            <w:r>
              <w:rPr>
                <w:rFonts w:ascii="Malgun Gothic" w:hAnsi="Malgun Gothic" w:eastAsia="Malgun Gothic"/>
                <w:b w:val="0"/>
              </w:rPr>
              <w:t>는 4차시의 논리 연산자 '그리고'를 그대로 씁니다. 왼쪽이 false면 오른쪽은 아예 보이지 않습니다.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2-4. 표현식으로 상품 정보 출력</w:t>
      </w:r>
    </w:p>
    <w:p>
      <w:r>
        <w:rPr>
          <w:rFonts w:ascii="Malgun Gothic" w:hAnsi="Malgun Gothic" w:eastAsia="Malgun Gothic"/>
          <w:b/>
        </w:rPr>
        <w:t>데이터와 표현식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product =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name: '무선 헤드폰',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price: 89000,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discountRate: 20,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hasStock: true,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isFavorite: false,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&lt;h2&gt;{product.name}&lt;/h2&gt;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&lt;p className="price"&gt;{finalPrice.toLocaleString()}원&lt;/p&gt;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7차시에서 만든 상품 객체와 3차시의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toLocaleString()</w:t>
            </w:r>
            <w:r>
              <w:rPr>
                <w:rFonts w:ascii="Malgun Gothic" w:hAnsi="Malgun Gothic" w:eastAsia="Malgun Gothic"/>
                <w:b w:val="0"/>
              </w:rPr>
              <w:t>이 그대로 쓰입니다. 새로운 것은 중괄호로 JSX 안에 넣는다는 점뿐입니다.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2-5. AI 질문과 실습 흐름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React App.jsx에서 products 배열을 map()으로 상품 카드 목록으로 출력하고 있어.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이번에는 JSX 문법을 정확히 연습하고 싶어.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상품 카드에는 상품명, 설명, 할인 배지, 원래 가격, 최종 가격, 카테고리, 재고 상태, 찜 버튼을 출력하려고 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완성 코드를 바로 주지 말고,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1. JSX에서 className을 사용하는 이유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2. 조건부 렌더링으로 할인 배지를 표시하는 방법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3. 삼항 연산자로 찜 버튼 문구를 바꾸는 방법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4. map()에서 key를 넣는 이유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5. 카드 JSX가 길어질 때 다음 단계에서 컴포넌트로 분리하는 흐름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을 단계별 힌트로 설명해줘.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9"/>
        <w:gridCol w:w="1624"/>
        <w:gridCol w:w="6538"/>
      </w:tblGrid>
      <w:tr>
        <w:tc>
          <w:tcPr>
            <w:tcW w:type="dxa" w:w="124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62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슬라이드 7쪽</w:t>
            </w:r>
          </w:p>
        </w:tc>
        <w:tc>
          <w:tcPr>
            <w:tcW w:type="dxa" w:w="653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이번 실습의 TODO</w:t>
            </w:r>
          </w:p>
        </w:tc>
      </w:tr>
      <w:tr>
        <w:trPr>
          <w:cantSplit/>
        </w:trPr>
        <w:tc>
          <w:tcPr>
            <w:tcW w:type="dxa" w:w="12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</w:t>
            </w:r>
          </w:p>
        </w:tc>
        <w:tc>
          <w:tcPr>
            <w:tcW w:type="dxa" w:w="1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데이터 계산</w:t>
            </w:r>
          </w:p>
        </w:tc>
        <w:tc>
          <w:tcPr>
            <w:tcW w:type="dxa" w:w="653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TODO 1: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finalPrice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계산</w:t>
            </w:r>
          </w:p>
        </w:tc>
      </w:tr>
      <w:tr>
        <w:trPr>
          <w:cantSplit/>
        </w:trPr>
        <w:tc>
          <w:tcPr>
            <w:tcW w:type="dxa" w:w="12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</w:t>
            </w:r>
          </w:p>
        </w:tc>
        <w:tc>
          <w:tcPr>
            <w:tcW w:type="dxa" w:w="1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조건부 출력</w:t>
            </w:r>
          </w:p>
        </w:tc>
        <w:tc>
          <w:tcPr>
            <w:tcW w:type="dxa" w:w="653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TODO 3 (할인 배지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&amp;&amp;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), TODO 4 (재고 문구 삼항), TODO 6 (찜 버튼 문구)</w:t>
            </w:r>
          </w:p>
        </w:tc>
      </w:tr>
      <w:tr>
        <w:trPr>
          <w:cantSplit/>
        </w:trPr>
        <w:tc>
          <w:tcPr>
            <w:tcW w:type="dxa" w:w="12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3</w:t>
            </w:r>
          </w:p>
        </w:tc>
        <w:tc>
          <w:tcPr>
            <w:tcW w:type="dxa" w:w="1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className 조합</w:t>
            </w:r>
          </w:p>
        </w:tc>
        <w:tc>
          <w:tcPr>
            <w:tcW w:type="dxa" w:w="653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TODO 5: 품절이면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soldout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클래스</w:t>
            </w:r>
          </w:p>
        </w:tc>
      </w:tr>
      <w:tr>
        <w:trPr>
          <w:cantSplit/>
        </w:trPr>
        <w:tc>
          <w:tcPr>
            <w:tcW w:type="dxa" w:w="12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4</w:t>
            </w:r>
          </w:p>
        </w:tc>
        <w:tc>
          <w:tcPr>
            <w:tcW w:type="dxa" w:w="162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함수 분리 준비</w:t>
            </w:r>
          </w:p>
        </w:tc>
        <w:tc>
          <w:tcPr>
            <w:tcW w:type="dxa" w:w="653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카드 JSX가 길어진 것을 확인 → 19차시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ProductCard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분리</w:t>
            </w:r>
          </w:p>
        </w:tc>
      </w:tr>
    </w:tbl>
    <w:p>
      <w:pPr>
        <w:spacing w:after="40"/>
      </w:pPr>
    </w:p>
    <w:p>
      <w:pPr>
        <w:pStyle w:val="Heading1"/>
      </w:pPr>
      <w:r>
        <w:t>3. 실습 진행</w:t>
      </w:r>
    </w:p>
    <w:p>
      <w:r>
        <w:rPr>
          <w:rFonts w:ascii="Malgun Gothic" w:hAnsi="Malgun Gothic" w:eastAsia="Malgun Gothic"/>
          <w:b w:val="0"/>
        </w:rPr>
        <w:t>시작 코드(</w:t>
      </w:r>
      <w:r>
        <w:rPr>
          <w:rFonts w:ascii="Consolas" w:hAnsi="Consolas" w:eastAsia="Malgun Gothic"/>
          <w:b w:val="0"/>
          <w:color w:val="C7254E"/>
          <w:sz w:val="20"/>
        </w:rPr>
        <w:t>start/src/App.jsx</w:t>
      </w:r>
      <w:r>
        <w:rPr>
          <w:rFonts w:ascii="Malgun Gothic" w:hAnsi="Malgun Gothic" w:eastAsia="Malgun Gothic"/>
          <w:b w:val="0"/>
        </w:rPr>
        <w:t xml:space="preserve">)에는 </w:t>
      </w:r>
      <w:r>
        <w:rPr>
          <w:rFonts w:ascii="Consolas" w:hAnsi="Consolas" w:eastAsia="Malgun Gothic"/>
          <w:b w:val="0"/>
          <w:color w:val="C7254E"/>
          <w:sz w:val="20"/>
        </w:rPr>
        <w:t>product</w:t>
      </w:r>
      <w:r>
        <w:rPr>
          <w:rFonts w:ascii="Malgun Gothic" w:hAnsi="Malgun Gothic" w:eastAsia="Malgun Gothic"/>
          <w:b w:val="0"/>
        </w:rPr>
        <w:t xml:space="preserve"> 객체가 선언되어 있고, 출력 위치마다 안내 문구와 TODO 주석이 있습니다.</w:t>
      </w: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>: 할인율을 반영한 최종 가격을 계산합니다. (JSX 밖에서 미리 계산해 두는 것이 읽기 쉽습니다.)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수정할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변경 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finalPrice = product.price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변경 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finalPrice = product.price - product.price * (product.discountRate / 100)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4차시에서 배운 할인 가격 계산식입니다. 계산은 JSX 위에서 변수로 만들어 두고, JSX에서는 그 값을 출력만 하면 코드가 읽기 쉬워집니다.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(선택)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console.log(finalPrice)</w:t>
            </w:r>
            <w:r>
              <w:rPr>
                <w:rFonts w:ascii="Malgun Gothic" w:hAnsi="Malgun Gothic" w:eastAsia="Malgun Gothic"/>
                <w:b w:val="0"/>
              </w:rPr>
              <w:t xml:space="preserve">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71200</w:t>
            </w:r>
            <w:r>
              <w:rPr>
                <w:rFonts w:ascii="Malgun Gothic" w:hAnsi="Malgun Gothic" w:eastAsia="Malgun Gothic"/>
                <w:b w:val="0"/>
              </w:rPr>
              <w:t>이 출력되는지 확인 후 삭제.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</w:t>
      </w:r>
      <w:r>
        <w:rPr>
          <w:rFonts w:ascii="Consolas" w:hAnsi="Consolas" w:eastAsia="Malgun Gothic"/>
          <w:b w:val="0"/>
          <w:color w:val="C7254E"/>
          <w:sz w:val="20"/>
        </w:rPr>
        <w:t>product.name</w:t>
      </w:r>
      <w:r>
        <w:rPr>
          <w:rFonts w:ascii="Malgun Gothic" w:hAnsi="Malgun Gothic" w:eastAsia="Malgun Gothic"/>
          <w:b w:val="0"/>
        </w:rPr>
        <w:t xml:space="preserve">을 </w:t>
      </w:r>
      <w:r>
        <w:rPr>
          <w:rFonts w:ascii="Consolas" w:hAnsi="Consolas" w:eastAsia="Malgun Gothic"/>
          <w:b w:val="0"/>
          <w:color w:val="C7254E"/>
          <w:sz w:val="20"/>
        </w:rPr>
        <w:t>&lt;h2&gt;</w:t>
      </w:r>
      <w:r>
        <w:rPr>
          <w:rFonts w:ascii="Malgun Gothic" w:hAnsi="Malgun Gothic" w:eastAsia="Malgun Gothic"/>
          <w:b w:val="0"/>
        </w:rPr>
        <w:t xml:space="preserve"> 안에 출력합니다.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수정할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변경 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&lt;h2&gt;상품명을 출력하세요&lt;/h2&gt;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변경 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&lt;h2&gt;{product.name}&lt;/h2&gt;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글자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product.name</w:t>
            </w:r>
            <w:r>
              <w:rPr>
                <w:rFonts w:ascii="Malgun Gothic" w:hAnsi="Malgun Gothic" w:eastAsia="Malgun Gothic"/>
                <w:b w:val="0"/>
              </w:rPr>
              <w:t>을 그대로 쓰면 화면에 'product.name'이라고 나옵니다. 중괄호로 감싸면 값 '무선 헤드폰'이 나옵니다.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저장 즉시 브라우저에서 "무선 헤드폰"으로 바뀜 (새로고침 없이 자동 반영).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{product.name}</w:t>
            </w:r>
            <w:r>
              <w:rPr>
                <w:rFonts w:ascii="Malgun Gothic" w:hAnsi="Malgun Gothic" w:eastAsia="Malgun Gothic"/>
                <w:b w:val="0"/>
              </w:rPr>
              <w:t xml:space="preserve">의 철자 오타 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 is not defined</w:t>
            </w:r>
            <w:r>
              <w:rPr>
                <w:rFonts w:ascii="Malgun Gothic" w:hAnsi="Malgun Gothic" w:eastAsia="Malgun Gothic"/>
                <w:b w:val="0"/>
              </w:rPr>
              <w:t xml:space="preserve"> 등 오류 화면이 표시됨.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수정할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변경 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&lt;p className="price"&gt;가격을 출력하세요&lt;/p&gt;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변경 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&lt;p className="price"&gt;{finalPrice.toLocaleString()}원&lt;/p&gt;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중괄호 안에서는 함수 호출도 그대로 쓸 수 있습니다. 중괄호 밖의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원</w:t>
            </w:r>
            <w:r>
              <w:rPr>
                <w:rFonts w:ascii="Malgun Gothic" w:hAnsi="Malgun Gothic" w:eastAsia="Malgun Gothic"/>
                <w:b w:val="0"/>
              </w:rPr>
              <w:t>은 일반 글자입니다.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화면에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71,200원</w:t>
            </w:r>
            <w:r>
              <w:rPr>
                <w:rFonts w:ascii="Malgun Gothic" w:hAnsi="Malgun Gothic" w:eastAsia="Malgun Gothic"/>
                <w:b w:val="0"/>
              </w:rPr>
              <w:t>이 표시됨 (89,000원의 20% 할인).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원</w:t>
            </w:r>
            <w:r>
              <w:rPr>
                <w:rFonts w:ascii="Malgun Gothic" w:hAnsi="Malgun Gothic" w:eastAsia="Malgun Gothic"/>
                <w:b w:val="0"/>
              </w:rPr>
              <w:t>을 중괄호 안에 넣으면 문법 오류. 중괄호는 값 부분만 감쌈.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할인율이 0보다 클 때만 </w:t>
      </w:r>
      <w:r>
        <w:rPr>
          <w:rFonts w:ascii="Consolas" w:hAnsi="Consolas" w:eastAsia="Malgun Gothic"/>
          <w:b w:val="0"/>
          <w:color w:val="C7254E"/>
          <w:sz w:val="20"/>
        </w:rPr>
        <w:t>SALE</w:t>
      </w:r>
      <w:r>
        <w:rPr>
          <w:rFonts w:ascii="Malgun Gothic" w:hAnsi="Malgun Gothic" w:eastAsia="Malgun Gothic"/>
          <w:b w:val="0"/>
        </w:rPr>
        <w:t xml:space="preserve"> 배지를 출력합니다.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{product.discountRate &gt; 0 &amp;&amp; 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&lt;span className="badge"&gt;{product.discountRate}% SALE&lt;/span&gt;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)}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조건이 true일 때만 뒤의 JSX가 나타납니다. 값을 바꿔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discountRate: 0</w:t>
            </w:r>
            <w:r>
              <w:rPr>
                <w:rFonts w:ascii="Malgun Gothic" w:hAnsi="Malgun Gothic" w:eastAsia="Malgun Gothic"/>
                <w:b w:val="0"/>
              </w:rPr>
              <w:t>으로 저장하면 배지가 사라지는 것을 확인할 수 있습니다.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20% SALE</w:t>
            </w:r>
            <w:r>
              <w:rPr>
                <w:rFonts w:ascii="Malgun Gothic" w:hAnsi="Malgun Gothic" w:eastAsia="Malgun Gothic"/>
                <w:b w:val="0"/>
              </w:rPr>
              <w:t xml:space="preserve"> 배지가 표시됨.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discountRate</w:t>
            </w:r>
            <w:r>
              <w:rPr>
                <w:rFonts w:ascii="Malgun Gothic" w:hAnsi="Malgun Gothic" w:eastAsia="Malgun Gothic"/>
                <w:b w:val="0"/>
              </w:rPr>
              <w:t>를 0으로 바꾸면 사라짐.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discountRate &amp;&amp; ...</w:t>
            </w:r>
            <w:r>
              <w:rPr>
                <w:rFonts w:ascii="Malgun Gothic" w:hAnsi="Malgun Gothic" w:eastAsia="Malgun Gothic"/>
                <w:b w:val="0"/>
              </w:rPr>
              <w:t xml:space="preserve">처럼 조건을 숫자 그대로 쓰면 0일 때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</w:t>
            </w:r>
            <w:r>
              <w:rPr>
                <w:rFonts w:ascii="Malgun Gothic" w:hAnsi="Malgun Gothic" w:eastAsia="Malgun Gothic"/>
                <w:b w:val="0"/>
              </w:rPr>
              <w:t xml:space="preserve">이 화면에 출력될 수 있음.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&gt; 0</w:t>
            </w:r>
            <w:r>
              <w:rPr>
                <w:rFonts w:ascii="Malgun Gothic" w:hAnsi="Malgun Gothic" w:eastAsia="Malgun Gothic"/>
                <w:b w:val="0"/>
              </w:rPr>
              <w:t xml:space="preserve"> 비교로 true/false를 만들어야 함.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수정할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변경 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&lt;p className="stock"&gt;{product.hasStock ? '구매 가능' : '품절'}&lt;/p&gt;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둘 중 하나를 골라야 할 때는 삼항 연산자를 씁니다.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조건 ? 참일 때 : 거짓일 때</w:t>
            </w:r>
            <w:r>
              <w:rPr>
                <w:rFonts w:ascii="Malgun Gothic" w:hAnsi="Malgun Gothic" w:eastAsia="Malgun Gothic"/>
                <w:b w:val="0"/>
              </w:rPr>
              <w:t>. 9차시에서 배웠습니다.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구매 가능</w:t>
            </w:r>
            <w:r>
              <w:rPr>
                <w:rFonts w:ascii="Malgun Gothic" w:hAnsi="Malgun Gothic" w:eastAsia="Malgun Gothic"/>
                <w:b w:val="0"/>
              </w:rPr>
              <w:t xml:space="preserve">이 표시됨.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hasStock: false</w:t>
            </w:r>
            <w:r>
              <w:rPr>
                <w:rFonts w:ascii="Malgun Gothic" w:hAnsi="Malgun Gothic" w:eastAsia="Malgun Gothic"/>
                <w:b w:val="0"/>
              </w:rPr>
              <w:t xml:space="preserve">로 바꾸면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품절</w:t>
            </w:r>
            <w:r>
              <w:rPr>
                <w:rFonts w:ascii="Malgun Gothic" w:hAnsi="Malgun Gothic" w:eastAsia="Malgun Gothic"/>
                <w:b w:val="0"/>
              </w:rPr>
              <w:t>로 바뀜.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재고가 없을 때만 카드에 </w:t>
      </w:r>
      <w:r>
        <w:rPr>
          <w:rFonts w:ascii="Consolas" w:hAnsi="Consolas" w:eastAsia="Malgun Gothic"/>
          <w:b w:val="0"/>
          <w:color w:val="C7254E"/>
          <w:sz w:val="20"/>
        </w:rPr>
        <w:t>soldout</w:t>
      </w:r>
      <w:r>
        <w:rPr>
          <w:rFonts w:ascii="Malgun Gothic" w:hAnsi="Malgun Gothic" w:eastAsia="Malgun Gothic"/>
          <w:b w:val="0"/>
        </w:rPr>
        <w:t xml:space="preserve"> 클래스를 함께 붙입니다.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수정할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변경 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&lt;article className="product-card"&gt;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변경 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&lt;article className={`product-card ${product.hasStock ? '' : 'soldout'}`}&gt;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className</w:t>
            </w:r>
            <w:r>
              <w:rPr>
                <w:rFonts w:ascii="Malgun Gothic" w:hAnsi="Malgun Gothic" w:eastAsia="Malgun Gothic"/>
                <w:b w:val="0"/>
              </w:rPr>
              <w:t>에도 중괄호를 쓰고, 템플릿 문자열(백틱)로 기본 클래스와 조건부 클래스를 이어 붙입니다. 3차시의 백틱 문자열을 JSX 속성에 쓰는 것입니다.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hasStock: false</w:t>
            </w:r>
            <w:r>
              <w:rPr>
                <w:rFonts w:ascii="Malgun Gothic" w:hAnsi="Malgun Gothic" w:eastAsia="Malgun Gothic"/>
                <w:b w:val="0"/>
              </w:rPr>
              <w:t>로 바꾸면 카드가 흐려지고 재고 문구가 빨간색으로 바뀜.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className="product-card ${...}"</w:t>
            </w:r>
            <w:r>
              <w:rPr>
                <w:rFonts w:ascii="Malgun Gothic" w:hAnsi="Malgun Gothic" w:eastAsia="Malgun Gothic"/>
                <w:b w:val="0"/>
              </w:rPr>
              <w:t xml:space="preserve">처럼 큰따옴표 안에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${}</w:t>
            </w:r>
            <w:r>
              <w:rPr>
                <w:rFonts w:ascii="Malgun Gothic" w:hAnsi="Malgun Gothic" w:eastAsia="Malgun Gothic"/>
                <w:b w:val="0"/>
              </w:rPr>
              <w:t xml:space="preserve">를 쓰면 문자 그대로 출력됨. 속성값을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 }</w:t>
            </w:r>
            <w:r>
              <w:rPr>
                <w:rFonts w:ascii="Malgun Gothic" w:hAnsi="Malgun Gothic" w:eastAsia="Malgun Gothic"/>
                <w:b w:val="0"/>
              </w:rPr>
              <w:t>와 백틱으로 감싸야 함.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수정할 코드 (완성본과 동일)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&lt;button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type="button"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className={`favorite-button ${product.isFavorite ? 'active' : ''}`}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{product.isFavorite ? '♥ 찜함' : '♡ 찜하기'}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&lt;/button&gt;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isFavorite</w:t>
            </w:r>
            <w:r>
              <w:rPr>
                <w:rFonts w:ascii="Malgun Gothic" w:hAnsi="Malgun Gothic" w:eastAsia="Malgun Gothic"/>
                <w:b w:val="0"/>
              </w:rPr>
              <w:t>가 true면 빨간 버튼과 '♥ 찜함', false면 '♡ 찜하기'. 같은 상태 값 하나가 문구와 모양을 함께 결정합니다. 클릭으로 바꾸는 방법은 22차시에서 배웁니다.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isFavorite: true</w:t>
            </w:r>
            <w:r>
              <w:rPr>
                <w:rFonts w:ascii="Malgun Gothic" w:hAnsi="Malgun Gothic" w:eastAsia="Malgun Gothic"/>
                <w:b w:val="0"/>
              </w:rPr>
              <w:t xml:space="preserve">로 바꿔 저장하면 버튼이 빨갛게 바뀌고 문구가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♥ 찜함</w:t>
            </w:r>
            <w:r>
              <w:rPr>
                <w:rFonts w:ascii="Malgun Gothic" w:hAnsi="Malgun Gothic" w:eastAsia="Malgun Gothic"/>
                <w:b w:val="0"/>
              </w:rPr>
              <w:t>으로 바뀜.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완성 코드 (complete/src/App.jsx 요약)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/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function App()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product =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name: '무선 헤드폰',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price: 89000,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discountRate: 20,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hasStock: true,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isFavorite: false,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finalPrice = product.price - product.price * (product.discountRate / 100)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return 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&lt;main className="app"&gt;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&lt;h1&gt;상품 정보&lt;/h1&gt;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&lt;article className={`product-card ${product.hasStock ? '' : 'soldout'}`}&gt;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&lt;div className="card-top"&gt;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  &lt;h2&gt;{product.name}&lt;/h2&gt;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  {product.discountRate &gt; 0 &amp;&amp; 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    &lt;span className="badge"&gt;{product.discountRate}% SALE&lt;/span&gt;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  )}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&lt;/div&gt;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&lt;p className="price"&gt;{finalPrice.toLocaleString()}원&lt;/p&gt;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&lt;p className="stock"&gt;{product.hasStock ? '구매 가능' : '품절'}&lt;/p&gt;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&lt;button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  type="button"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  className={`favorite-button ${product.isFavorite ? 'active' : ''}`}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  {product.isFavorite ? '♥ 찜함' : '♡ 찜하기'}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&lt;/button&gt;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&lt;/article&gt;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&lt;/main&gt;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default App</w:t>
            </w:r>
          </w:p>
        </w:tc>
      </w:tr>
    </w:tbl>
    <w:p>
      <w:pPr>
        <w:spacing w:after="40"/>
      </w:pPr>
    </w:p>
    <w:p>
      <w:pPr>
        <w:pStyle w:val="Heading1"/>
      </w:pPr>
      <w:r>
        <w:t>4. 결과 확인 · 에러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8288"/>
      </w:tblGrid>
      <w:tr>
        <w:tc>
          <w:tcPr>
            <w:tcW w:type="dxa" w:w="112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828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2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개발 서버가 실행 중이며 브라우저에 "상품 정보" 제목과 상품 카드가 표시된다.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2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상품명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무선 헤드폰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최종 가격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71,200원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20% SALE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배지,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구매 가능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♡ 찜하기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표시된다.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2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discountRate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0으로 바꾸면 SALE 배지가 사라진다.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&amp;&amp;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2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hasStock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false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로 바꾸면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품절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이 표시되고 카드가 흐려진다. (삼항 연산자, className 조합)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2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isFavorite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true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로 바꾸면 버튼이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♥ 찜함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으로 바뀌고 강조된다.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2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가 아닌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className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이 사용되었다.</w:t>
            </w:r>
          </w:p>
        </w:tc>
      </w:tr>
    </w:tbl>
    <w:p>
      <w:pPr>
        <w:spacing w:after="40"/>
      </w:pPr>
    </w:p>
    <w:p>
      <w:pPr>
        <w:pStyle w:val="Heading3"/>
      </w:pPr>
      <w:r>
        <w:t>확인 1: 데이터 값 바꿔 확인하기</w:t>
      </w:r>
    </w:p>
    <w:p>
      <w:pPr>
        <w:pStyle w:val="ListBullet"/>
      </w:pPr>
      <w:r>
        <w:rPr>
          <w:rFonts w:ascii="Consolas" w:hAnsi="Consolas" w:eastAsia="Malgun Gothic"/>
          <w:b w:val="0"/>
          <w:color w:val="C7254E"/>
          <w:sz w:val="20"/>
        </w:rPr>
        <w:t>product</w:t>
      </w:r>
      <w:r>
        <w:rPr>
          <w:rFonts w:ascii="Malgun Gothic" w:hAnsi="Malgun Gothic" w:eastAsia="Malgun Gothic"/>
          <w:b w:val="0"/>
        </w:rPr>
        <w:t xml:space="preserve"> 객체의 </w:t>
      </w:r>
      <w:r>
        <w:rPr>
          <w:rFonts w:ascii="Consolas" w:hAnsi="Consolas" w:eastAsia="Malgun Gothic"/>
          <w:b w:val="0"/>
          <w:color w:val="C7254E"/>
          <w:sz w:val="20"/>
        </w:rPr>
        <w:t>discountRate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hasStock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isFavorite</w:t>
      </w:r>
      <w:r>
        <w:rPr>
          <w:rFonts w:ascii="Malgun Gothic" w:hAnsi="Malgun Gothic" w:eastAsia="Malgun Gothic"/>
          <w:b w:val="0"/>
        </w:rPr>
        <w:t>를 하나씩 바꿔 저장하며 화면이 달라지는 것을 확인합니다.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"JSX 코드는 한 글자도 바꾸지 않았는데 데이터 값만 바꿔서 화면이 달라진다"를 강조합니다. (React의 선언적 화면 표현)</w:t>
      </w:r>
    </w:p>
    <w:p>
      <w:pPr>
        <w:pStyle w:val="Heading3"/>
      </w:pPr>
      <w:r>
        <w:t>에러 확인 2: JSX 규칙 위반</w:t>
      </w:r>
    </w:p>
    <w:p>
      <w:pPr>
        <w:pStyle w:val="ListBullet"/>
      </w:pPr>
      <w:r>
        <w:rPr>
          <w:rFonts w:ascii="Consolas" w:hAnsi="Consolas" w:eastAsia="Malgun Gothic"/>
          <w:b w:val="0"/>
          <w:color w:val="C7254E"/>
          <w:sz w:val="20"/>
        </w:rPr>
        <w:t>&lt;article className=...&gt;</w:t>
      </w:r>
      <w:r>
        <w:rPr>
          <w:rFonts w:ascii="Malgun Gothic" w:hAnsi="Malgun Gothic" w:eastAsia="Malgun Gothic"/>
          <w:b w:val="0"/>
        </w:rPr>
        <w:t xml:space="preserve">를 </w:t>
      </w:r>
      <w:r>
        <w:rPr>
          <w:rFonts w:ascii="Consolas" w:hAnsi="Consolas" w:eastAsia="Malgun Gothic"/>
          <w:b w:val="0"/>
          <w:color w:val="C7254E"/>
          <w:sz w:val="20"/>
        </w:rPr>
        <w:t>&lt;article class="product-card"&gt;</w:t>
      </w:r>
      <w:r>
        <w:rPr>
          <w:rFonts w:ascii="Malgun Gothic" w:hAnsi="Malgun Gothic" w:eastAsia="Malgun Gothic"/>
          <w:b w:val="0"/>
        </w:rPr>
        <w:t xml:space="preserve">로 바꿔 저장 → Console에 </w:t>
      </w:r>
      <w:r>
        <w:rPr>
          <w:rFonts w:ascii="Consolas" w:hAnsi="Consolas" w:eastAsia="Malgun Gothic"/>
          <w:b w:val="0"/>
          <w:color w:val="C7254E"/>
          <w:sz w:val="20"/>
        </w:rPr>
        <w:t>Invalid DOM property class. Did you mean className?</w:t>
      </w:r>
      <w:r>
        <w:rPr>
          <w:rFonts w:ascii="Malgun Gothic" w:hAnsi="Malgun Gothic" w:eastAsia="Malgun Gothic"/>
          <w:b w:val="0"/>
        </w:rPr>
        <w:t xml:space="preserve"> 경고 확인.</w:t>
      </w:r>
    </w:p>
    <w:p>
      <w:pPr>
        <w:pStyle w:val="ListBullet"/>
      </w:pPr>
      <w:r>
        <w:rPr>
          <w:rFonts w:ascii="Consolas" w:hAnsi="Consolas" w:eastAsia="Malgun Gothic"/>
          <w:b w:val="0"/>
          <w:color w:val="C7254E"/>
          <w:sz w:val="20"/>
        </w:rPr>
        <w:t>&lt;/main&gt;</w:t>
      </w:r>
      <w:r>
        <w:rPr>
          <w:rFonts w:ascii="Malgun Gothic" w:hAnsi="Malgun Gothic" w:eastAsia="Malgun Gothic"/>
          <w:b w:val="0"/>
        </w:rPr>
        <w:t xml:space="preserve"> 아래에 </w:t>
      </w:r>
      <w:r>
        <w:rPr>
          <w:rFonts w:ascii="Consolas" w:hAnsi="Consolas" w:eastAsia="Malgun Gothic"/>
          <w:b w:val="0"/>
          <w:color w:val="C7254E"/>
          <w:sz w:val="20"/>
        </w:rPr>
        <w:t>&lt;p&gt;</w:t>
      </w:r>
      <w:r>
        <w:rPr>
          <w:rFonts w:ascii="Malgun Gothic" w:hAnsi="Malgun Gothic" w:eastAsia="Malgun Gothic"/>
          <w:b w:val="0"/>
        </w:rPr>
        <w:t xml:space="preserve">를 하나 더 추가해 return에 부모가 둘이 되게 저장 → 브라우저에 </w:t>
      </w:r>
      <w:r>
        <w:rPr>
          <w:rFonts w:ascii="Consolas" w:hAnsi="Consolas" w:eastAsia="Malgun Gothic"/>
          <w:b w:val="0"/>
          <w:color w:val="C7254E"/>
          <w:sz w:val="20"/>
        </w:rPr>
        <w:t>Adjacent JSX elements must be wrapped</w:t>
      </w:r>
      <w:r>
        <w:rPr>
          <w:rFonts w:ascii="Malgun Gothic" w:hAnsi="Malgun Gothic" w:eastAsia="Malgun Gothic"/>
          <w:b w:val="0"/>
        </w:rPr>
        <w:t xml:space="preserve"> 오류 확인.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오류 메시지와 코드를 AI에게 보여주고 해결 방향을 질문합니다.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제안 프롬프트 (에러 질문) (+ 에러 메시지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React 화면에 JSX 오류가 표시돼.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에러 메시지와 코드를 줄 테니, 원인을 초보자도 이해할 수 있게 설명하고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내가 확인해야 할 줄을 먼저 알려줘.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>체험 후 모든 수정을 완성 코드 상태로 복구합니다.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5. AI Mission · 핵심 정리</w:t>
      </w:r>
    </w:p>
    <w:p>
      <w:r>
        <w:rPr>
          <w:rFonts w:ascii="Malgun Gothic" w:hAnsi="Malgun Gothic" w:eastAsia="Malgun Gothic"/>
          <w:b w:val="0"/>
        </w:rPr>
        <w:t xml:space="preserve">AI Mission: </w:t>
      </w:r>
      <w:r>
        <w:rPr>
          <w:rFonts w:ascii="Malgun Gothic" w:hAnsi="Malgun Gothic" w:eastAsia="Malgun Gothic"/>
          <w:b/>
        </w:rPr>
        <w:t>JSX 규칙과 조건부 렌더링을 AI에게 설명하게</w:t>
      </w:r>
      <w:r>
        <w:rPr>
          <w:rFonts w:ascii="Malgun Gothic" w:hAnsi="Malgun Gothic" w:eastAsia="Malgun Gothic"/>
          <w:b w:val="0"/>
        </w:rPr>
        <w:t xml:space="preserve"> 하고, 설명한 내용을 우리 코드에서 직접 찾아 확인합니다. 에러 체험 2의 메시지와 코드를 AI에게 보여주고 원인을 수정해 보게 한 뒤, "이 카드에 '신상품' 배지를 </w:t>
      </w:r>
      <w:r>
        <w:rPr>
          <w:rFonts w:ascii="Consolas" w:hAnsi="Consolas" w:eastAsia="Malgun Gothic"/>
          <w:b w:val="0"/>
          <w:color w:val="C7254E"/>
          <w:sz w:val="20"/>
        </w:rPr>
        <w:t>isNew</w:t>
      </w:r>
      <w:r>
        <w:rPr>
          <w:rFonts w:ascii="Malgun Gothic" w:hAnsi="Malgun Gothic" w:eastAsia="Malgun Gothic"/>
          <w:b w:val="0"/>
        </w:rPr>
        <w:t xml:space="preserve"> 값으로 추가하려면 어떻게 하는지" 후속 질문으로 조건부 렌더링을 응용해 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JSX로 데이터 기반 화면을 작성했습니다. 데이터 값이 바뀌면 같은 JSX가 다른 화면을 확인합니다.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하지만 카드 JSX가 벌써 꽤 길어졌습니다. 다음 차시에서는 이 카드를 따로 떼어 ProductCard 컴포넌트로 분리합니다. 여러 상품의 반복 출력은 23차시에서 배웁니다.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0"/>
        <w:gridCol w:w="8001"/>
      </w:tblGrid>
      <w:tr>
        <w:tc>
          <w:tcPr>
            <w:tcW w:type="dxa" w:w="141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개념</w:t>
            </w:r>
          </w:p>
        </w:tc>
        <w:tc>
          <w:tcPr>
            <w:tcW w:type="dxa" w:w="800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 줄 정리</w:t>
            </w:r>
          </w:p>
        </w:tc>
      </w:tr>
      <w:tr>
        <w:trPr>
          <w:cantSplit/>
        </w:trPr>
        <w:tc>
          <w:tcPr>
            <w:tcW w:type="dxa" w:w="14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JSX</w:t>
            </w:r>
          </w:p>
        </w:tc>
        <w:tc>
          <w:tcPr>
            <w:tcW w:type="dxa" w:w="80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JavaScript 안에서 UI를 표현하는 문법 (HTML과 비슷하지만 JavaScript)</w:t>
            </w:r>
          </w:p>
        </w:tc>
      </w:tr>
      <w:tr>
        <w:trPr>
          <w:cantSplit/>
        </w:trPr>
        <w:tc>
          <w:tcPr>
            <w:tcW w:type="dxa" w:w="14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기본 규칙</w:t>
            </w:r>
          </w:p>
        </w:tc>
        <w:tc>
          <w:tcPr>
            <w:tcW w:type="dxa" w:w="80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부모 요소 하나 ·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className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· 모든 태그 닫기 ·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 }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값 출력</w:t>
            </w:r>
          </w:p>
        </w:tc>
      </w:tr>
      <w:tr>
        <w:trPr>
          <w:cantSplit/>
        </w:trPr>
        <w:tc>
          <w:tcPr>
            <w:tcW w:type="dxa" w:w="14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조건부 렌더링</w:t>
            </w:r>
          </w:p>
        </w:tc>
        <w:tc>
          <w:tcPr>
            <w:tcW w:type="dxa" w:w="80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&amp;&amp;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참일 때만 보이기, 삼항 연산자는 둘 중 하나 고르기</w:t>
            </w:r>
          </w:p>
        </w:tc>
      </w:tr>
      <w:tr>
        <w:trPr>
          <w:cantSplit/>
        </w:trPr>
        <w:tc>
          <w:tcPr>
            <w:tcW w:type="dxa" w:w="14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className 조합</w:t>
            </w:r>
          </w:p>
        </w:tc>
        <w:tc>
          <w:tcPr>
            <w:tcW w:type="dxa" w:w="80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className={...}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안에서 템플릿 문자열(백틱)로 조건부 클래스를 붙인다.</w:t>
            </w:r>
          </w:p>
        </w:tc>
      </w:tr>
      <w:tr>
        <w:trPr>
          <w:cantSplit/>
        </w:trPr>
        <w:tc>
          <w:tcPr>
            <w:tcW w:type="dxa" w:w="141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다음 단계</w:t>
            </w:r>
          </w:p>
        </w:tc>
        <w:tc>
          <w:tcPr>
            <w:tcW w:type="dxa" w:w="80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길어진 카드 JSX는 컴포넌트로 분리한다.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다음 차시 → 19차시 상품 카드 컴포넌트 분리하기</w:t>
      </w:r>
    </w:p>
    <w:p>
      <w:pPr>
        <w:pStyle w:val="Heading1"/>
      </w:pPr>
      <w:r>
        <w:t>6. start → complete 변경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6"/>
        <w:gridCol w:w="1211"/>
        <w:gridCol w:w="5854"/>
      </w:tblGrid>
      <w:tr>
        <w:tc>
          <w:tcPr>
            <w:tcW w:type="dxa" w:w="234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121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TODO</w:t>
            </w:r>
          </w:p>
        </w:tc>
        <w:tc>
          <w:tcPr>
            <w:tcW w:type="dxa" w:w="585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23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src/App.jsx</w:t>
            </w:r>
          </w:p>
        </w:tc>
        <w:tc>
          <w:tcPr>
            <w:tcW w:type="dxa" w:w="121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1</w:t>
            </w:r>
          </w:p>
        </w:tc>
        <w:tc>
          <w:tcPr>
            <w:tcW w:type="dxa" w:w="58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finalPrice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계산 (데이터 계산)</w:t>
            </w:r>
          </w:p>
        </w:tc>
      </w:tr>
      <w:tr>
        <w:trPr>
          <w:cantSplit/>
        </w:trPr>
        <w:tc>
          <w:tcPr>
            <w:tcW w:type="dxa" w:w="23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src/App.jsx</w:t>
            </w:r>
          </w:p>
        </w:tc>
        <w:tc>
          <w:tcPr>
            <w:tcW w:type="dxa" w:w="121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2</w:t>
            </w:r>
          </w:p>
        </w:tc>
        <w:tc>
          <w:tcPr>
            <w:tcW w:type="dxa" w:w="58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{product.name}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표현식 출력</w:t>
            </w:r>
          </w:p>
        </w:tc>
      </w:tr>
      <w:tr>
        <w:trPr>
          <w:cantSplit/>
        </w:trPr>
        <w:tc>
          <w:tcPr>
            <w:tcW w:type="dxa" w:w="23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src/App.jsx</w:t>
            </w:r>
          </w:p>
        </w:tc>
        <w:tc>
          <w:tcPr>
            <w:tcW w:type="dxa" w:w="121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1-2</w:t>
            </w:r>
          </w:p>
        </w:tc>
        <w:tc>
          <w:tcPr>
            <w:tcW w:type="dxa" w:w="58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{finalPrice.toLocaleString()}원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가격 출력</w:t>
            </w:r>
          </w:p>
        </w:tc>
      </w:tr>
      <w:tr>
        <w:trPr>
          <w:cantSplit/>
        </w:trPr>
        <w:tc>
          <w:tcPr>
            <w:tcW w:type="dxa" w:w="23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src/App.jsx</w:t>
            </w:r>
          </w:p>
        </w:tc>
        <w:tc>
          <w:tcPr>
            <w:tcW w:type="dxa" w:w="121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3</w:t>
            </w:r>
          </w:p>
        </w:tc>
        <w:tc>
          <w:tcPr>
            <w:tcW w:type="dxa" w:w="58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{product.discountRate &gt; 0 &amp;&amp; (...)}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할인 배지</w:t>
            </w:r>
          </w:p>
        </w:tc>
      </w:tr>
      <w:tr>
        <w:trPr>
          <w:cantSplit/>
        </w:trPr>
        <w:tc>
          <w:tcPr>
            <w:tcW w:type="dxa" w:w="23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src/App.jsx</w:t>
            </w:r>
          </w:p>
        </w:tc>
        <w:tc>
          <w:tcPr>
            <w:tcW w:type="dxa" w:w="121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4</w:t>
            </w:r>
          </w:p>
        </w:tc>
        <w:tc>
          <w:tcPr>
            <w:tcW w:type="dxa" w:w="58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{product.hasStock ? '구매 가능' : '품절'}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재고 문구</w:t>
            </w:r>
          </w:p>
        </w:tc>
      </w:tr>
      <w:tr>
        <w:trPr>
          <w:cantSplit/>
        </w:trPr>
        <w:tc>
          <w:tcPr>
            <w:tcW w:type="dxa" w:w="23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src/App.jsx</w:t>
            </w:r>
          </w:p>
        </w:tc>
        <w:tc>
          <w:tcPr>
            <w:tcW w:type="dxa" w:w="121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5</w:t>
            </w:r>
          </w:p>
        </w:tc>
        <w:tc>
          <w:tcPr>
            <w:tcW w:type="dxa" w:w="58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className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soldout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조건부 조합</w:t>
            </w:r>
          </w:p>
        </w:tc>
      </w:tr>
      <w:tr>
        <w:trPr>
          <w:cantSplit/>
        </w:trPr>
        <w:tc>
          <w:tcPr>
            <w:tcW w:type="dxa" w:w="23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src/App.jsx</w:t>
            </w:r>
          </w:p>
        </w:tc>
        <w:tc>
          <w:tcPr>
            <w:tcW w:type="dxa" w:w="121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6</w:t>
            </w:r>
          </w:p>
        </w:tc>
        <w:tc>
          <w:tcPr>
            <w:tcW w:type="dxa" w:w="58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찜 버튼 문구·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active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클래스 조건부 출력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</w:rPr>
        <w:t xml:space="preserve">※ </w:t>
      </w:r>
      <w:r>
        <w:rPr>
          <w:rFonts w:ascii="Consolas" w:hAnsi="Consolas" w:eastAsia="Malgun Gothic"/>
          <w:b w:val="0"/>
          <w:color w:val="C7254E"/>
          <w:sz w:val="20"/>
        </w:rPr>
        <w:t>index.css</w:t>
      </w:r>
      <w:r>
        <w:rPr>
          <w:rFonts w:ascii="Malgun Gothic" w:hAnsi="Malgun Gothic" w:eastAsia="Malgun Gothic"/>
          <w:b w:val="0"/>
        </w:rPr>
        <w:t xml:space="preserve">를 포함한 이외 파일은 start와 complete가 동일합니다. (상태 스타일 </w:t>
      </w:r>
      <w:r>
        <w:rPr>
          <w:rFonts w:ascii="Consolas" w:hAnsi="Consolas" w:eastAsia="Malgun Gothic"/>
          <w:b w:val="0"/>
          <w:color w:val="C7254E"/>
          <w:sz w:val="20"/>
        </w:rPr>
        <w:t>.badge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.stock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.soldout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.favorite-button</w:t>
      </w:r>
      <w:r>
        <w:rPr>
          <w:rFonts w:ascii="Malgun Gothic" w:hAnsi="Malgun Gothic" w:eastAsia="Malgun Gothic"/>
          <w:b w:val="0"/>
        </w:rPr>
        <w:t xml:space="preserve"> 포함)</w:t>
      </w:r>
    </w:p>
    <w:p>
      <w:pPr>
        <w:pStyle w:val="Heading1"/>
      </w:pPr>
      <w:r>
        <w:t>7. 막혔을 때: 자주 발생하는 오류와 질문</w:t>
      </w:r>
    </w:p>
    <w:p>
      <w:pPr>
        <w:pStyle w:val="Heading2"/>
      </w:pPr>
      <w:r>
        <w:t>7-1. 자주 하는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89"/>
        <w:gridCol w:w="6722"/>
      </w:tblGrid>
      <w:tr>
        <w:tc>
          <w:tcPr>
            <w:tcW w:type="dxa" w:w="268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672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268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JSX는 꼭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안에 써야 하나요?</w:t>
            </w:r>
          </w:p>
        </w:tc>
        <w:tc>
          <w:tcPr>
            <w:tcW w:type="dxa" w:w="67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컴포넌트(함수)가 화면으로 돌려주는 값이므로 보통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에 씁니다. 괄호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( 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감싸면 여러 줄을 쓸 수 있습니다.</w:t>
            </w:r>
          </w:p>
        </w:tc>
      </w:tr>
      <w:tr>
        <w:trPr>
          <w:cantSplit/>
        </w:trPr>
        <w:tc>
          <w:tcPr>
            <w:tcW w:type="dxa" w:w="268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&lt;&gt;...&lt;/&gt;</w:t>
            </w:r>
            <w:r>
              <w:rPr>
                <w:rFonts w:ascii="Malgun Gothic" w:hAnsi="Malgun Gothic" w:eastAsia="Malgun Gothic"/>
                <w:b w:val="0"/>
                <w:sz w:val="20"/>
              </w:rPr>
              <w:t>(빈 태그)를 쓰기도 하나요?</w:t>
            </w:r>
          </w:p>
        </w:tc>
        <w:tc>
          <w:tcPr>
            <w:tcW w:type="dxa" w:w="67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불필요한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div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없이 여러 요소를 묶을 때 쓰는 문법(Fragment)입니다. 이 과정에서는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main</w:t>
            </w:r>
            <w:r>
              <w:rPr>
                <w:rFonts w:ascii="Malgun Gothic" w:hAnsi="Malgun Gothic" w:eastAsia="Malgun Gothic"/>
                <w:b w:val="0"/>
                <w:sz w:val="20"/>
              </w:rPr>
              <w:t>/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div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감쌉니다.</w:t>
            </w:r>
          </w:p>
        </w:tc>
      </w:tr>
      <w:tr>
        <w:trPr>
          <w:cantSplit/>
        </w:trPr>
        <w:tc>
          <w:tcPr>
            <w:tcW w:type="dxa" w:w="268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JSX 안 주석은 어떻게 쓰나요?</w:t>
            </w:r>
          </w:p>
        </w:tc>
        <w:tc>
          <w:tcPr>
            <w:tcW w:type="dxa" w:w="67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{/* 주석 */}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형태로 씁니다. HTML의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&lt;!-- --&gt;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사용할 수 없습니다.</w:t>
            </w:r>
          </w:p>
        </w:tc>
      </w:tr>
      <w:tr>
        <w:trPr>
          <w:cantSplit/>
        </w:trPr>
        <w:tc>
          <w:tcPr>
            <w:tcW w:type="dxa" w:w="268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&amp;&amp;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와 삼항 연산자는 언제 구분해서 쓰나요?</w:t>
            </w:r>
          </w:p>
        </w:tc>
        <w:tc>
          <w:tcPr>
            <w:tcW w:type="dxa" w:w="67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"있으면 보이고 없으면 안 보이기"는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&amp;&amp;</w:t>
            </w:r>
            <w:r>
              <w:rPr>
                <w:rFonts w:ascii="Malgun Gothic" w:hAnsi="Malgun Gothic" w:eastAsia="Malgun Gothic"/>
                <w:b w:val="0"/>
                <w:sz w:val="20"/>
              </w:rPr>
              <w:t>, "A 또는 B 중 하나 보이기"는 삼항 연산자입니다.</w:t>
            </w:r>
          </w:p>
        </w:tc>
      </w:tr>
      <w:tr>
        <w:trPr>
          <w:cantSplit/>
        </w:trPr>
        <w:tc>
          <w:tcPr>
            <w:tcW w:type="dxa" w:w="268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style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을 JSX에서 쓰려면요?</w:t>
            </w:r>
          </w:p>
        </w:tc>
        <w:tc>
          <w:tcPr>
            <w:tcW w:type="dxa" w:w="67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객체로 씁니다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style={{ color: "red" }}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). 이 과정에서는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className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중심으로 진행합니다.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7-2. 자주 발생하는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49"/>
        <w:gridCol w:w="1986"/>
        <w:gridCol w:w="3476"/>
      </w:tblGrid>
      <w:tr>
        <w:tc>
          <w:tcPr>
            <w:tcW w:type="dxa" w:w="394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198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347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해결</w:t>
            </w:r>
          </w:p>
        </w:tc>
      </w:tr>
      <w:tr>
        <w:trPr>
          <w:cantSplit/>
        </w:trPr>
        <w:tc>
          <w:tcPr>
            <w:tcW w:type="dxa" w:w="39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 is not defined</w:t>
            </w:r>
          </w:p>
        </w:tc>
        <w:tc>
          <w:tcPr>
            <w:tcW w:type="dxa" w:w="19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변수명 오타 / 선언 누락</w:t>
            </w:r>
          </w:p>
        </w:tc>
        <w:tc>
          <w:tcPr>
            <w:tcW w:type="dxa" w:w="34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 }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안 변수명과 선언 비교</w:t>
            </w:r>
          </w:p>
        </w:tc>
      </w:tr>
      <w:tr>
        <w:trPr>
          <w:cantSplit/>
        </w:trPr>
        <w:tc>
          <w:tcPr>
            <w:tcW w:type="dxa" w:w="39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Adjacent JSX elements must be wrapped</w:t>
            </w:r>
          </w:p>
        </w:tc>
        <w:tc>
          <w:tcPr>
            <w:tcW w:type="dxa" w:w="19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부모 요소가 둘 이상</w:t>
            </w:r>
          </w:p>
        </w:tc>
        <w:tc>
          <w:tcPr>
            <w:tcW w:type="dxa" w:w="34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&lt;main&gt;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등 하나의 부모로 감싸기</w:t>
            </w:r>
          </w:p>
        </w:tc>
      </w:tr>
      <w:tr>
        <w:trPr>
          <w:cantSplit/>
        </w:trPr>
        <w:tc>
          <w:tcPr>
            <w:tcW w:type="dxa" w:w="39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Invalid DOM property class</w:t>
            </w:r>
          </w:p>
        </w:tc>
        <w:tc>
          <w:tcPr>
            <w:tcW w:type="dxa" w:w="19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사용</w:t>
            </w:r>
          </w:p>
        </w:tc>
        <w:tc>
          <w:tcPr>
            <w:tcW w:type="dxa" w:w="34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className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으로 변경</w:t>
            </w:r>
          </w:p>
        </w:tc>
      </w:tr>
      <w:tr>
        <w:trPr>
          <w:cantSplit/>
        </w:trPr>
        <w:tc>
          <w:tcPr>
            <w:tcW w:type="dxa" w:w="39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할인율 0일 때 화면에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이 보임</w:t>
            </w:r>
          </w:p>
        </w:tc>
        <w:tc>
          <w:tcPr>
            <w:tcW w:type="dxa" w:w="19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discountRate &amp;&amp; ...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형태</w:t>
            </w:r>
          </w:p>
        </w:tc>
        <w:tc>
          <w:tcPr>
            <w:tcW w:type="dxa" w:w="34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discountRate &gt; 0 &amp;&amp; ...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비교식 사용</w:t>
            </w:r>
          </w:p>
        </w:tc>
      </w:tr>
      <w:tr>
        <w:trPr>
          <w:cantSplit/>
        </w:trPr>
        <w:tc>
          <w:tcPr>
            <w:tcW w:type="dxa" w:w="39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${...}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클래스에 그대로 들어감</w:t>
            </w:r>
          </w:p>
        </w:tc>
        <w:tc>
          <w:tcPr>
            <w:tcW w:type="dxa" w:w="19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큰따옴표 안에 템플릿 표현 사용</w:t>
            </w:r>
          </w:p>
        </w:tc>
        <w:tc>
          <w:tcPr>
            <w:tcW w:type="dxa" w:w="34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className={</w:t>
            </w:r>
            <w:r>
              <w:rPr>
                <w:rFonts w:ascii="Malgun Gothic" w:hAnsi="Malgun Gothic" w:eastAsia="Malgun Gothic"/>
                <w:b w:val="0"/>
                <w:sz w:val="20"/>
              </w:rPr>
              <w:t>...${...}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}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처럼 중괄호+백틱 사용</w:t>
            </w:r>
          </w:p>
        </w:tc>
      </w:tr>
      <w:tr>
        <w:trPr>
          <w:cantSplit/>
        </w:trPr>
        <w:tc>
          <w:tcPr>
            <w:tcW w:type="dxa" w:w="39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Objects are not valid as a React child</w:t>
            </w:r>
          </w:p>
        </w:tc>
        <w:tc>
          <w:tcPr>
            <w:tcW w:type="dxa" w:w="19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객체를 그대로 출력</w:t>
            </w:r>
          </w:p>
        </w:tc>
        <w:tc>
          <w:tcPr>
            <w:tcW w:type="dxa" w:w="347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product.name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처럼 값을 꺼내서 출력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888888"/>
        <w:sz w:val="18"/>
      </w:rPr>
      <w:t xml:space="preserve">SECTION 04 · 18차시 학습 노트   |  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B5C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