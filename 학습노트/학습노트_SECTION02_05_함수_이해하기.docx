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02 · 05차시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함수 이해하기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18분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함수 선언, 매개변수, return을 이해하고, 4차시 조건문 코드를 함수 중심으로 정리(리팩터링)한다.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함수는 코드를 담아두는 재사용 상자이며, 좋은 함수 이름은 코드의 의도를 설명하는 문장과 같다.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4차시 상품 카드 코드를 함수 7개로 분리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05/start/js/script.js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01~10)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05/start/index.html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css/style.css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(수정 없음)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05/start/PROMPTS.md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(프롬프트 3종)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05/complete/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중복 코드를 함수로 바꾸는 방법을 AI에게 질문하기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04차시 연산자와 조건문 → 06차시 배열 이해하기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"/>
        <w:gridCol w:w="5604"/>
        <w:gridCol w:w="2814"/>
      </w:tblGrid>
      <w:tr>
        <w:tc>
          <w:tcPr>
            <w:tcW w:type="dxa" w:w="99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560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281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9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6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05/start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폴더를 에디터에서 열고,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05/complete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별도 창으로 분리</w:t>
            </w:r>
          </w:p>
        </w:tc>
        <w:tc>
          <w:tcPr>
            <w:tcW w:type="dxa" w:w="2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완성본은 마지막 비교 단계에서 사용</w:t>
            </w:r>
          </w:p>
        </w:tc>
      </w:tr>
      <w:tr>
        <w:trPr>
          <w:cantSplit/>
        </w:trPr>
        <w:tc>
          <w:tcPr>
            <w:tcW w:type="dxa" w:w="9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6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을 브라우저에서 열어 초기 화면 확인</w:t>
            </w:r>
          </w:p>
        </w:tc>
        <w:tc>
          <w:tcPr>
            <w:tcW w:type="dxa" w:w="2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정보가 비어 있는 상태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호출 전)</w:t>
            </w:r>
          </w:p>
        </w:tc>
      </w:tr>
      <w:tr>
        <w:trPr>
          <w:cantSplit/>
        </w:trPr>
        <w:tc>
          <w:tcPr>
            <w:tcW w:type="dxa" w:w="9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6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04/complete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화면을 한 번 열어 두기 (선택)</w:t>
            </w:r>
          </w:p>
        </w:tc>
        <w:tc>
          <w:tcPr>
            <w:tcW w:type="dxa" w:w="2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"같은 결과"를 비교하기 위한 기준 화면</w:t>
            </w:r>
          </w:p>
        </w:tc>
      </w:tr>
      <w:tr>
        <w:trPr>
          <w:cantSplit/>
        </w:trPr>
        <w:tc>
          <w:tcPr>
            <w:tcW w:type="dxa" w:w="9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6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개발자 도구(F12) Console 탭 열어 두기</w:t>
            </w:r>
          </w:p>
        </w:tc>
        <w:tc>
          <w:tcPr>
            <w:tcW w:type="dxa" w:w="2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에러·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undefined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확인용</w:t>
            </w:r>
          </w:p>
        </w:tc>
      </w:tr>
      <w:tr>
        <w:trPr>
          <w:cantSplit/>
        </w:trPr>
        <w:tc>
          <w:tcPr>
            <w:tcW w:type="dxa" w:w="9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6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Chat(또는 AI 채팅) 로그인 및 응답 가능 여부</w:t>
            </w:r>
          </w:p>
        </w:tc>
        <w:tc>
          <w:tcPr>
            <w:tcW w:type="dxa" w:w="2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3종 사용</w:t>
            </w:r>
          </w:p>
        </w:tc>
      </w:tr>
      <w:tr>
        <w:trPr>
          <w:cantSplit/>
        </w:trPr>
        <w:tc>
          <w:tcPr>
            <w:tcW w:type="dxa" w:w="9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60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start/js/script.js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의 TODO 01~10 주석이 모두 남아 있는지 확인</w:t>
            </w:r>
          </w:p>
        </w:tc>
        <w:tc>
          <w:tcPr>
            <w:tcW w:type="dxa" w:w="2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  <w:r>
              <w:rPr>
                <w:rFonts w:ascii="Malgun Gothic" w:hAnsi="Malgun Gothic" w:eastAsia="Malgun Gothic"/>
                <w:b w:val="0"/>
              </w:rPr>
              <w:t xml:space="preserve">는 변수·요소 선택까지만 있고, </w:t>
            </w:r>
            <w:r>
              <w:rPr>
                <w:rFonts w:ascii="Malgun Gothic" w:hAnsi="Malgun Gothic" w:eastAsia="Malgun Gothic"/>
                <w:b/>
              </w:rPr>
              <w:t>상품 정보를 화면에 출력하는 코드가 없습니다.</w:t>
            </w:r>
            <w:r>
              <w:rPr>
                <w:rFonts w:ascii="Malgun Gothic" w:hAnsi="Malgun Gothic" w:eastAsia="Malgun Gothic"/>
                <w:b w:val="0"/>
              </w:rPr>
              <w:t xml:space="preserve"> TODO 08(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renderProduct()</w:t>
            </w:r>
            <w:r>
              <w:rPr>
                <w:rFonts w:ascii="Malgun Gothic" w:hAnsi="Malgun Gothic" w:eastAsia="Malgun Gothic"/>
                <w:b w:val="0"/>
              </w:rPr>
              <w:t xml:space="preserve"> 호출)까지 완료해야 화면이 채워집니다.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style.css</w:t>
            </w:r>
            <w:r>
              <w:rPr>
                <w:rFonts w:ascii="Malgun Gothic" w:hAnsi="Malgun Gothic" w:eastAsia="Malgun Gothic"/>
                <w:b w:val="0"/>
              </w:rPr>
              <w:t>는 start와 complete가 동일합니다.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도입 · 함수의 필요성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4차시 코드를 보면 기능은 잘 동작하지만, 위에서 아래로 길게 이어져 있어서 어디서 무엇을 하는지 한눈에 보이지 않습니다.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함수는 코드를 담아두는 재사용 상자입니다. 상자에 이름을 붙여 두면, 필요할 때 이름만 부르면 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함수 이름은 이 코드가 무엇을 하는지 알려주는 표지판입니다.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formatPrice</w:t>
            </w:r>
            <w:r>
              <w:rPr>
                <w:rFonts w:ascii="Malgun Gothic" w:hAnsi="Malgun Gothic" w:eastAsia="Malgun Gothic"/>
                <w:b w:val="0"/>
              </w:rPr>
              <w:t>라는 이름만 봐도 가격을 형식에 맞게 바꾸는구나, 하고 알 수 있죠.</w:t>
            </w:r>
          </w:p>
        </w:tc>
      </w:tr>
    </w:tbl>
    <w:p>
      <w:pPr>
        <w:spacing w:after="40"/>
      </w:pPr>
    </w:p>
    <w:p>
      <w:pPr>
        <w:pStyle w:val="Heading2"/>
      </w:pPr>
      <w:r>
        <w:t>2-2. 함수의 기본 구조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function formatPrice(price) {      // 선언: 이름 + 매개변수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`${price.toLocaleString()}원`;   // return: 결과를 돌려줌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formatPrice(89000);                // 호출: "89,000원"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5"/>
        <w:gridCol w:w="4485"/>
        <w:gridCol w:w="3162"/>
      </w:tblGrid>
      <w:tr>
        <w:tc>
          <w:tcPr>
            <w:tcW w:type="dxa" w:w="176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448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의미</w:t>
            </w:r>
          </w:p>
        </w:tc>
        <w:tc>
          <w:tcPr>
            <w:tcW w:type="dxa" w:w="316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예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매개변수</w:t>
            </w:r>
          </w:p>
        </w:tc>
        <w:tc>
          <w:tcPr>
            <w:tcW w:type="dxa" w:w="44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함수 안으로 전달되는 값 (입력)</w:t>
            </w:r>
          </w:p>
        </w:tc>
        <w:tc>
          <w:tcPr>
            <w:tcW w:type="dxa" w:w="316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</w:p>
        </w:tc>
        <w:tc>
          <w:tcPr>
            <w:tcW w:type="dxa" w:w="44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함수가 계산한 결과를 밖으로 돌려줌 (결과)</w:t>
            </w:r>
          </w:p>
        </w:tc>
        <w:tc>
          <w:tcPr>
            <w:tcW w:type="dxa" w:w="316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뒤의 문자열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호출</w:t>
            </w:r>
          </w:p>
        </w:tc>
        <w:tc>
          <w:tcPr>
            <w:tcW w:type="dxa" w:w="44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만든 함수를 실제로 실행하는 것</w:t>
            </w:r>
          </w:p>
        </w:tc>
        <w:tc>
          <w:tcPr>
            <w:tcW w:type="dxa" w:w="316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formatPrice(89000)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입력 → 처리 → 결과. 가격이라는 입력을 넣으면, 쉼표를 붙이고 '원'을 붙여서, 결과 문자열을 돌려줍니다.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그리고 만들기만 해서는 실행되지 않습니다. 호출해야 합니다. 오늘 실습에서 계속 확인할 부분입니다.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2-3. 상품 카드에서 함수가 필요한 순간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0"/>
        <w:gridCol w:w="1394"/>
        <w:gridCol w:w="4676"/>
      </w:tblGrid>
      <w:tr>
        <w:tc>
          <w:tcPr>
            <w:tcW w:type="dxa" w:w="334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함수</w:t>
            </w:r>
          </w:p>
        </w:tc>
        <w:tc>
          <w:tcPr>
            <w:tcW w:type="dxa" w:w="139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467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입력 → 결과</w:t>
            </w:r>
          </w:p>
        </w:tc>
      </w:tr>
      <w:tr>
        <w:trPr>
          <w:cantSplit/>
        </w:trPr>
        <w:tc>
          <w:tcPr>
            <w:tcW w:type="dxa" w:w="33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formatPrice</w:t>
            </w:r>
          </w:p>
        </w:tc>
        <w:tc>
          <w:tcPr>
            <w:tcW w:type="dxa" w:w="139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가격 포맷</w:t>
            </w:r>
          </w:p>
        </w:tc>
        <w:tc>
          <w:tcPr>
            <w:tcW w:type="dxa" w:w="46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89000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"89,000원"</w:t>
            </w:r>
          </w:p>
        </w:tc>
      </w:tr>
      <w:tr>
        <w:trPr>
          <w:cantSplit/>
        </w:trPr>
        <w:tc>
          <w:tcPr>
            <w:tcW w:type="dxa" w:w="33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calculateDiscountPrice</w:t>
            </w:r>
          </w:p>
        </w:tc>
        <w:tc>
          <w:tcPr>
            <w:tcW w:type="dxa" w:w="139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할인 계산</w:t>
            </w:r>
          </w:p>
        </w:tc>
        <w:tc>
          <w:tcPr>
            <w:tcW w:type="dxa" w:w="46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89000, 20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71200</w:t>
            </w:r>
          </w:p>
        </w:tc>
      </w:tr>
      <w:tr>
        <w:trPr>
          <w:cantSplit/>
        </w:trPr>
        <w:tc>
          <w:tcPr>
            <w:tcW w:type="dxa" w:w="33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getDeliveryText</w:t>
            </w:r>
          </w:p>
        </w:tc>
        <w:tc>
          <w:tcPr>
            <w:tcW w:type="dxa" w:w="139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배송 문구</w:t>
            </w:r>
          </w:p>
        </w:tc>
        <w:tc>
          <w:tcPr>
            <w:tcW w:type="dxa" w:w="46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71200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"무료배송 상품입니다."</w:t>
            </w:r>
          </w:p>
        </w:tc>
      </w:tr>
      <w:tr>
        <w:trPr>
          <w:cantSplit/>
        </w:trPr>
        <w:tc>
          <w:tcPr>
            <w:tcW w:type="dxa" w:w="33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getStockText</w:t>
            </w:r>
          </w:p>
        </w:tc>
        <w:tc>
          <w:tcPr>
            <w:tcW w:type="dxa" w:w="139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재고 문구</w:t>
            </w:r>
          </w:p>
        </w:tc>
        <w:tc>
          <w:tcPr>
            <w:tcW w:type="dxa" w:w="46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true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"구매 가능한 상품입니다."</w:t>
            </w:r>
          </w:p>
        </w:tc>
      </w:tr>
      <w:tr>
        <w:trPr>
          <w:cantSplit/>
        </w:trPr>
        <w:tc>
          <w:tcPr>
            <w:tcW w:type="dxa" w:w="33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</w:t>
            </w:r>
          </w:p>
        </w:tc>
        <w:tc>
          <w:tcPr>
            <w:tcW w:type="dxa" w:w="139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 출력</w:t>
            </w:r>
          </w:p>
        </w:tc>
        <w:tc>
          <w:tcPr>
            <w:tcW w:type="dxa" w:w="46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(위 함수들을 사용해 화면 갱신)</w:t>
            </w:r>
          </w:p>
        </w:tc>
      </w:tr>
      <w:tr>
        <w:trPr>
          <w:cantSplit/>
        </w:trPr>
        <w:tc>
          <w:tcPr>
            <w:tcW w:type="dxa" w:w="33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updateLikeMessage</w:t>
            </w:r>
          </w:p>
        </w:tc>
        <w:tc>
          <w:tcPr>
            <w:tcW w:type="dxa" w:w="139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찜하기 문구</w:t>
            </w:r>
          </w:p>
        </w:tc>
        <w:tc>
          <w:tcPr>
            <w:tcW w:type="dxa" w:w="46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count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값에 따른 문구 변경</w:t>
            </w:r>
          </w:p>
        </w:tc>
      </w:tr>
      <w:tr>
        <w:trPr>
          <w:cantSplit/>
        </w:trPr>
        <w:tc>
          <w:tcPr>
            <w:tcW w:type="dxa" w:w="33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resetLike</w:t>
            </w:r>
          </w:p>
        </w:tc>
        <w:tc>
          <w:tcPr>
            <w:tcW w:type="dxa" w:w="139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초기화</w:t>
            </w:r>
          </w:p>
        </w:tc>
        <w:tc>
          <w:tcPr>
            <w:tcW w:type="dxa" w:w="46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count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, 숫자, 문구, 클래스 초기화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"이 기능들은 4차시 코드에서 어디에 있었나요?"라고 물어 4차시의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if/else</w:t>
            </w:r>
            <w:r>
              <w:rPr>
                <w:rFonts w:ascii="Malgun Gothic" w:hAnsi="Malgun Gothic" w:eastAsia="Malgun Gothic"/>
                <w:b w:val="0"/>
              </w:rPr>
              <w:t xml:space="preserve"> 블록과 연결지어 줍니다. 함수는 새 기능이 아니라 기존 코드를 이름 붙여 묶는 것입니다.</w:t>
            </w:r>
          </w:p>
        </w:tc>
      </w:tr>
    </w:tbl>
    <w:p>
      <w:pPr>
        <w:spacing w:after="40"/>
      </w:pPr>
    </w:p>
    <w:p>
      <w:pPr>
        <w:pStyle w:val="Heading1"/>
      </w:pPr>
      <w:r>
        <w:t>3. AI 활용 · 함수 분리 실습</w:t>
      </w:r>
    </w:p>
    <w:p>
      <w:pPr>
        <w:pStyle w:val="Heading2"/>
      </w:pPr>
      <w:r>
        <w:t>3-1. 함수 분리 제안 요청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(+ 4차시 완성 코드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아래 JavaScript 코드는 상품 가격, 할인, 배송 문구를 처리하고 있어.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기능은 동작하지만 코드가 길어져서 읽기 어렵다.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어떤 부분을 함수로 분리하면 좋은지 먼저 제안해줘.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특히 다음 작업을 함수로 나누고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가격을 89,000원 형식으로 바꾸기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할인 가격 계산하기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배송 문구 만들기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4. 상품 정보를 화면에 출력하기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각 함수의 이름과 역할을 먼저 설명해줘.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4차시 완성 코드를 AI에게 보여주고, 함수 이름과 역할을 먼저 제안받습니다. 이름이 좋은지 판단하는 것은 여러분입니다.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AI가 제안한 이름이 우리가 사용할 이름과 달라도 괜찮습니다. 이름이 '무엇을 하는지' 드러나는지가 기준입니다.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가격을 받아 </w:t>
      </w:r>
      <w:r>
        <w:rPr>
          <w:rFonts w:ascii="Consolas" w:hAnsi="Consolas" w:eastAsia="Malgun Gothic"/>
          <w:b w:val="0"/>
          <w:color w:val="C7254E"/>
          <w:sz w:val="20"/>
        </w:rPr>
        <w:t>"89,000원"</w:t>
      </w:r>
      <w:r>
        <w:rPr>
          <w:rFonts w:ascii="Malgun Gothic" w:hAnsi="Malgun Gothic" w:eastAsia="Malgun Gothic"/>
          <w:b w:val="0"/>
        </w:rPr>
        <w:t xml:space="preserve"> 형식의 문자열로 돌려주는 함수를 만듭니다.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3. 기능별 함수를 만듭니다.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function formatPrice(price)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`${price.toLocaleString()}원`;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4차시에서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${productPrice.toLocaleString()}원</w:t>
            </w:r>
            <w:r>
              <w:rPr>
                <w:rFonts w:ascii="Malgun Gothic" w:hAnsi="Malgun Gothic" w:eastAsia="Malgun Gothic"/>
                <w:b w:val="0"/>
              </w:rPr>
              <w:t xml:space="preserve">을 여러 번 썼습니다. 이걸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formatPrice</w:t>
            </w:r>
            <w:r>
              <w:rPr>
                <w:rFonts w:ascii="Malgun Gothic" w:hAnsi="Malgun Gothic" w:eastAsia="Malgun Gothic"/>
                <w:b w:val="0"/>
              </w:rPr>
              <w:t>라는 이름으로 한 번만 만들어 둡니다.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</w:t>
            </w:r>
            <w:r>
              <w:rPr>
                <w:rFonts w:ascii="Malgun Gothic" w:hAnsi="Malgun Gothic" w:eastAsia="Malgun Gothic"/>
                <w:b w:val="0"/>
              </w:rPr>
              <w:t xml:space="preserve">는 이 함수에 들어오는 값이고,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</w:rPr>
              <w:t>은 결과를 밖으로 돌려줍니다.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(선택) Console에서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formatPrice(89000)</w:t>
            </w:r>
            <w:r>
              <w:rPr>
                <w:rFonts w:ascii="Malgun Gothic" w:hAnsi="Malgun Gothic" w:eastAsia="Malgun Gothic"/>
                <w:b w:val="0"/>
              </w:rPr>
              <w:t xml:space="preserve">을 입력하면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"89,000원"</w:t>
            </w:r>
            <w:r>
              <w:rPr>
                <w:rFonts w:ascii="Malgun Gothic" w:hAnsi="Malgun Gothic" w:eastAsia="Malgun Gothic"/>
                <w:b w:val="0"/>
              </w:rPr>
              <w:t>이 반환됨.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</w:rPr>
              <w:t xml:space="preserve">을 빠뜨리면 호출 결과가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undefined</w:t>
            </w:r>
            <w:r>
              <w:rPr>
                <w:rFonts w:ascii="Malgun Gothic" w:hAnsi="Malgun Gothic" w:eastAsia="Malgun Gothic"/>
                <w:b w:val="0"/>
              </w:rPr>
              <w:t>가 됨. (에러 체험에서 다룸)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가격과 할인율을 받아 최종 가격을 숫자로 돌려줍니다.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function calculateDiscountPrice(price, rate)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discountAmount = price * (rate / 100);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price - discountAmount;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매개변수는 여러 개를 쓸 수 있습니다. 쉼표로 구분하고, 호출할 때도 같은 순서로 값을 넣습니다.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calculateDiscountPrice(89000, 20)</w:t>
            </w:r>
            <w:r>
              <w:rPr>
                <w:rFonts w:ascii="Malgun Gothic" w:hAnsi="Malgun Gothic" w:eastAsia="Malgun Gothic"/>
                <w:b w:val="0"/>
              </w:rPr>
              <w:t xml:space="preserve">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71200</w:t>
            </w:r>
            <w:r>
              <w:rPr>
                <w:rFonts w:ascii="Malgun Gothic" w:hAnsi="Malgun Gothic" w:eastAsia="Malgun Gothic"/>
                <w:b w:val="0"/>
              </w:rPr>
              <w:t>을 돌려줍니다.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매개변수 순서를 바꿔 호출하면(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calculateDiscountPrice(20, 89000)</w:t>
            </w:r>
            <w:r>
              <w:rPr>
                <w:rFonts w:ascii="Malgun Gothic" w:hAnsi="Malgun Gothic" w:eastAsia="Malgun Gothic"/>
                <w:b w:val="0"/>
              </w:rPr>
              <w:t>) 결과가 달라짐. 순서의 중요성을 짚어 줌.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최종 가격을 받아 배송 문구를 돌려줍니다.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function getDeliveryText(price)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if (price &gt;= 50000)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return "무료배송 상품입니다.";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"배송비 3,000원이 추가됩니다.";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</w:rPr>
              <w:t xml:space="preserve">을 만나면 함수는 그 자리에서 끝납니다. 그래서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else</w:t>
            </w:r>
            <w:r>
              <w:rPr>
                <w:rFonts w:ascii="Malgun Gothic" w:hAnsi="Malgun Gothic" w:eastAsia="Malgun Gothic"/>
                <w:b w:val="0"/>
              </w:rPr>
              <w:t xml:space="preserve">를 쓰지 않아도, 조건이 true이면 첫 번째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</w:rPr>
              <w:t xml:space="preserve">에서 끝나고 false이면 아래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</w:rPr>
              <w:t>으로 넘어갑니다.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함수는 문구만 돌려주고 화면은 건드리지 않습니다. 화면에 출력하는 일은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</w:t>
            </w:r>
            <w:r>
              <w:rPr>
                <w:rFonts w:ascii="Malgun Gothic" w:hAnsi="Malgun Gothic" w:eastAsia="Malgun Gothic"/>
                <w:b w:val="0"/>
              </w:rPr>
              <w:t>가 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else</w:t>
            </w:r>
            <w:r>
              <w:rPr>
                <w:rFonts w:ascii="Malgun Gothic" w:hAnsi="Malgun Gothic" w:eastAsia="Malgun Gothic"/>
                <w:b w:val="0"/>
              </w:rPr>
              <w:t xml:space="preserve"> 없이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</w:rPr>
              <w:t xml:space="preserve">이 두 번 나오는 구조가 낯설 수 있음.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if/else</w:t>
            </w:r>
            <w:r>
              <w:rPr>
                <w:rFonts w:ascii="Malgun Gothic" w:hAnsi="Malgun Gothic" w:eastAsia="Malgun Gothic"/>
                <w:b w:val="0"/>
              </w:rPr>
              <w:t>로 작성해도 결과는 같다고 안내.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재고 여부(true/false)를 받아 구매 가능 문구를 돌려줍니다.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function getStockText(stock)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if (stock)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return "구매 가능한 상품입니다.";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"현재 품절된 상품입니다.";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매개변수 이름은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stock</w:t>
            </w:r>
            <w:r>
              <w:rPr>
                <w:rFonts w:ascii="Malgun Gothic" w:hAnsi="Malgun Gothic" w:eastAsia="Malgun Gothic"/>
                <w:b w:val="0"/>
              </w:rPr>
              <w:t xml:space="preserve">이지만, 호출할 때는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hasStock</w:t>
            </w:r>
            <w:r>
              <w:rPr>
                <w:rFonts w:ascii="Malgun Gothic" w:hAnsi="Malgun Gothic" w:eastAsia="Malgun Gothic"/>
                <w:b w:val="0"/>
              </w:rPr>
              <w:t xml:space="preserve"> 값을 넣습니다. 함수 안에서 쓰는 이름과 밖에서 쓰는 이름은 달라도 됩니다.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앞에서 만든 함수들을 사용해 상품 정보를 화면에 출력합니다.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/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function renderProduct()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finalPrice = calculateDiscountPrice(productPrice, discountRate);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productNameElement.textContent = productName;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productDescriptionElement.textContent = productDescription;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priceElement.textContent = formatPrice(productPrice);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finalPriceElement.textContent = formatPrice(finalPrice);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if (isBest)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badge.textContent = "BEST";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 else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badge.textContent = "NORMAL";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if (discountRate &gt; 0)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discountBadge.textContent = `${discountRate}% SALE`;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discountBadge.classList.remove("hidden");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 else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discountBadge.classList.add("hidden");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deliveryMessage.textContent = getDeliveryText(finalPrice);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if (finalPrice &gt;= 50000)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deliveryMessage.classList.add("free");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deliveryMessage.classList.remove("paid");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 else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deliveryMessage.classList.add("paid");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deliveryMessage.classList.remove("free");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stockMessage.textContent = getStockText(hasStock);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if (!hasStock)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stockMessage.classList.add("soldout");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likeBtn.disabled = true;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이 함수는 '상품 카드를 화면에 그린다'는 하나의 일을 합니다. 그 안에서 앞서 만든 작은 함수들을 불러서 씁니다.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함수 안에서 다른 함수를 부를 수 있습니다. 작은 함수를 조립해 큰 일을 하는 방식입니다.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!hasStock</w:t>
            </w:r>
            <w:r>
              <w:rPr>
                <w:rFonts w:ascii="Malgun Gothic" w:hAnsi="Malgun Gothic" w:eastAsia="Malgun Gothic"/>
                <w:b w:val="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!</w:t>
            </w:r>
            <w:r>
              <w:rPr>
                <w:rFonts w:ascii="Malgun Gothic" w:hAnsi="Malgun Gothic" w:eastAsia="Malgun Gothic"/>
                <w:b w:val="0"/>
              </w:rPr>
              <w:t>는 '아니다'입니다. 재고가 없을 때만 실행됩니다.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4차시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if/else</w:t>
            </w:r>
            <w:r>
              <w:rPr>
                <w:rFonts w:ascii="Malgun Gothic" w:hAnsi="Malgun Gothic" w:eastAsia="Malgun Gothic"/>
                <w:b w:val="0"/>
              </w:rPr>
              <w:t xml:space="preserve"> 블록과 비교하며 같은 로직이 함수 안으로 이동했음을 짚어 줌.</w:t>
            </w:r>
          </w:p>
          <w:p>
            <w:r>
              <w:rPr>
                <w:rFonts w:ascii="Malgun Gothic" w:hAnsi="Malgun Gothic" w:eastAsia="Malgun Gothic"/>
                <w:b w:val="0"/>
              </w:rPr>
              <w:t>이 단계에서는 호출 전이므로 화면은 아직 비어 있음.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분량이 많아 오타가 나기 쉬움. 시간이 부족하면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complete</w:t>
            </w:r>
            <w:r>
              <w:rPr>
                <w:rFonts w:ascii="Malgun Gothic" w:hAnsi="Malgun Gothic" w:eastAsia="Malgun Gothic"/>
                <w:b w:val="0"/>
              </w:rPr>
              <w:t>의 해당 함수를 복사해 설명하는 방식으로 진행.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!hasStock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finalPrice &gt;= 50000</w:t>
            </w:r>
            <w:r>
              <w:rPr>
                <w:rFonts w:ascii="Malgun Gothic" w:hAnsi="Malgun Gothic" w:eastAsia="Malgun Gothic"/>
                <w:b w:val="0"/>
              </w:rPr>
              <w:t xml:space="preserve"> 조건식의 부등호/부정 연산자 오타 주의.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찜 횟수에 따라 안내 문구를 바꾸는 함수를 만듭니다.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function updateLikeMessage()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if (count &gt;= 3)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message.textContent = "이 상품을 많이 관심 있어 하시네요!";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 else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message.textContent = `이 상품을 ${count}번 찜했습니다.`;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함수는 매개변수가 없습니다. 바깥의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count</w:t>
            </w:r>
            <w:r>
              <w:rPr>
                <w:rFonts w:ascii="Malgun Gothic" w:hAnsi="Malgun Gothic" w:eastAsia="Malgun Gothic"/>
                <w:b w:val="0"/>
              </w:rPr>
              <w:t xml:space="preserve"> 변수를 그대로 읽어서 문구만 바꿉니다. 매개변수가 꼭 필요한 건 아닙니다.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찜하기 상태를 초기값으로 되돌리는 함수를 만듭니다.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function resetLike()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count = 0;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likeCount.textContent = count;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message.textContent = "상품 정보가 준비되었습니다.";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likeBtn.classList.remove("active");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4차시에서 초기화 버튼 이벤트 안에 있던 코드를 그대로 함수로 옮겼습니다. 이름이 있으니 이벤트 코드가 짧아집니다.</w:t>
            </w:r>
          </w:p>
        </w:tc>
      </w:tr>
    </w:tbl>
    <w:p>
      <w:pPr>
        <w:spacing w:after="40"/>
      </w:pPr>
    </w:p>
    <w:p>
      <w:pPr>
        <w:pStyle w:val="Heading2"/>
      </w:pPr>
      <w:r>
        <w:t>3-2. 함수 호출 연결</w:t>
      </w: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만든 함수를 실제로 실행해 화면에 상품 정보를 출력합니다.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4. 함수를 호출합니다.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renderProduct();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지금까지는 함수를 만들기만 했습니다. 한 줄을 추가하면 화면이 채워집니다. 이것이 호출입니다.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새로고침하면 상품명·설명·가격·배지·배송 문구·재고 문구가 4차시와 동일하게 출력됨.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호출하지 않으면 화면이 비어 있음. 가장 흔한 실수이므로 이 순간을 명확히 보여 줌.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클릭 이벤트 안의 긴 코드를 함수 호출로 바꿉니다.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5. 이벤트 처리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likeBtn.addEventListener("click",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count += 1;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likeCount.textContent = count;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updateLikeMessage();      // TODO 09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likeBtn.classList.add("active");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resetBtn.addEventListener("click",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resetLike();              // TODO 10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이벤트 코드가 확 짧아졌죠? 클릭했을 때 '무엇을 하는지'가 함수 이름으로 바로 읽힙니다.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찜하기 3번 클릭 시 문구 변경, 초기화 클릭 시 초기 상태로 복구됨.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호출할 때 괄호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()</w:t>
            </w:r>
            <w:r>
              <w:rPr>
                <w:rFonts w:ascii="Malgun Gothic" w:hAnsi="Malgun Gothic" w:eastAsia="Malgun Gothic"/>
                <w:b w:val="0"/>
              </w:rPr>
              <w:t>를 빠뜨리면 함수가 실행되지 않음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updateLikeMessage;</w:t>
            </w:r>
            <w:r>
              <w:rPr>
                <w:rFonts w:ascii="Malgun Gothic" w:hAnsi="Malgun Gothic" w:eastAsia="Malgun Gothic"/>
                <w:b w:val="0"/>
              </w:rPr>
              <w:t>는 동작하지 않음).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에러 확인</w:t>
      </w:r>
    </w:p>
    <w:p>
      <w:pPr>
        <w:pStyle w:val="Heading2"/>
      </w:pPr>
      <w:r>
        <w:t>4-1. 리팩터링 체크리스트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기존 코드를 함수로 나누었는데 동작 결과는 이전과 같아야 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리팩터링 전후에 확인해야 할 체크리스트를 만들어줘.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8115"/>
      </w:tblGrid>
      <w:tr>
        <w:tc>
          <w:tcPr>
            <w:tcW w:type="dxa" w:w="129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811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원가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89,000원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(취소선)과 최종 가격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71,200원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이 표시된다.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BEST 배지와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20% SALE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배지가 표시된다.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"무료배송 상품입니다."와 "구매 가능한 상품입니다."가 표시된다.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찜하기 3번째부터 "이 상품을 많이 관심 있어 하시네요!"가 표시된다.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초기화 버튼을 누르면 0 · "상품 정보가 준비되었습니다." · 원래 색으로 돌아간다.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변수 값(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discountRate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hasStock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isBest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)을 바꿔도 4차시와 같은 결과가 나온다.</w:t>
            </w:r>
          </w:p>
        </w:tc>
      </w:tr>
    </w:tbl>
    <w:p>
      <w:pPr>
        <w:spacing w:after="40"/>
      </w:pPr>
    </w:p>
    <w:p>
      <w:pPr>
        <w:pStyle w:val="Heading2"/>
      </w:pPr>
      <w:r>
        <w:t>4-2. 에러 확인: return 누락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formatPrice</w:t>
      </w:r>
      <w:r>
        <w:rPr>
          <w:rFonts w:ascii="Malgun Gothic" w:hAnsi="Malgun Gothic" w:eastAsia="Malgun Gothic"/>
          <w:b w:val="0"/>
        </w:rPr>
        <w:t xml:space="preserve">에서 </w:t>
      </w:r>
      <w:r>
        <w:rPr>
          <w:rFonts w:ascii="Consolas" w:hAnsi="Consolas" w:eastAsia="Malgun Gothic"/>
          <w:b w:val="0"/>
          <w:color w:val="C7254E"/>
          <w:sz w:val="20"/>
        </w:rPr>
        <w:t>return</w:t>
      </w:r>
      <w:r>
        <w:rPr>
          <w:rFonts w:ascii="Malgun Gothic" w:hAnsi="Malgun Gothic" w:eastAsia="Malgun Gothic"/>
          <w:b w:val="0"/>
        </w:rPr>
        <w:t xml:space="preserve"> 단어만 지우고 저장합니다.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새로고침하면 가격이 </w:t>
      </w:r>
      <w:r>
        <w:rPr>
          <w:rFonts w:ascii="Consolas" w:hAnsi="Consolas" w:eastAsia="Malgun Gothic"/>
          <w:b w:val="0"/>
          <w:color w:val="C7254E"/>
          <w:sz w:val="20"/>
        </w:rPr>
        <w:t>undefined</w:t>
      </w:r>
      <w:r>
        <w:rPr>
          <w:rFonts w:ascii="Malgun Gothic" w:hAnsi="Malgun Gothic" w:eastAsia="Malgun Gothic"/>
          <w:b w:val="0"/>
        </w:rPr>
        <w:t>로 표시되는 것을 확인합니다.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"함수가 계산은 했지만 결과를 돌려주지 않았다"를 설명하고 </w:t>
      </w:r>
      <w:r>
        <w:rPr>
          <w:rFonts w:ascii="Consolas" w:hAnsi="Consolas" w:eastAsia="Malgun Gothic"/>
          <w:b w:val="0"/>
          <w:color w:val="C7254E"/>
          <w:sz w:val="20"/>
        </w:rPr>
        <w:t>return</w:t>
      </w:r>
      <w:r>
        <w:rPr>
          <w:rFonts w:ascii="Malgun Gothic" w:hAnsi="Malgun Gothic" w:eastAsia="Malgun Gothic"/>
          <w:b w:val="0"/>
        </w:rPr>
        <w:t>을 복구합니다.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에러 메시지도 없이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undefined</w:t>
            </w:r>
            <w:r>
              <w:rPr>
                <w:rFonts w:ascii="Malgun Gothic" w:hAnsi="Malgun Gothic" w:eastAsia="Malgun Gothic"/>
                <w:b w:val="0"/>
              </w:rPr>
              <w:t xml:space="preserve">만 나오면 대부분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</w:rPr>
              <w:t xml:space="preserve">을 빠뜨린 경우입니다. 함수의 결과를 쓰는 곳이라면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</w:rPr>
              <w:t>이 있는지 먼저 확인하세요.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체험 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</w:rPr>
              <w:t>을 반드시 복구합니다.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AI Mission · 핵심 정리</w:t>
      </w:r>
    </w:p>
    <w:p>
      <w:r>
        <w:rPr>
          <w:rFonts w:ascii="Malgun Gothic" w:hAnsi="Malgun Gothic" w:eastAsia="Malgun Gothic"/>
          <w:b/>
        </w:rPr>
        <w:t>코드 설명 요청 (프롬프트 2) (+ 완성한 script.js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아래 코드에서 함수 이름, 매개변수, return이 각각 어떤 역할을 하는지 설명해줘.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상품 가격 계산 예시를 중심으로 초보자도 이해할 수 있게 설명해줘.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함수 이름 = 하는 일, 매개변수 = 입력,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</w:rPr>
              <w:t xml:space="preserve"> = 결과로 설명되는지 확인.</w:t>
            </w:r>
          </w:p>
          <w:p>
            <w:r>
              <w:rPr>
                <w:rFonts w:ascii="Malgun Gothic" w:hAnsi="Malgun Gothic" w:eastAsia="Malgun Gothic"/>
                <w:b w:val="0"/>
              </w:rPr>
              <w:t>AI Mission: "이 코드에서 중복되는 부분이 더 있는지, 있다면 어떤 함수로 바꿀 수 있는지" 후속 질문을 해 보도록 안내.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함수는 코드를 읽기 쉽게 만드는 첫 번째 도구입니다. 좋은 함수 이름은 코드의 의도를 설명해주는 문장과 같습니다.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React에서도 컴포넌트와 이벤트 함수로 코드를 나누는 방식이 계속 이어집니다.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다음 차시에서는 상품이 여러 개일 때 사용하는 배열을 배웁니다.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5"/>
        <w:gridCol w:w="7266"/>
      </w:tblGrid>
      <w:tr>
        <w:tc>
          <w:tcPr>
            <w:tcW w:type="dxa" w:w="214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726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21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함수 선언</w:t>
            </w:r>
          </w:p>
        </w:tc>
        <w:tc>
          <w:tcPr>
            <w:tcW w:type="dxa" w:w="72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function 이름(매개변수) { ... }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으로 코드를 이름 붙여 묶는다.</w:t>
            </w:r>
          </w:p>
        </w:tc>
      </w:tr>
      <w:tr>
        <w:trPr>
          <w:cantSplit/>
        </w:trPr>
        <w:tc>
          <w:tcPr>
            <w:tcW w:type="dxa" w:w="21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매개변수 ·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</w:p>
        </w:tc>
        <w:tc>
          <w:tcPr>
            <w:tcW w:type="dxa" w:w="72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입력을 받고 결과를 돌려준다.</w:t>
            </w:r>
          </w:p>
        </w:tc>
      </w:tr>
      <w:tr>
        <w:trPr>
          <w:cantSplit/>
        </w:trPr>
        <w:tc>
          <w:tcPr>
            <w:tcW w:type="dxa" w:w="21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호출</w:t>
            </w:r>
          </w:p>
        </w:tc>
        <w:tc>
          <w:tcPr>
            <w:tcW w:type="dxa" w:w="72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함수는 호출해야 실행된다.</w:t>
            </w:r>
          </w:p>
        </w:tc>
      </w:tr>
      <w:tr>
        <w:trPr>
          <w:cantSplit/>
        </w:trPr>
        <w:tc>
          <w:tcPr>
            <w:tcW w:type="dxa" w:w="21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리팩터링</w:t>
            </w:r>
          </w:p>
        </w:tc>
        <w:tc>
          <w:tcPr>
            <w:tcW w:type="dxa" w:w="72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동작은 그대로 두고 구조만 읽기 쉽게 바꾼다.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06차시 배열 이해하기</w:t>
      </w:r>
      <w:r>
        <w:rPr>
          <w:rFonts w:ascii="Malgun Gothic" w:hAnsi="Malgun Gothic" w:eastAsia="Malgun Gothic"/>
          <w:b w:val="0"/>
        </w:rPr>
        <w:t xml:space="preserve"> (배열 선언, 조회, 추가, 삭제)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7"/>
        <w:gridCol w:w="1456"/>
        <w:gridCol w:w="6358"/>
      </w:tblGrid>
      <w:tr>
        <w:tc>
          <w:tcPr>
            <w:tcW w:type="dxa" w:w="159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145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635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59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01~04</w:t>
            </w:r>
          </w:p>
        </w:tc>
        <w:tc>
          <w:tcPr>
            <w:tcW w:type="dxa" w:w="63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formatPrice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calculateDiscountPrice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getDeliveryText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getStockText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함수 추가</w:t>
            </w:r>
          </w:p>
        </w:tc>
      </w:tr>
      <w:tr>
        <w:trPr>
          <w:cantSplit/>
        </w:trPr>
        <w:tc>
          <w:tcPr>
            <w:tcW w:type="dxa" w:w="159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05</w:t>
            </w:r>
          </w:p>
        </w:tc>
        <w:tc>
          <w:tcPr>
            <w:tcW w:type="dxa" w:w="63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상품 정보 출력 로직을 함수로 분리</w:t>
            </w:r>
          </w:p>
        </w:tc>
      </w:tr>
      <w:tr>
        <w:trPr>
          <w:cantSplit/>
        </w:trPr>
        <w:tc>
          <w:tcPr>
            <w:tcW w:type="dxa" w:w="159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06 · 07</w:t>
            </w:r>
          </w:p>
        </w:tc>
        <w:tc>
          <w:tcPr>
            <w:tcW w:type="dxa" w:w="63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updateLikeMessage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resetLike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함수 추가</w:t>
            </w:r>
          </w:p>
        </w:tc>
      </w:tr>
      <w:tr>
        <w:trPr>
          <w:cantSplit/>
        </w:trPr>
        <w:tc>
          <w:tcPr>
            <w:tcW w:type="dxa" w:w="159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08</w:t>
            </w:r>
          </w:p>
        </w:tc>
        <w:tc>
          <w:tcPr>
            <w:tcW w:type="dxa" w:w="63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호출</w:t>
            </w:r>
          </w:p>
        </w:tc>
      </w:tr>
      <w:tr>
        <w:trPr>
          <w:cantSplit/>
        </w:trPr>
        <w:tc>
          <w:tcPr>
            <w:tcW w:type="dxa" w:w="159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4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09 · 10</w:t>
            </w:r>
          </w:p>
        </w:tc>
        <w:tc>
          <w:tcPr>
            <w:tcW w:type="dxa" w:w="63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이벤트 안에서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updateLikeMessage()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resetLike()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호출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 xml:space="preserve">※ </w:t>
      </w:r>
      <w:r>
        <w:rPr>
          <w:rFonts w:ascii="Consolas" w:hAnsi="Consolas" w:eastAsia="Malgun Gothic"/>
          <w:b w:val="0"/>
          <w:color w:val="C7254E"/>
          <w:sz w:val="20"/>
        </w:rPr>
        <w:t>index.html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style.css</w:t>
      </w:r>
      <w:r>
        <w:rPr>
          <w:rFonts w:ascii="Malgun Gothic" w:hAnsi="Malgun Gothic" w:eastAsia="Malgun Gothic"/>
          <w:b w:val="0"/>
        </w:rPr>
        <w:t>는 start와 complete가 동일합니다.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9"/>
        <w:gridCol w:w="7112"/>
      </w:tblGrid>
      <w:tr>
        <w:tc>
          <w:tcPr>
            <w:tcW w:type="dxa" w:w="229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711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22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매개변수와 인자는 뭐가 다른가요?</w:t>
            </w:r>
          </w:p>
        </w:tc>
        <w:tc>
          <w:tcPr>
            <w:tcW w:type="dxa" w:w="711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함수를 만들 때 이름으로 적는 것이 매개변수, 호출할 때 실제로 넣는 값이 인자입니다. 이 과정에서는 둘 다 "넣는 값"으로 설명해도 충분합니다.</w:t>
            </w:r>
          </w:p>
        </w:tc>
      </w:tr>
      <w:tr>
        <w:trPr>
          <w:cantSplit/>
        </w:trPr>
        <w:tc>
          <w:tcPr>
            <w:tcW w:type="dxa" w:w="22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없이도 쓸 수 있나요?</w:t>
            </w:r>
          </w:p>
        </w:tc>
        <w:tc>
          <w:tcPr>
            <w:tcW w:type="dxa" w:w="711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화면을 바꾸는 함수(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resetLike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)처럼 결과를 돌려주지 않아도 되는 함수가 있습니다.</w:t>
            </w:r>
          </w:p>
        </w:tc>
      </w:tr>
      <w:tr>
        <w:trPr>
          <w:cantSplit/>
        </w:trPr>
        <w:tc>
          <w:tcPr>
            <w:tcW w:type="dxa" w:w="22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함수는 어디에 만들어도 되나요?</w:t>
            </w:r>
          </w:p>
        </w:tc>
        <w:tc>
          <w:tcPr>
            <w:tcW w:type="dxa" w:w="711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호출하기 전이든 후든 동작하지만, 읽기 쉽게 호출보다 위에 모아 두는 방식을 사용합니다.</w:t>
            </w:r>
          </w:p>
        </w:tc>
      </w:tr>
      <w:tr>
        <w:trPr>
          <w:cantSplit/>
        </w:trPr>
        <w:tc>
          <w:tcPr>
            <w:tcW w:type="dxa" w:w="22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함수 이름은 어떻게 짓나요?</w:t>
            </w:r>
          </w:p>
        </w:tc>
        <w:tc>
          <w:tcPr>
            <w:tcW w:type="dxa" w:w="711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"동사 + 대상" (예: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format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get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DeliveryText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)처럼 하는 일이 드러나게 짓습니다.</w:t>
            </w:r>
          </w:p>
        </w:tc>
      </w:tr>
      <w:tr>
        <w:trPr>
          <w:cantSplit/>
        </w:trPr>
        <w:tc>
          <w:tcPr>
            <w:tcW w:type="dxa" w:w="22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너무 길어요.</w:t>
            </w:r>
          </w:p>
        </w:tc>
        <w:tc>
          <w:tcPr>
            <w:tcW w:type="dxa" w:w="711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맞습니다. 더 쪼갤 수 있지만 이번 차시에서는 하나로 둡니다. 이후 React 컴포넌트에서 자연스럽게 나눕니다.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2"/>
        <w:gridCol w:w="2703"/>
        <w:gridCol w:w="4126"/>
      </w:tblGrid>
      <w:tr>
        <w:tc>
          <w:tcPr>
            <w:tcW w:type="dxa" w:w="258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270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412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25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화면이 비어 있음</w:t>
            </w:r>
          </w:p>
        </w:tc>
        <w:tc>
          <w:tcPr>
            <w:tcW w:type="dxa" w:w="27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호출 누락</w:t>
            </w:r>
          </w:p>
        </w:tc>
        <w:tc>
          <w:tcPr>
            <w:tcW w:type="dxa" w:w="41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08 확인</w:t>
            </w:r>
          </w:p>
        </w:tc>
      </w:tr>
      <w:tr>
        <w:trPr>
          <w:cantSplit/>
        </w:trPr>
        <w:tc>
          <w:tcPr>
            <w:tcW w:type="dxa" w:w="25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가격이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undefined</w:t>
            </w:r>
          </w:p>
        </w:tc>
        <w:tc>
          <w:tcPr>
            <w:tcW w:type="dxa" w:w="27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</w:t>
            </w:r>
          </w:p>
        </w:tc>
        <w:tc>
          <w:tcPr>
            <w:tcW w:type="dxa" w:w="41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함수 마지막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25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... is not a function</w:t>
            </w:r>
          </w:p>
        </w:tc>
        <w:tc>
          <w:tcPr>
            <w:tcW w:type="dxa" w:w="27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함수 이름 오타 / 선언 누락</w:t>
            </w:r>
          </w:p>
        </w:tc>
        <w:tc>
          <w:tcPr>
            <w:tcW w:type="dxa" w:w="41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선언과 호출의 이름·철자 비교</w:t>
            </w:r>
          </w:p>
        </w:tc>
      </w:tr>
      <w:tr>
        <w:trPr>
          <w:cantSplit/>
        </w:trPr>
        <w:tc>
          <w:tcPr>
            <w:tcW w:type="dxa" w:w="25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NaN원</w:t>
            </w:r>
          </w:p>
        </w:tc>
        <w:tc>
          <w:tcPr>
            <w:tcW w:type="dxa" w:w="27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매개변수 순서 오류 / 값 누락</w:t>
            </w:r>
          </w:p>
        </w:tc>
        <w:tc>
          <w:tcPr>
            <w:tcW w:type="dxa" w:w="41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calculateDiscountPrice(productPrice, discountRate)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순서 확인</w:t>
            </w:r>
          </w:p>
        </w:tc>
      </w:tr>
      <w:tr>
        <w:trPr>
          <w:cantSplit/>
        </w:trPr>
        <w:tc>
          <w:tcPr>
            <w:tcW w:type="dxa" w:w="25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클릭해도 문구가 안 바뀜</w:t>
            </w:r>
          </w:p>
        </w:tc>
        <w:tc>
          <w:tcPr>
            <w:tcW w:type="dxa" w:w="27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TODO 09 호출 누락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</w:t>
            </w:r>
          </w:p>
        </w:tc>
        <w:tc>
          <w:tcPr>
            <w:tcW w:type="dxa" w:w="41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updateLikeMessage();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25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Unexpected token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오류</w:t>
            </w:r>
          </w:p>
        </w:tc>
        <w:tc>
          <w:tcPr>
            <w:tcW w:type="dxa" w:w="27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중괄호 짝 불일치</w:t>
            </w:r>
          </w:p>
        </w:tc>
        <w:tc>
          <w:tcPr>
            <w:tcW w:type="dxa" w:w="41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함수·if 블록의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개수 확인</w:t>
            </w:r>
          </w:p>
        </w:tc>
      </w:tr>
      <w:tr>
        <w:trPr>
          <w:cantSplit/>
        </w:trPr>
        <w:tc>
          <w:tcPr>
            <w:tcW w:type="dxa" w:w="25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초기화 후 문구가 다름</w:t>
            </w:r>
          </w:p>
        </w:tc>
        <w:tc>
          <w:tcPr>
            <w:tcW w:type="dxa" w:w="27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2차시 문구를 복사함</w:t>
            </w:r>
          </w:p>
        </w:tc>
        <w:tc>
          <w:tcPr>
            <w:tcW w:type="dxa" w:w="41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"상품 정보가 준비되었습니다."로 통일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02 · 05차시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