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01 · 02차시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AI와 협업하며 코딩 학습하기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15분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 정의 → 힌트 → 구현 → 검증 흐름으로 AI와 협업하며 기능을 추가하고, AI 결과를 직접 검증한다.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AI는 코드를 대신 쓰는 도구가 아니라 이해를 돕는 개인 튜터입니다.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1차시 찜하기 코드에 '초기화' 버튼 추가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02/start/index.html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02/start/css/style.css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02)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02/start/js/script.js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03~04)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02/start/PROMPTS.md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4종)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02/complete/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같은 과제를 '요구사항 정의 → 힌트 → 구현 → 검증' 단계로 나누어 요청하기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01차시 HTML/CSS 다음은 JavaScript → 03차시 JavaScript 시작하기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0"/>
        <w:gridCol w:w="6131"/>
        <w:gridCol w:w="2220"/>
      </w:tblGrid>
      <w:tr>
        <w:tc>
          <w:tcPr>
            <w:tcW w:type="dxa" w:w="106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613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22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02/start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02/complete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2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열고 찜하기 버튼 동작 확인</w:t>
            </w:r>
          </w:p>
        </w:tc>
        <w:tc>
          <w:tcPr>
            <w:tcW w:type="dxa" w:w="22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1차시 기능이 이미 완성된 상태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사용 중인 AI 채팅) 로그인 및 응답 가능 여부 확인</w:t>
            </w:r>
          </w:p>
        </w:tc>
        <w:tc>
          <w:tcPr>
            <w:tcW w:type="dxa" w:w="22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네트워크/사용량 제한 확인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열어 두기 (프롬프트 4종 복사용)</w:t>
            </w:r>
          </w:p>
        </w:tc>
        <w:tc>
          <w:tcPr>
            <w:tcW w:type="dxa" w:w="22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 분할: 코드 / 브라우저 / AI 채팅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2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에러 질문 체험에 사용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61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초기 상태인지 확인 (TODO 01~04 주석 남아 있음)</w:t>
            </w:r>
          </w:p>
        </w:tc>
        <w:tc>
          <w:tcPr>
            <w:tcW w:type="dxa" w:w="22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</w:rPr>
              <w:t xml:space="preserve">에는 이미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</w:rPr>
              <w:t xml:space="preserve"> 연결이 되어 있습니다. 1차시와 달리 연결 단계는 없습니다.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</w:rPr>
              <w:t xml:space="preserve">의 찜하기 코드는 1차시 완성 코드에서 </w:t>
            </w:r>
            <w:r>
              <w:rPr>
                <w:rFonts w:ascii="Malgun Gothic" w:hAnsi="Malgun Gothic" w:eastAsia="Malgun Gothic"/>
                <w:b/>
              </w:rPr>
              <w:t>주석만 줄인 형태</w:t>
            </w:r>
            <w:r>
              <w:rPr>
                <w:rFonts w:ascii="Malgun Gothic" w:hAnsi="Malgun Gothic" w:eastAsia="Malgun Gothic"/>
                <w:b w:val="0"/>
              </w:rPr>
              <w:t>입니다. 이 코드를 AI에게 보여주는 것이 첫 번째 질문(설명 요청)입니다.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 코드에는 TODO 03, 04만 있고 </w:t>
            </w:r>
            <w:r>
              <w:rPr>
                <w:rFonts w:ascii="Malgun Gothic" w:hAnsi="Malgun Gothic" w:eastAsia="Malgun Gothic"/>
                <w:b/>
              </w:rPr>
              <w:t>TODO 01, 02는 각각 HTML, CSS 파일</w:t>
            </w:r>
            <w:r>
              <w:rPr>
                <w:rFonts w:ascii="Malgun Gothic" w:hAnsi="Malgun Gothic" w:eastAsia="Malgun Gothic"/>
                <w:b w:val="0"/>
              </w:rPr>
              <w:t>에 있습니다. 번호 순서(HTML → CSS → JS)대로 진행합니다.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1차시에서 찜하기 버튼을 만들었습니다. 오늘은 여기에 초기화 버튼을 추가할 건데, 코드를 외우는 대신 AI와 함께 만들어 보겠습니다.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 배우는 것은 세 가지입니다. 첫째, 만들 기능과 완료 기준을 먼저 적는 것. 둘째, AI 도구마다 역할이 다르다는 것. 셋째, 결과를 직접 검증하는 것입니다.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AI 사용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48"/>
        <w:gridCol w:w="5263"/>
      </w:tblGrid>
      <w:tr>
        <w:tc>
          <w:tcPr>
            <w:tcW w:type="dxa" w:w="414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나쁜 사용법</w:t>
            </w:r>
          </w:p>
        </w:tc>
        <w:tc>
          <w:tcPr>
            <w:tcW w:type="dxa" w:w="526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좋은 사용법</w:t>
            </w:r>
          </w:p>
        </w:tc>
      </w:tr>
      <w:tr>
        <w:trPr>
          <w:cantSplit/>
        </w:trPr>
        <w:tc>
          <w:tcPr>
            <w:tcW w:type="dxa" w:w="41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"초기화 버튼 만들어줘"처럼 완성 코드를 바로 요청하고 그대로 붙여넣기</w:t>
            </w:r>
          </w:p>
        </w:tc>
        <w:tc>
          <w:tcPr>
            <w:tcW w:type="dxa" w:w="52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"완성 코드는 주지 말고 어떤 순서로 작성해야 하는지 알려줘"처럼 단계와 이유를 요청</w:t>
            </w:r>
          </w:p>
        </w:tc>
      </w:tr>
      <w:tr>
        <w:trPr>
          <w:cantSplit/>
        </w:trPr>
        <w:tc>
          <w:tcPr>
            <w:tcW w:type="dxa" w:w="414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AI가 준 코드를 실행해 보지 않고 사용</w:t>
            </w:r>
          </w:p>
        </w:tc>
        <w:tc>
          <w:tcPr>
            <w:tcW w:type="dxa" w:w="526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실행 후 완료 기준과 비교하고, 오류가 있으면 원인을 질문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AI는 구현을 돕지만, 무엇을 만들지 정하고 결과가 맞는지 판단하는 일은 여러분 몫입니다. 이 기준이 오늘 수업의 핵심입니다.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질문 4종 · 프롬프트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5"/>
        <w:gridCol w:w="4982"/>
        <w:gridCol w:w="2583"/>
      </w:tblGrid>
      <w:tr>
        <w:tc>
          <w:tcPr>
            <w:tcW w:type="dxa" w:w="184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498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언제 쓰나요?</w:t>
            </w:r>
          </w:p>
        </w:tc>
        <w:tc>
          <w:tcPr>
            <w:tcW w:type="dxa" w:w="258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PROMPTS.md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설명 요청</w:t>
            </w:r>
          </w:p>
        </w:tc>
        <w:tc>
          <w:tcPr>
            <w:tcW w:type="dxa" w:w="49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이미 있는 코드가 무슨 뜻인지 모를 때</w:t>
            </w:r>
          </w:p>
        </w:tc>
        <w:tc>
          <w:tcPr>
            <w:tcW w:type="dxa" w:w="25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1. 설명 요청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힌트 요청</w:t>
            </w:r>
          </w:p>
        </w:tc>
        <w:tc>
          <w:tcPr>
            <w:tcW w:type="dxa" w:w="49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정답 대신 방향만 알고 싶을 때</w:t>
            </w:r>
          </w:p>
        </w:tc>
        <w:tc>
          <w:tcPr>
            <w:tcW w:type="dxa" w:w="25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2. 힌트 요청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수정 요청</w:t>
            </w:r>
          </w:p>
        </w:tc>
        <w:tc>
          <w:tcPr>
            <w:tcW w:type="dxa" w:w="49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기존 코드를 유지하며 일부만 바꾸고 싶을 때</w:t>
            </w:r>
          </w:p>
        </w:tc>
        <w:tc>
          <w:tcPr>
            <w:tcW w:type="dxa" w:w="25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3. 수정 요청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에러 질문</w:t>
            </w:r>
          </w:p>
        </w:tc>
        <w:tc>
          <w:tcPr>
            <w:tcW w:type="dxa" w:w="498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에러 메시지가 나올 때</w:t>
            </w:r>
          </w:p>
        </w:tc>
        <w:tc>
          <w:tcPr>
            <w:tcW w:type="dxa" w:w="258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4. 에러 질문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프롬프트 기본 공식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현재 상태 + 요구사항 + 제약 조건 + 완료 기준 + 답변 방식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질문을 이 다섯 가지로 나누어 보면 AI가 훨씬 정확하게 대답합니다. 지금 외우지 말고, 앞으로 질문을 쓸 때 빠진 게 없는지 확인하는 용도로 쓰세요.</w:t>
            </w:r>
          </w:p>
        </w:tc>
      </w:tr>
    </w:tbl>
    <w:p>
      <w:pPr>
        <w:spacing w:after="40"/>
      </w:pPr>
    </w:p>
    <w:p>
      <w:pPr>
        <w:pStyle w:val="Heading2"/>
      </w:pPr>
      <w:r>
        <w:t>2-4. 요구사항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8"/>
        <w:gridCol w:w="4413"/>
      </w:tblGrid>
      <w:tr>
        <w:tc>
          <w:tcPr>
            <w:tcW w:type="dxa" w:w="499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요구사항 (초기화 버튼 클릭 시)</w:t>
            </w:r>
          </w:p>
        </w:tc>
        <w:tc>
          <w:tcPr>
            <w:tcW w:type="dxa" w:w="441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완료 기준 (확인 방법)</w:t>
            </w:r>
          </w:p>
        </w:tc>
      </w:tr>
      <w:tr>
        <w:trPr>
          <w:cantSplit/>
        </w:trPr>
        <w:tc>
          <w:tcPr>
            <w:tcW w:type="dxa" w:w="4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1.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0으로 변경</w:t>
            </w:r>
          </w:p>
        </w:tc>
        <w:tc>
          <w:tcPr>
            <w:tcW w:type="dxa" w:w="44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찜하기를 다시 누르면 1부터 시작</w:t>
            </w:r>
          </w:p>
        </w:tc>
      </w:tr>
      <w:tr>
        <w:trPr>
          <w:cantSplit/>
        </w:trPr>
        <w:tc>
          <w:tcPr>
            <w:tcW w:type="dxa" w:w="4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2. 화면의 숫자를 0으로 변경</w:t>
            </w:r>
          </w:p>
        </w:tc>
        <w:tc>
          <w:tcPr>
            <w:tcW w:type="dxa" w:w="44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버튼 안의 숫자가 0</w:t>
            </w:r>
          </w:p>
        </w:tc>
      </w:tr>
      <w:tr>
        <w:trPr>
          <w:cantSplit/>
        </w:trPr>
        <w:tc>
          <w:tcPr>
            <w:tcW w:type="dxa" w:w="4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3. 안내 문구를 처음 문구로 복원</w:t>
            </w:r>
          </w:p>
        </w:tc>
        <w:tc>
          <w:tcPr>
            <w:tcW w:type="dxa" w:w="44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"상품이 마음에 들면 찜해보세요."로 표시</w:t>
            </w:r>
          </w:p>
        </w:tc>
      </w:tr>
      <w:tr>
        <w:trPr>
          <w:cantSplit/>
        </w:trPr>
        <w:tc>
          <w:tcPr>
            <w:tcW w:type="dxa" w:w="499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4. 찜하기 버튼의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제거</w:t>
            </w:r>
          </w:p>
        </w:tc>
        <w:tc>
          <w:tcPr>
            <w:tcW w:type="dxa" w:w="441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버튼 색이 원래 검정색으로 돌아옴</w:t>
            </w:r>
          </w:p>
        </w:tc>
      </w:tr>
    </w:tbl>
    <w:p>
      <w:pPr>
        <w:spacing w:after="40"/>
      </w:pPr>
    </w:p>
    <w:p>
      <w:pPr>
        <w:pStyle w:val="Heading1"/>
      </w:pPr>
      <w:r>
        <w:t>3. AI 협업 실습</w:t>
      </w:r>
    </w:p>
    <w:p>
      <w:r>
        <w:rPr>
          <w:rFonts w:ascii="Consolas" w:hAnsi="Consolas" w:eastAsia="Malgun Gothic"/>
          <w:b w:val="0"/>
          <w:color w:val="C7254E"/>
          <w:sz w:val="20"/>
        </w:rPr>
        <w:t>start/PROMPTS.md</w:t>
      </w:r>
      <w:r>
        <w:rPr>
          <w:rFonts w:ascii="Malgun Gothic" w:hAnsi="Malgun Gothic" w:eastAsia="Malgun Gothic"/>
          <w:b w:val="0"/>
        </w:rPr>
        <w:t xml:space="preserve">의 프롬프트 4종을 아래 순서로 사용합니다. </w:t>
      </w:r>
      <w:r>
        <w:rPr>
          <w:rFonts w:ascii="Malgun Gothic" w:hAnsi="Malgun Gothic" w:eastAsia="Malgun Gothic"/>
          <w:b/>
        </w:rPr>
        <w:t>각 프롬프트에는 현재 코드(</w:t>
      </w:r>
      <w:r>
        <w:rPr>
          <w:rFonts w:ascii="Consolas" w:hAnsi="Consolas" w:eastAsia="Malgun Gothic"/>
          <w:b/>
          <w:color w:val="C7254E"/>
          <w:sz w:val="20"/>
        </w:rPr>
        <w:t>index.html</w:t>
      </w:r>
      <w:r>
        <w:rPr>
          <w:rFonts w:ascii="Malgun Gothic" w:hAnsi="Malgun Gothic" w:eastAsia="Malgun Gothic"/>
          <w:b/>
        </w:rPr>
        <w:t xml:space="preserve">, </w:t>
      </w:r>
      <w:r>
        <w:rPr>
          <w:rFonts w:ascii="Consolas" w:hAnsi="Consolas" w:eastAsia="Malgun Gothic"/>
          <w:b/>
          <w:color w:val="C7254E"/>
          <w:sz w:val="20"/>
        </w:rPr>
        <w:t>style.css</w:t>
      </w:r>
      <w:r>
        <w:rPr>
          <w:rFonts w:ascii="Malgun Gothic" w:hAnsi="Malgun Gothic" w:eastAsia="Malgun Gothic"/>
          <w:b/>
        </w:rPr>
        <w:t xml:space="preserve">, </w:t>
      </w:r>
      <w:r>
        <w:rPr>
          <w:rFonts w:ascii="Consolas" w:hAnsi="Consolas" w:eastAsia="Malgun Gothic"/>
          <w:b/>
          <w:color w:val="C7254E"/>
          <w:sz w:val="20"/>
        </w:rPr>
        <w:t>script.js</w:t>
      </w:r>
      <w:r>
        <w:rPr>
          <w:rFonts w:ascii="Malgun Gothic" w:hAnsi="Malgun Gothic" w:eastAsia="Malgun Gothic"/>
          <w:b/>
        </w:rPr>
        <w:t>)를 함께 전달</w:t>
      </w:r>
      <w:r>
        <w:rPr>
          <w:rFonts w:ascii="Malgun Gothic" w:hAnsi="Malgun Gothic" w:eastAsia="Malgun Gothic"/>
          <w:b w:val="0"/>
        </w:rPr>
        <w:t>해야 합니다. (Copilot Chat에서는 파일을 컨텍스트로 추가하거나 코드를 붙여넣습니다.)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start/js/script.js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아래 JavaScript 코드를 코딩을 처음 배우는 사람에게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특히 querySelector, addEventListener, textContent, classList가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각각 어떤 역할을 하는지 쉬운 말로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1차시에서 쓴 코드지만 용어를 아직 모르는 분도 많습니다. 모르는 게 있으면 이렇게 설명을 요청하면 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답을 읽을 때는 네 가지 용어가 각각 '선택, 예약, 글자 변경, 클래스 변경'으로 설명되는지만 확인하세요.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</w:rPr>
              <w:t xml:space="preserve">(요소 선택),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addEventListener</w:t>
            </w:r>
            <w:r>
              <w:rPr>
                <w:rFonts w:ascii="Malgun Gothic" w:hAnsi="Malgun Gothic" w:eastAsia="Malgun Gothic"/>
                <w:b w:val="0"/>
              </w:rPr>
              <w:t xml:space="preserve">(이벤트 등록),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textContent</w:t>
            </w:r>
            <w:r>
              <w:rPr>
                <w:rFonts w:ascii="Malgun Gothic" w:hAnsi="Malgun Gothic" w:eastAsia="Malgun Gothic"/>
                <w:b w:val="0"/>
              </w:rPr>
              <w:t xml:space="preserve">(글자 변경),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  <w:r>
              <w:rPr>
                <w:rFonts w:ascii="Malgun Gothic" w:hAnsi="Malgun Gothic" w:eastAsia="Malgun Gothic"/>
                <w:b w:val="0"/>
              </w:rPr>
              <w:t>(클래스 추가/제거)가 각각 구분되어 설명되었는지 확인.</w:t>
            </w:r>
          </w:p>
          <w:p>
            <w:r>
              <w:rPr>
                <w:rFonts w:ascii="Malgun Gothic" w:hAnsi="Malgun Gothic" w:eastAsia="Malgun Gothic"/>
                <w:b w:val="0"/>
              </w:rPr>
              <w:t>1차시에서 직접 쓴 용어이므로 강의 흐름상 "복습 + AI 설명 읽기" 정도로 짧게 마무리.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HTML/CSS로 만든 상품 카드에 JavaScript 기능을 추가하고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현재 찜하기 버튼은 클릭하면 숫자가 증가해.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이번에는 '초기화' 버튼을 추가해서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count를 0으로 바꾸고, 안내 문구를 처음 문구로 되돌리고,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찜하기 버튼의 active 클래스를 제거하고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HTML, CSS, JavaScript 부분을 수정해야 하는지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3단계 힌트로 먼저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프롬프트를 공식에 대응시켜 볼까요. 현재 상태는 '찜하기 버튼이 있다', 요구사항은 '초기화 버튼', 제약은 '완성 코드를 바로 주지 말 것', 답변 방식은 '3단계 힌트'입니다.</w:t>
            </w:r>
          </w:p>
        </w:tc>
      </w:tr>
    </w:tbl>
    <w:p>
      <w:pPr>
        <w:spacing w:after="40"/>
      </w:pPr>
    </w:p>
    <w:p>
      <w:pPr>
        <w:pStyle w:val="Heading3"/>
      </w:pPr>
      <w:r>
        <w:t>기대하는 응답 형태 (참고용)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6"/>
        <w:gridCol w:w="7885"/>
      </w:tblGrid>
      <w:tr>
        <w:tc>
          <w:tcPr>
            <w:tcW w:type="dxa" w:w="152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78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힌트 내용</w:t>
            </w:r>
          </w:p>
        </w:tc>
      </w:tr>
      <w:tr>
        <w:trPr>
          <w:cantSplit/>
        </w:trPr>
        <w:tc>
          <w:tcPr>
            <w:tcW w:type="dxa" w:w="15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1단계</w:t>
            </w:r>
          </w:p>
        </w:tc>
        <w:tc>
          <w:tcPr>
            <w:tcW w:type="dxa" w:w="78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HTML에 초기화 버튼을 추가한다.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지정)</w:t>
            </w:r>
          </w:p>
        </w:tc>
      </w:tr>
      <w:tr>
        <w:trPr>
          <w:cantSplit/>
        </w:trPr>
        <w:tc>
          <w:tcPr>
            <w:tcW w:type="dxa" w:w="15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2단계</w:t>
            </w:r>
          </w:p>
        </w:tc>
        <w:tc>
          <w:tcPr>
            <w:tcW w:type="dxa" w:w="78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CSS에 초기화 버튼 스타일을 추가한다.</w:t>
            </w:r>
          </w:p>
        </w:tc>
      </w:tr>
      <w:tr>
        <w:trPr>
          <w:cantSplit/>
        </w:trPr>
        <w:tc>
          <w:tcPr>
            <w:tcW w:type="dxa" w:w="15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3단계</w:t>
            </w:r>
          </w:p>
        </w:tc>
        <w:tc>
          <w:tcPr>
            <w:tcW w:type="dxa" w:w="78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JS에서 초기화 버튼을 선택하고, 클릭 이벤트에서 count · 숫자 · 문구 · active를 되돌린다.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응답이 HTML → CSS → JavaScript 순서이며 </w:t>
            </w:r>
            <w:r>
              <w:rPr>
                <w:rFonts w:ascii="Malgun Gothic" w:hAnsi="Malgun Gothic" w:eastAsia="Malgun Gothic"/>
                <w:b/>
              </w:rPr>
              <w:t>완성 코드 대신 설명 중심</w:t>
            </w:r>
            <w:r>
              <w:rPr>
                <w:rFonts w:ascii="Malgun Gothic" w:hAnsi="Malgun Gothic" w:eastAsia="Malgun Gothic"/>
                <w:b w:val="0"/>
              </w:rPr>
              <w:t>인지 확인.</w:t>
            </w:r>
          </w:p>
          <w:p>
            <w:r>
              <w:rPr>
                <w:rFonts w:ascii="Malgun Gothic" w:hAnsi="Malgun Gothic" w:eastAsia="Malgun Gothic"/>
                <w:b w:val="0"/>
              </w:rPr>
              <w:t>응답이 완성 코드를 포함하더라도 문제는 아님. "이번에는 힌트만 필요했으므로 한 번 더 요청하는 방법"을 짚어 줄 수 있음: "코드는 빼고 설명만 다시 알려줘".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(+ 3개 파일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아래 코드에서 기존 찜하기 기능은 유지하고,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초기화 버튼 기능만 추가하려고 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수정해야 하는 파일과 위치를 먼저 알려주고,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그 다음 필요한 코드만 제안해줘.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이번에는 '기존 코드를 유지해 달라'는 제약을 넣었습니다. 이 한 줄이 없으면 AI가 파일 전체를 다시 쓰는 경우가 많습니다.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AI가 제안한 코드를 복사하기 전에, 어느 파일의 어느 위치에 들어가는지를 먼저 확인하세요. 이제 TODO 순서대로 직접 입력해 보겠습니다.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TODO 01 · 초기화 버튼 추가 (HTML)</w:t>
      </w:r>
    </w:p>
    <w:p>
      <w:r>
        <w:rPr>
          <w:rFonts w:ascii="Malgun Gothic" w:hAnsi="Malgun Gothic" w:eastAsia="Malgun Gothic"/>
          <w:b/>
        </w:rPr>
        <w:t>파일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start/index.html</w:t>
      </w:r>
      <w:r>
        <w:rPr>
          <w:rFonts w:ascii="Malgun Gothic" w:hAnsi="Malgun Gothic" w:eastAsia="Malgun Gothic"/>
          <w:b w:val="0"/>
        </w:rPr>
        <w:t xml:space="preserve">  ·  </w:t>
      </w:r>
      <w:r>
        <w:rPr>
          <w:rFonts w:ascii="Malgun Gothic" w:hAnsi="Malgun Gothic" w:eastAsia="Malgun Gothic"/>
          <w:b/>
        </w:rPr>
        <w:t>위치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likeBtn</w:t>
      </w:r>
      <w:r>
        <w:rPr>
          <w:rFonts w:ascii="Malgun Gothic" w:hAnsi="Malgun Gothic" w:eastAsia="Malgun Gothic"/>
          <w:b w:val="0"/>
        </w:rPr>
        <w:t xml:space="preserve"> 버튼 바로 아래 TODO 주석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(TODO 01 주석 위치)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&lt;button id="resetBtn" class="reset-button" type="button"&gt;초기화&lt;/button&gt;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id는 JavaScript에서 이 버튼을 찾기 위한 이름, class는 CSS에서 스타일을 입히기 위한 이름입니다. 한 요소에 이름표가 두 개 붙어 있는 거죠.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저장 후 새로고침하면 찜하기 버튼 아래에 검정색 "초기화" 버튼이 나타남. (아직 클릭해도 반응 없음, 스타일은 TODO 02에서 적용)</w:t>
            </w:r>
          </w:p>
        </w:tc>
      </w:tr>
    </w:tbl>
    <w:p>
      <w:pPr>
        <w:spacing w:after="40"/>
      </w:pPr>
    </w:p>
    <w:p>
      <w:pPr>
        <w:pStyle w:val="Heading2"/>
      </w:pPr>
      <w:r>
        <w:t>TODO 02 · 초기화 버튼 스타일 (CSS)</w:t>
      </w:r>
    </w:p>
    <w:p>
      <w:r>
        <w:rPr>
          <w:rFonts w:ascii="Malgun Gothic" w:hAnsi="Malgun Gothic" w:eastAsia="Malgun Gothic"/>
          <w:b/>
        </w:rPr>
        <w:t>파일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start/css/style.css</w:t>
      </w:r>
      <w:r>
        <w:rPr>
          <w:rFonts w:ascii="Malgun Gothic" w:hAnsi="Malgun Gothic" w:eastAsia="Malgun Gothic"/>
          <w:b w:val="0"/>
        </w:rPr>
        <w:t xml:space="preserve">  ·  </w:t>
      </w:r>
      <w:r>
        <w:rPr>
          <w:rFonts w:ascii="Malgun Gothic" w:hAnsi="Malgun Gothic" w:eastAsia="Malgun Gothic"/>
          <w:b/>
        </w:rPr>
        <w:t>위치</w:t>
      </w:r>
      <w:r>
        <w:rPr>
          <w:rFonts w:ascii="Malgun Gothic" w:hAnsi="Malgun Gothic" w:eastAsia="Malgun Gothic"/>
          <w:b w:val="0"/>
        </w:rPr>
        <w:t>: 파일 맨 아래 주석. 주석(</w:t>
      </w:r>
      <w:r>
        <w:rPr>
          <w:rFonts w:ascii="Consolas" w:hAnsi="Consolas" w:eastAsia="Malgun Gothic"/>
          <w:b w:val="0"/>
          <w:color w:val="C7254E"/>
          <w:sz w:val="20"/>
        </w:rPr>
        <w:t>/* ... */</w:t>
      </w:r>
      <w:r>
        <w:rPr>
          <w:rFonts w:ascii="Malgun Gothic" w:hAnsi="Malgun Gothic" w:eastAsia="Malgun Gothic"/>
          <w:b w:val="0"/>
        </w:rPr>
        <w:t>)을 지우고 작성합니다.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(완성본 기준)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.reset-button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margin-top: 10px;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background: #f1f3f5;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color: #333;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.reset-button:hover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background: #e9ecef;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조건은 세 가지였습니다. 위쪽 여백, 밝은 회색 배경, 어두운 회색 글자. 색상값은 정확히 같지 않아도 괜찮습니다.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아래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:hover</w:t>
            </w:r>
            <w:r>
              <w:rPr>
                <w:rFonts w:ascii="Malgun Gothic" w:hAnsi="Malgun Gothic" w:eastAsia="Malgun Gothic"/>
                <w:b w:val="0"/>
              </w:rPr>
              <w:t xml:space="preserve"> 부분은 마우스를 올렸을 때 색이 살짝 바뀌게 하는 선택 사항입니다.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초기화 버튼이 밝은 회색으로 바뀌고, 찜하기 버튼과 간격이 생김.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주석 시작/끝(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/*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*/</w:t>
            </w:r>
            <w:r>
              <w:rPr>
                <w:rFonts w:ascii="Malgun Gothic" w:hAnsi="Malgun Gothic" w:eastAsia="Malgun Gothic"/>
                <w:b w:val="0"/>
              </w:rPr>
              <w:t xml:space="preserve">)을 함께 지우지 않으면 스타일이 적용되지 않음.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.reset-button</w:t>
            </w:r>
            <w:r>
              <w:rPr>
                <w:rFonts w:ascii="Malgun Gothic" w:hAnsi="Malgun Gothic" w:eastAsia="Malgun Gothic"/>
                <w:b w:val="0"/>
              </w:rPr>
              <w:t>의 점(.) 누락도 흔함.</w:t>
            </w:r>
          </w:p>
        </w:tc>
      </w:tr>
    </w:tbl>
    <w:p>
      <w:pPr>
        <w:spacing w:after="40"/>
      </w:pPr>
    </w:p>
    <w:p>
      <w:pPr>
        <w:pStyle w:val="Heading2"/>
      </w:pPr>
      <w:r>
        <w:t>TODO 03 · 초기화 버튼 선택 (JavaScript)</w:t>
      </w:r>
    </w:p>
    <w:p>
      <w:r>
        <w:rPr>
          <w:rFonts w:ascii="Malgun Gothic" w:hAnsi="Malgun Gothic" w:eastAsia="Malgun Gothic"/>
          <w:b/>
        </w:rPr>
        <w:t>파일</w:t>
      </w:r>
      <w:r>
        <w:rPr>
          <w:rFonts w:ascii="Malgun Gothic" w:hAnsi="Malgun Gothic" w:eastAsia="Malgun Gothic"/>
          <w:b w:val="0"/>
        </w:rPr>
        <w:t xml:space="preserve">: </w:t>
      </w:r>
      <w:r>
        <w:rPr>
          <w:rFonts w:ascii="Consolas" w:hAnsi="Consolas" w:eastAsia="Malgun Gothic"/>
          <w:b w:val="0"/>
          <w:color w:val="C7254E"/>
          <w:sz w:val="20"/>
        </w:rPr>
        <w:t>start/js/script.js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2차시에서 추가한 초기화 버튼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resetBtn = document.querySelector("#resetBtn");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1차시에서 했던 것과 같은 패턴입니다. HTML에서 만든 id를 JavaScript에서 선택하는 겁니다. id가 HTML과 정확히 일치해야 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(선택)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console.log(resetBtn)</w:t>
            </w:r>
            <w:r>
              <w:rPr>
                <w:rFonts w:ascii="Malgun Gothic" w:hAnsi="Malgun Gothic" w:eastAsia="Malgun Gothic"/>
                <w:b w:val="0"/>
              </w:rPr>
              <w:t xml:space="preserve">으로 button 요소가 출력되는지 확인.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>이면 HTML의 id 오타.</w:t>
            </w:r>
          </w:p>
        </w:tc>
      </w:tr>
    </w:tbl>
    <w:p>
      <w:pPr>
        <w:spacing w:after="40"/>
      </w:pPr>
    </w:p>
    <w:p>
      <w:pPr>
        <w:pStyle w:val="Heading2"/>
      </w:pPr>
      <w:r>
        <w:t>TODO 04 · 초기화 이벤트 등록 (JavaScript)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resetBtn.addEventListener("click",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count = 0;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message.textContent = "상품이 마음에 들면 찜해보세요.";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likeBtn.classList.remove("active");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3"/>
        <w:gridCol w:w="6258"/>
      </w:tblGrid>
      <w:tr>
        <w:tc>
          <w:tcPr>
            <w:tcW w:type="dxa" w:w="315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625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</w:t>
            </w:r>
          </w:p>
        </w:tc>
      </w:tr>
      <w:tr>
        <w:trPr>
          <w:cantSplit/>
        </w:trPr>
        <w:tc>
          <w:tcPr>
            <w:tcW w:type="dxa" w:w="3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0으로 변경</w:t>
            </w:r>
          </w:p>
        </w:tc>
        <w:tc>
          <w:tcPr>
            <w:tcW w:type="dxa" w:w="6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 = 0;</w:t>
            </w:r>
          </w:p>
        </w:tc>
      </w:tr>
      <w:tr>
        <w:trPr>
          <w:cantSplit/>
        </w:trPr>
        <w:tc>
          <w:tcPr>
            <w:tcW w:type="dxa" w:w="3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화면의 숫자를 0으로 변경</w:t>
            </w:r>
          </w:p>
        </w:tc>
        <w:tc>
          <w:tcPr>
            <w:tcW w:type="dxa" w:w="6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likeCount.textContent = count;</w:t>
            </w:r>
          </w:p>
        </w:tc>
      </w:tr>
      <w:tr>
        <w:trPr>
          <w:cantSplit/>
        </w:trPr>
        <w:tc>
          <w:tcPr>
            <w:tcW w:type="dxa" w:w="3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안내 문구를 처음 문구로 복원</w:t>
            </w:r>
          </w:p>
        </w:tc>
        <w:tc>
          <w:tcPr>
            <w:tcW w:type="dxa" w:w="6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message.textContent = "상품이 마음에 들면 찜해보세요.";</w:t>
            </w:r>
          </w:p>
        </w:tc>
      </w:tr>
      <w:tr>
        <w:trPr>
          <w:cantSplit/>
        </w:trPr>
        <w:tc>
          <w:tcPr>
            <w:tcW w:type="dxa" w:w="31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클래스 제거</w:t>
            </w:r>
          </w:p>
        </w:tc>
        <w:tc>
          <w:tcPr>
            <w:tcW w:type="dxa" w:w="625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likeBtn.classList.remove("active");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찜하기는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</w:t>
            </w:r>
            <w:r>
              <w:rPr>
                <w:rFonts w:ascii="Malgun Gothic" w:hAnsi="Malgun Gothic" w:eastAsia="Malgun Gothic"/>
                <w:b w:val="0"/>
              </w:rPr>
              <w:t xml:space="preserve">, 초기화는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remove</w:t>
            </w:r>
            <w:r>
              <w:rPr>
                <w:rFonts w:ascii="Malgun Gothic" w:hAnsi="Malgun Gothic" w:eastAsia="Malgun Gothic"/>
                <w:b w:val="0"/>
              </w:rPr>
              <w:t xml:space="preserve">입니다. 같은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</w:t>
            </w:r>
            <w:r>
              <w:rPr>
                <w:rFonts w:ascii="Malgun Gothic" w:hAnsi="Malgun Gothic" w:eastAsia="Malgun Gothic"/>
                <w:b w:val="0"/>
              </w:rPr>
              <w:t>를 쓰지만 방향이 반대입니다.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안내 문구는 HTML에 있던 처음 문구를 그대로 다시 적었습니다. 지금은 이 방식이 가장 단순하고, 나중에 함수나 상수로 정리하는 방법을 배우게 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문구를 HTML과 </w:t>
            </w:r>
            <w:r>
              <w:rPr>
                <w:rFonts w:ascii="Malgun Gothic" w:hAnsi="Malgun Gothic" w:eastAsia="Malgun Gothic"/>
                <w:b/>
              </w:rPr>
              <w:t>한 글자라도 다르게</w:t>
            </w:r>
            <w:r>
              <w:rPr>
                <w:rFonts w:ascii="Malgun Gothic" w:hAnsi="Malgun Gothic" w:eastAsia="Malgun Gothic"/>
                <w:b w:val="0"/>
              </w:rPr>
              <w:t xml:space="preserve"> 입력하면 초기화 후 문구가 달라 보임. HTML의 문구를 복사해 사용하도록 안내.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likeBtn.classList.remove("active")</w:t>
            </w:r>
            <w:r>
              <w:rPr>
                <w:rFonts w:ascii="Malgun Gothic" w:hAnsi="Malgun Gothic" w:eastAsia="Malgun Gothic"/>
                <w:b w:val="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</w:t>
            </w:r>
            <w:r>
              <w:rPr>
                <w:rFonts w:ascii="Malgun Gothic" w:hAnsi="Malgun Gothic" w:eastAsia="Malgun Gothic"/>
                <w:b w:val="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remove</w:t>
            </w:r>
            <w:r>
              <w:rPr>
                <w:rFonts w:ascii="Malgun Gothic" w:hAnsi="Malgun Gothic" w:eastAsia="Malgun Gothic"/>
                <w:b w:val="0"/>
              </w:rPr>
              <w:t xml:space="preserve">를 혼동하거나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</w:t>
            </w:r>
            <w:r>
              <w:rPr>
                <w:rFonts w:ascii="Malgun Gothic" w:hAnsi="Malgun Gothic" w:eastAsia="Malgun Gothic"/>
                <w:b w:val="0"/>
              </w:rPr>
              <w:t xml:space="preserve">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resetBtn</w:t>
            </w:r>
            <w:r>
              <w:rPr>
                <w:rFonts w:ascii="Malgun Gothic" w:hAnsi="Malgun Gothic" w:eastAsia="Malgun Gothic"/>
                <w:b w:val="0"/>
              </w:rPr>
              <w:t>을 쓰는 실수가 많음.</w:t>
            </w:r>
          </w:p>
        </w:tc>
      </w:tr>
    </w:tbl>
    <w:p>
      <w:pPr>
        <w:spacing w:after="40"/>
      </w:pPr>
    </w:p>
    <w:p>
      <w:pPr>
        <w:pStyle w:val="Heading3"/>
      </w:pPr>
      <w:r>
        <w:t>결과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1"/>
        <w:gridCol w:w="7590"/>
      </w:tblGrid>
      <w:tr>
        <w:tc>
          <w:tcPr>
            <w:tcW w:type="dxa" w:w="18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759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5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버튼을 여러 번 눌러 숫자가 올라간다. (기존 기능 유지)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5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버튼을 누르면 숫자가 0이 된다.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5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안내 문구가 "상품이 마음에 들면 찜해보세요."로 돌아온다.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5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 버튼의 빨간색이 사라지고 원래 색이 된다.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75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후 다시 찜하기를 누르면 1부터 시작한다.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질문 확인 (가 일부러 에러 만들기)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script.js</w:t>
      </w:r>
      <w:r>
        <w:rPr>
          <w:rFonts w:ascii="Malgun Gothic" w:hAnsi="Malgun Gothic" w:eastAsia="Malgun Gothic"/>
          <w:b w:val="0"/>
        </w:rPr>
        <w:t xml:space="preserve">의 TODO 03 줄에서 </w:t>
      </w:r>
      <w:r>
        <w:rPr>
          <w:rFonts w:ascii="Consolas" w:hAnsi="Consolas" w:eastAsia="Malgun Gothic"/>
          <w:b w:val="0"/>
          <w:color w:val="C7254E"/>
          <w:sz w:val="20"/>
        </w:rPr>
        <w:t>"#resetBtn"</w:t>
      </w:r>
      <w:r>
        <w:rPr>
          <w:rFonts w:ascii="Malgun Gothic" w:hAnsi="Malgun Gothic" w:eastAsia="Malgun Gothic"/>
          <w:b w:val="0"/>
        </w:rPr>
        <w:t xml:space="preserve">을 </w:t>
      </w:r>
      <w:r>
        <w:rPr>
          <w:rFonts w:ascii="Consolas" w:hAnsi="Consolas" w:eastAsia="Malgun Gothic"/>
          <w:b w:val="0"/>
          <w:color w:val="C7254E"/>
          <w:sz w:val="20"/>
        </w:rPr>
        <w:t>"#resetBt"</w:t>
      </w:r>
      <w:r>
        <w:rPr>
          <w:rFonts w:ascii="Malgun Gothic" w:hAnsi="Malgun Gothic" w:eastAsia="Malgun Gothic"/>
          <w:b w:val="0"/>
        </w:rPr>
        <w:t>로 일부러 틀리게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새로고침 후 Console에 에러가 표시되는 것을 확인합니다. (예: </w:t>
      </w:r>
      <w:r>
        <w:rPr>
          <w:rFonts w:ascii="Consolas" w:hAnsi="Consolas" w:eastAsia="Malgun Gothic"/>
          <w:b w:val="0"/>
          <w:color w:val="C7254E"/>
          <w:sz w:val="20"/>
        </w:rPr>
        <w:t>Cannot read properties of null (reading 'addEventListener')</w:t>
      </w:r>
      <w:r>
        <w:rPr>
          <w:rFonts w:ascii="Malgun Gothic" w:hAnsi="Malgun Gothic" w:eastAsia="Malgun Gothic"/>
          <w:b w:val="0"/>
        </w:rPr>
        <w:t>)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에러 메시지와 코드를 복사해 아래 프롬프트와 함께 AI에 전달합니다.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AI가 지적한 원인(요소를 못 찾아 </w:t>
      </w:r>
      <w:r>
        <w:rPr>
          <w:rFonts w:ascii="Consolas" w:hAnsi="Consolas" w:eastAsia="Malgun Gothic"/>
          <w:b w:val="0"/>
          <w:color w:val="C7254E"/>
          <w:sz w:val="20"/>
        </w:rPr>
        <w:t>null</w:t>
      </w:r>
      <w:r>
        <w:rPr>
          <w:rFonts w:ascii="Malgun Gothic" w:hAnsi="Malgun Gothic" w:eastAsia="Malgun Gothic"/>
          <w:b w:val="0"/>
        </w:rPr>
        <w:t>)을 확인하고, 오타를 수정합니다.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(+ 에러 메시지 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초기화 버튼을 클릭하면 에러가 발생해.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에러 메시지와 코드를 함께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원인을 먼저 설명하고 수정 방향을 알려줘.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주기보다 내가 확인할 부분을 순서대로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에러가 나면 당황하지 말고, 에러 메시지와 코드를 함께 AI에게 주세요. 메시지만 주면 답이 부정확해집니다.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그리고 AI의 설명이 맞는지는 결국 여러분이 고쳐서 확인해야 합니다. 고친 뒤 다시 실행해서 완료 기준과 비교하세요.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체험 후 오타를 반드시 원래대로 복구합니다. 에러 메시지의 문구는 브라우저와 버전에 따라 달라질 수 있습니다. (Chrome 기준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null</w:t>
            </w:r>
            <w:r>
              <w:rPr>
                <w:rFonts w:ascii="Malgun Gothic" w:hAnsi="Malgun Gothic" w:eastAsia="Malgun Gothic"/>
                <w:b w:val="0"/>
              </w:rPr>
              <w:t>)</w:t>
            </w:r>
          </w:p>
        </w:tc>
      </w:tr>
    </w:tbl>
    <w:p>
      <w:pPr>
        <w:spacing w:after="40"/>
      </w:pPr>
    </w:p>
    <w:p>
      <w:pPr>
        <w:pStyle w:val="Heading1"/>
      </w:pPr>
      <w:r>
        <w:t>4. 프롬프트 5요소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2"/>
        <w:gridCol w:w="3525"/>
        <w:gridCol w:w="4654"/>
      </w:tblGrid>
      <w:tr>
        <w:tc>
          <w:tcPr>
            <w:tcW w:type="dxa" w:w="123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요소</w:t>
            </w:r>
          </w:p>
        </w:tc>
        <w:tc>
          <w:tcPr>
            <w:tcW w:type="dxa" w:w="352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슬라이드의 설명</w:t>
            </w:r>
          </w:p>
        </w:tc>
        <w:tc>
          <w:tcPr>
            <w:tcW w:type="dxa" w:w="465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② 힌트 요청에서의 예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현재 상태</w:t>
            </w:r>
          </w:p>
        </w:tc>
        <w:tc>
          <w:tcPr>
            <w:tcW w:type="dxa" w:w="3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시작 코드와 실행 결과를 함께 전달</w:t>
            </w:r>
          </w:p>
        </w:tc>
        <w:tc>
          <w:tcPr>
            <w:tcW w:type="dxa" w:w="4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"현재 찜하기 버튼은 클릭하면 숫자가 증가해."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</w:t>
            </w:r>
          </w:p>
        </w:tc>
        <w:tc>
          <w:tcPr>
            <w:tcW w:type="dxa" w:w="3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단계별로 구현할 기능</w:t>
            </w:r>
          </w:p>
        </w:tc>
        <w:tc>
          <w:tcPr>
            <w:tcW w:type="dxa" w:w="4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"초기화 버튼을 추가해서 count를 0으로 …"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제약 조건</w:t>
            </w:r>
          </w:p>
        </w:tc>
        <w:tc>
          <w:tcPr>
            <w:tcW w:type="dxa" w:w="3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기존 파일 구조 유지, 불필요한 라이브러리 금지</w:t>
            </w:r>
          </w:p>
        </w:tc>
        <w:tc>
          <w:tcPr>
            <w:tcW w:type="dxa" w:w="4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③ 수정 요청의 "기존 찜하기 기능은 유지하고"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</w:t>
            </w:r>
          </w:p>
        </w:tc>
        <w:tc>
          <w:tcPr>
            <w:tcW w:type="dxa" w:w="3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예상 결과와 실제 결과 비교</w:t>
            </w:r>
          </w:p>
        </w:tc>
        <w:tc>
          <w:tcPr>
            <w:tcW w:type="dxa" w:w="4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"문구 복원, active 제거"처럼 결과를 명시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답변 방식</w:t>
            </w:r>
          </w:p>
        </w:tc>
        <w:tc>
          <w:tcPr>
            <w:tcW w:type="dxa" w:w="3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 코드 전에 수정 위치와 검증 순서 제안</w:t>
            </w:r>
          </w:p>
        </w:tc>
        <w:tc>
          <w:tcPr>
            <w:tcW w:type="dxa" w:w="4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"3단계 힌트로 먼저 설명해줘."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"방금 전 우리가 쓴 프롬프트에 빠진 요소가 있었다면 무엇일까요?"로 질문해 보세요. (예: 완료 기준을 명시하지 않은 경우가 많음)</w:t>
            </w:r>
          </w:p>
        </w:tc>
      </w:tr>
    </w:tbl>
    <w:p>
      <w:pPr>
        <w:spacing w:after="40"/>
      </w:pPr>
    </w:p>
    <w:p>
      <w:pPr>
        <w:pStyle w:val="Heading1"/>
      </w:pPr>
      <w:r>
        <w:t>5.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8"/>
        <w:gridCol w:w="905"/>
        <w:gridCol w:w="7088"/>
      </w:tblGrid>
      <w:tr>
        <w:tc>
          <w:tcPr>
            <w:tcW w:type="dxa" w:w="141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9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708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</w:p>
        </w:tc>
        <w:tc>
          <w:tcPr>
            <w:tcW w:type="dxa" w:w="9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7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&lt;button id="resetBtn" class="reset-button" type="button"&gt;초기화&lt;/button&gt;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style.css</w:t>
            </w:r>
          </w:p>
        </w:tc>
        <w:tc>
          <w:tcPr>
            <w:tcW w:type="dxa" w:w="9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7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주석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.reset-button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.reset-button:hover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스타일 작성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9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</w:t>
            </w:r>
          </w:p>
        </w:tc>
        <w:tc>
          <w:tcPr>
            <w:tcW w:type="dxa" w:w="7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resetBtn = document.querySelector("#resetBtn");</w:t>
            </w:r>
          </w:p>
        </w:tc>
      </w:tr>
      <w:tr>
        <w:trPr>
          <w:cantSplit/>
        </w:trPr>
        <w:tc>
          <w:tcPr>
            <w:tcW w:type="dxa" w:w="14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9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708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resetBtn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클릭 시 count 0 · 숫자 · 문구 복원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제거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>※ 찜하기 코드(</w:t>
      </w:r>
      <w:r>
        <w:rPr>
          <w:rFonts w:ascii="Consolas" w:hAnsi="Consolas" w:eastAsia="Malgun Gothic"/>
          <w:b w:val="0"/>
          <w:color w:val="C7254E"/>
          <w:sz w:val="20"/>
        </w:rPr>
        <w:t>likeBtn</w:t>
      </w:r>
      <w:r>
        <w:rPr>
          <w:rFonts w:ascii="Malgun Gothic" w:hAnsi="Malgun Gothic" w:eastAsia="Malgun Gothic"/>
          <w:b w:val="0"/>
        </w:rPr>
        <w:t>)는 변경하지 않습니다. 기존 기능을 유지한 채 필요한 기능만 추가하는 것이 이번 실습의 포인트입니다.</w:t>
      </w:r>
    </w:p>
    <w:p>
      <w:pPr>
        <w:pStyle w:val="Heading1"/>
      </w:pPr>
      <w:r>
        <w:t>6. 막혔을 때: 자주 발생하는 오류와 질문</w:t>
      </w:r>
    </w:p>
    <w:p>
      <w:pPr>
        <w:pStyle w:val="Heading2"/>
      </w:pPr>
      <w:r>
        <w:t>6-1.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1"/>
        <w:gridCol w:w="6250"/>
      </w:tblGrid>
      <w:tr>
        <w:tc>
          <w:tcPr>
            <w:tcW w:type="dxa" w:w="316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25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AI가 준 코드와 완성본이 달라요. 틀린 건가요?</w:t>
            </w:r>
          </w:p>
        </w:tc>
        <w:tc>
          <w:tcPr>
            <w:tcW w:type="dxa" w:w="62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같은 기능을 하는 코드는 여러 가지입니다. 완료 기준 5가지를 모두 통과하면 정상입니다.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AI가 계속 완성 코드를 줘요.</w:t>
            </w:r>
          </w:p>
        </w:tc>
        <w:tc>
          <w:tcPr>
            <w:tcW w:type="dxa" w:w="62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"코드는 빼고 설명만 해줘", "힌트만 단계별로 알려줘"처럼 답변 방식을 다시 지정하세요.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답변이 매번 달라요.</w:t>
            </w:r>
          </w:p>
        </w:tc>
        <w:tc>
          <w:tcPr>
            <w:tcW w:type="dxa" w:w="62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정상입니다. 응답이 아니라 내 질문의 구성(5요소)과 결과 검증이 중요합니다.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초기화 후 안내 문구를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변수에 저장해 쓰면 안 되나요?</w:t>
            </w:r>
          </w:p>
        </w:tc>
        <w:tc>
          <w:tcPr>
            <w:tcW w:type="dxa" w:w="62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좋은 방향입니다. 문구 재사용은 이후 차시(변수·함수)에서 자연스럽게 개선합니다.</w:t>
            </w:r>
          </w:p>
        </w:tc>
      </w:tr>
      <w:tr>
        <w:trPr>
          <w:cantSplit/>
        </w:trPr>
        <w:tc>
          <w:tcPr>
            <w:tcW w:type="dxa" w:w="316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Copilot과 Claude Code는 어떻게 구분해 쓰나요?</w:t>
            </w:r>
          </w:p>
        </w:tc>
        <w:tc>
          <w:tcPr>
            <w:tcW w:type="dxa" w:w="625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Copilot은 현재 코드의 설명·부분 수정, Claude Code는 후반 프로젝트에서 여러 파일과 테스트를 함께 점검할 때 사용합니다.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2567"/>
        <w:gridCol w:w="3840"/>
      </w:tblGrid>
      <w:tr>
        <w:tc>
          <w:tcPr>
            <w:tcW w:type="dxa" w:w="30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56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84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버튼이 안 보임</w:t>
            </w:r>
          </w:p>
        </w:tc>
        <w:tc>
          <w:tcPr>
            <w:tcW w:type="dxa" w:w="25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 누락 / 위치 오류</w:t>
            </w:r>
          </w:p>
        </w:tc>
        <w:tc>
          <w:tcPr>
            <w:tcW w:type="dxa" w:w="38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&lt;/main&gt;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아래에 작성했는지 확인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초기화 버튼이 검정색 그대로</w:t>
            </w:r>
          </w:p>
        </w:tc>
        <w:tc>
          <w:tcPr>
            <w:tcW w:type="dxa" w:w="25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CSS 주석 미해제 / 클래스명 불일치</w:t>
            </w:r>
          </w:p>
        </w:tc>
        <w:tc>
          <w:tcPr>
            <w:tcW w:type="dxa" w:w="38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/* */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제거,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reset-button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철자 확인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Console: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null</w:t>
            </w:r>
          </w:p>
        </w:tc>
        <w:tc>
          <w:tcPr>
            <w:tcW w:type="dxa" w:w="25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#resetBtn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선택 실패</w:t>
            </w:r>
          </w:p>
        </w:tc>
        <w:tc>
          <w:tcPr>
            <w:tcW w:type="dxa" w:w="38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HTML의 id와 JS 선택자 비교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Console: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resetBtn is not defined</w:t>
            </w:r>
          </w:p>
        </w:tc>
        <w:tc>
          <w:tcPr>
            <w:tcW w:type="dxa" w:w="25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 누락</w:t>
            </w:r>
          </w:p>
        </w:tc>
        <w:tc>
          <w:tcPr>
            <w:tcW w:type="dxa" w:w="38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resetBtn = ...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클릭해도 문구가 안 돌아옴</w:t>
            </w:r>
          </w:p>
        </w:tc>
        <w:tc>
          <w:tcPr>
            <w:tcW w:type="dxa" w:w="25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04의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줄 누락/오타</w:t>
            </w:r>
          </w:p>
        </w:tc>
        <w:tc>
          <w:tcPr>
            <w:tcW w:type="dxa" w:w="38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문구 코드 확인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빨간색이 안 사라짐</w:t>
            </w:r>
          </w:p>
        </w:tc>
        <w:tc>
          <w:tcPr>
            <w:tcW w:type="dxa" w:w="25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입력 / 다른 요소에 적용</w:t>
            </w:r>
          </w:p>
        </w:tc>
        <w:tc>
          <w:tcPr>
            <w:tcW w:type="dxa" w:w="38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likeBtn.classList.remove("active")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AI에 붙여넣은 코드가 무시됨</w:t>
            </w:r>
          </w:p>
        </w:tc>
        <w:tc>
          <w:tcPr>
            <w:tcW w:type="dxa" w:w="25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코드 첨부 누락</w:t>
            </w:r>
          </w:p>
        </w:tc>
        <w:tc>
          <w:tcPr>
            <w:tcW w:type="dxa" w:w="384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3개 파일의 코드와 에러 메시지를 함께 전달</w:t>
            </w:r>
          </w:p>
        </w:tc>
      </w:tr>
    </w:tbl>
    <w:p>
      <w:pPr>
        <w:spacing w:after="40"/>
      </w:pPr>
    </w:p>
    <w:p>
      <w:pPr>
        <w:pStyle w:val="Heading1"/>
      </w:pPr>
      <w:r>
        <w:t>7. AI Mission · 핵심 정리</w:t>
      </w:r>
    </w:p>
    <w:p>
      <w:pPr>
        <w:pStyle w:val="Heading2"/>
      </w:pPr>
      <w:r>
        <w:t>7-1. AI 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1"/>
        <w:gridCol w:w="5222"/>
        <w:gridCol w:w="2368"/>
      </w:tblGrid>
      <w:tr>
        <w:tc>
          <w:tcPr>
            <w:tcW w:type="dxa" w:w="18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22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무엇을 하나요?</w:t>
            </w:r>
          </w:p>
        </w:tc>
        <w:tc>
          <w:tcPr>
            <w:tcW w:type="dxa" w:w="236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사용한 프롬프트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 정의</w:t>
            </w:r>
          </w:p>
        </w:tc>
        <w:tc>
          <w:tcPr>
            <w:tcW w:type="dxa" w:w="5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만들 기능과 완료 기준을 말로 정리</w:t>
            </w:r>
          </w:p>
        </w:tc>
        <w:tc>
          <w:tcPr>
            <w:tcW w:type="dxa" w:w="23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(직접 작성)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힌트</w:t>
            </w:r>
          </w:p>
        </w:tc>
        <w:tc>
          <w:tcPr>
            <w:tcW w:type="dxa" w:w="5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 코드 대신 단계별 힌트 요청</w:t>
            </w:r>
          </w:p>
        </w:tc>
        <w:tc>
          <w:tcPr>
            <w:tcW w:type="dxa" w:w="23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2. 힌트 요청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구현</w:t>
            </w:r>
          </w:p>
        </w:tc>
        <w:tc>
          <w:tcPr>
            <w:tcW w:type="dxa" w:w="5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수정 위치 확인 후 필요한 코드만 직접 작성</w:t>
            </w:r>
          </w:p>
        </w:tc>
        <w:tc>
          <w:tcPr>
            <w:tcW w:type="dxa" w:w="23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3. 수정 요청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</w:t>
            </w:r>
          </w:p>
        </w:tc>
        <w:tc>
          <w:tcPr>
            <w:tcW w:type="dxa" w:w="522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기준과 비교, 에러는 질문</w:t>
            </w:r>
          </w:p>
        </w:tc>
        <w:tc>
          <w:tcPr>
            <w:tcW w:type="dxa" w:w="23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4. 에러 질문</w:t>
            </w:r>
          </w:p>
        </w:tc>
      </w:tr>
    </w:tbl>
    <w:p>
      <w:pPr>
        <w:spacing w:after="40"/>
      </w:pPr>
    </w:p>
    <w:p>
      <w:pPr>
        <w:pStyle w:val="Heading2"/>
      </w:pPr>
      <w:r>
        <w:t>7-2. 마무리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오늘은 AI에게 코드를 대신 써달라고 하지 않고, 설명 → 힌트 → 수정 위치 → 에러 질문의 순서로 협업해 봤습니다.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AI는 코드를 대신 쓰는 도구가 아니라, 이해를 돕는 개인 튜터입니다. 결과가 맞는지는 완료 기준과 비교해서 여러분이 판단합니다.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JavaScript의 기본인 script 연결, console, 변수 let과 const를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6"/>
        <w:gridCol w:w="7785"/>
      </w:tblGrid>
      <w:tr>
        <w:tc>
          <w:tcPr>
            <w:tcW w:type="dxa" w:w="162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78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협업 흐름</w:t>
            </w:r>
          </w:p>
        </w:tc>
        <w:tc>
          <w:tcPr>
            <w:tcW w:type="dxa" w:w="77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요구사항·완료 기준 → 힌트 → 구현 → 검증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질문 4종</w:t>
            </w:r>
          </w:p>
        </w:tc>
        <w:tc>
          <w:tcPr>
            <w:tcW w:type="dxa" w:w="77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설명 요청 · 힌트 요청 · 수정 요청 · 에러 질문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프롬프트 공식</w:t>
            </w:r>
          </w:p>
        </w:tc>
        <w:tc>
          <w:tcPr>
            <w:tcW w:type="dxa" w:w="77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현재 상태 + 요구사항 + 제약 조건 + 완료 기준 + 답변 방식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도구의 역할</w:t>
            </w:r>
          </w:p>
        </w:tc>
        <w:tc>
          <w:tcPr>
            <w:tcW w:type="dxa" w:w="77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Copilot: 현재 코드 설명·부분 수정 / Claude Code: 프로젝트 후반 여러 파일·테스트 점검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학습자의 역할</w:t>
            </w:r>
          </w:p>
        </w:tc>
        <w:tc>
          <w:tcPr>
            <w:tcW w:type="dxa" w:w="778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요구사항을 정하고, AI 결과를 실행해 판단한다.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03차시 JavaScript 시작하기</w:t>
      </w:r>
      <w:r>
        <w:rPr>
          <w:rFonts w:ascii="Malgun Gothic" w:hAnsi="Malgun Gothic" w:eastAsia="Malgun Gothic"/>
          <w:b w:val="0"/>
        </w:rPr>
        <w:t xml:space="preserve"> (script 연결, console, 변수 let / const)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01 · 02차시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