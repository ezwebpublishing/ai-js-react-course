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Malgun Gothic" w:hAnsi="Malgun Gothic" w:eastAsia="Malgun Gothic"/>
          <w:b w:val="0"/>
          <w:color w:val="6B7280"/>
          <w:sz w:val="24"/>
        </w:rPr>
        <w:t>AI와 함께 배우는 JavaScript → React</w:t>
      </w:r>
    </w:p>
    <w:p>
      <w:pPr>
        <w:jc w:val="center"/>
      </w:pPr>
      <w:r>
        <w:rPr>
          <w:rFonts w:ascii="Malgun Gothic" w:hAnsi="Malgun Gothic" w:eastAsia="Malgun Gothic"/>
          <w:b/>
          <w:color w:val="1F3A5F"/>
          <w:sz w:val="60"/>
        </w:rPr>
        <w:t>학습 노트</w:t>
      </w:r>
    </w:p>
    <w:p>
      <w:pPr>
        <w:jc w:val="center"/>
      </w:pPr>
      <w:r>
        <w:rPr>
          <w:rFonts w:ascii="Malgun Gothic" w:hAnsi="Malgun Gothic" w:eastAsia="Malgun Gothic"/>
          <w:b/>
          <w:color w:val="2B5C8A"/>
          <w:sz w:val="28"/>
        </w:rPr>
        <w:t>SECTION 05 · 26차시</w:t>
      </w:r>
    </w:p>
    <w:p>
      <w:pPr>
        <w:jc w:val="center"/>
      </w:pPr>
      <w:r>
        <w:rPr>
          <w:rFonts w:ascii="Malgun Gothic" w:hAnsi="Malgun Gothic" w:eastAsia="Malgun Gothic"/>
          <w:b/>
          <w:color w:val="222222"/>
          <w:sz w:val="40"/>
        </w:rPr>
        <w:t>상품 검색 구현하기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370"/>
      </w:tblGrid>
      <w:tr>
        <w:tc>
          <w:tcPr>
            <w:tcW w:type="dxa" w:w="2041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7370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내용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영상 길이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약 20분 (직접 따라 하는 시간은 별도)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학습 목표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SearchBar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컴포넌트와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keyword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State를 연결해 상품명 검색을 구현하고, 완료 기준으로 검증한다.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핵심 메시지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 xml:space="preserve">검색은 입력값을 State로 관리하고, </w:t>
            </w:r>
            <w:r>
              <w:rPr>
                <w:rFonts w:ascii="Consolas" w:hAnsi="Consolas" w:eastAsia="Malgun Gothic"/>
                <w:b/>
                <w:color w:val="C7254E"/>
                <w:sz w:val="20"/>
              </w:rPr>
              <w:t>filter()</w:t>
            </w:r>
            <w:r>
              <w:rPr>
                <w:rFonts w:ascii="Malgun Gothic" w:hAnsi="Malgun Gothic" w:eastAsia="Malgun Gothic"/>
                <w:b/>
                <w:sz w:val="20"/>
              </w:rPr>
              <w:t>로 데이터를 걸러낸 뒤, 결과를 목록으로 출력하는 흐름이다.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실습 주제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keyword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State ·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filter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· 결과 없음 안내 ·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SearchBar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Controlled Input (start → complete)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실습 파일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26/start/src/App.jsx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(TODO 1~4)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26/start/src/components/SearchBar.jsx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(TODO)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26/start/src/data/products.js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ProductList.jsx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ProductCard.jsx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(수정 없음)</w:t>
            </w:r>
          </w:p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비교용 완성본: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26/complete/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AI Mission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완료 기준을 AI에게 전달해 검증 시나리오를 만들고 직접 실행해 보기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이전 · 다음 차시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25차시 요구사항과 구조 설계 → 27차시 카테고리·가격 복합 필터 구현하기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이 노트는 </w:t>
            </w:r>
            <w:r>
              <w:rPr>
                <w:rFonts w:ascii="Malgun Gothic" w:hAnsi="Malgun Gothic" w:eastAsia="Malgun Gothic"/>
                <w:b/>
              </w:rPr>
              <w:t>영상을 보며 옆에서 따라 하는 매뉴얼</w:t>
            </w:r>
            <w:r>
              <w:rPr>
                <w:rFonts w:ascii="Malgun Gothic" w:hAnsi="Malgun Gothic" w:eastAsia="Malgun Gothic"/>
                <w:b w:val="0"/>
              </w:rPr>
              <w:t xml:space="preserve">입니다. 코드를 외우지 않아도 됩니다. </w:t>
            </w:r>
            <w:r>
              <w:rPr>
                <w:rFonts w:ascii="Malgun Gothic" w:hAnsi="Malgun Gothic" w:eastAsia="Malgun Gothic"/>
                <w:b/>
              </w:rPr>
              <w:t>입력 → 저장 → 확인</w:t>
            </w:r>
            <w:r>
              <w:rPr>
                <w:rFonts w:ascii="Malgun Gothic" w:hAnsi="Malgun Gothic" w:eastAsia="Malgun Gothic"/>
                <w:b w:val="0"/>
              </w:rPr>
              <w:t>을 단계마다 반복하며 따라오세요.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1. 시작 전 준비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72"/>
        <w:gridCol w:w="5718"/>
        <w:gridCol w:w="2621"/>
      </w:tblGrid>
      <w:tr>
        <w:tc>
          <w:tcPr>
            <w:tcW w:type="dxa" w:w="1072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</w:r>
          </w:p>
        </w:tc>
        <w:tc>
          <w:tcPr>
            <w:tcW w:type="dxa" w:w="5718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준비 항목</w:t>
            </w:r>
          </w:p>
        </w:tc>
        <w:tc>
          <w:tcPr>
            <w:tcW w:type="dxa" w:w="2621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비고</w:t>
            </w:r>
          </w:p>
        </w:tc>
      </w:tr>
      <w:tr>
        <w:trPr>
          <w:cantSplit/>
        </w:trPr>
        <w:tc>
          <w:tcPr>
            <w:tcW w:type="dxa" w:w="107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571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26/start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폴더를 VS Code로 열고 터미널 경로 확인</w:t>
            </w:r>
          </w:p>
        </w:tc>
        <w:tc>
          <w:tcPr>
            <w:tcW w:type="dxa" w:w="262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프로젝트 루트(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start</w:t>
            </w:r>
            <w:r>
              <w:rPr>
                <w:rFonts w:ascii="Malgun Gothic" w:hAnsi="Malgun Gothic" w:eastAsia="Malgun Gothic"/>
                <w:b w:val="0"/>
                <w:sz w:val="20"/>
              </w:rPr>
              <w:t>)에서 명령 실행</w:t>
            </w:r>
          </w:p>
        </w:tc>
      </w:tr>
      <w:tr>
        <w:trPr>
          <w:cantSplit/>
        </w:trPr>
        <w:tc>
          <w:tcPr>
            <w:tcW w:type="dxa" w:w="107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571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npm install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npm run dev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실행 확인 </w:t>
            </w:r>
          </w:p>
        </w:tc>
        <w:tc>
          <w:tcPr>
            <w:tcW w:type="dxa" w:w="262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SECTION 04와 동일</w:t>
            </w:r>
          </w:p>
        </w:tc>
      </w:tr>
      <w:tr>
        <w:trPr>
          <w:cantSplit/>
        </w:trPr>
        <w:tc>
          <w:tcPr>
            <w:tcW w:type="dxa" w:w="107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571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브라우저에서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http://localhost:5173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접속 확인</w:t>
            </w:r>
          </w:p>
        </w:tc>
        <w:tc>
          <w:tcPr>
            <w:tcW w:type="dxa" w:w="262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start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는 입력창이 입력되지 않고 검색도 되지 않음</w:t>
            </w:r>
          </w:p>
        </w:tc>
      </w:tr>
      <w:tr>
        <w:trPr>
          <w:cantSplit/>
        </w:trPr>
        <w:tc>
          <w:tcPr>
            <w:tcW w:type="dxa" w:w="107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571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25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차시의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PROJECT_REQUIREMENTS.md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완료 기준 확인</w:t>
            </w:r>
          </w:p>
        </w:tc>
        <w:tc>
          <w:tcPr>
            <w:tcW w:type="dxa" w:w="262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검증 시 사용</w:t>
            </w:r>
          </w:p>
        </w:tc>
      </w:tr>
      <w:tr>
        <w:trPr>
          <w:cantSplit/>
        </w:trPr>
        <w:tc>
          <w:tcPr>
            <w:tcW w:type="dxa" w:w="107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571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Copilot Chat(또는 AI 채팅) 로그인 및 응답 가능 여부</w:t>
            </w:r>
          </w:p>
        </w:tc>
        <w:tc>
          <w:tcPr>
            <w:tcW w:type="dxa" w:w="262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제안 프롬프트 사용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start</w:t>
            </w:r>
            <w:r>
              <w:rPr>
                <w:rFonts w:ascii="Malgun Gothic" w:hAnsi="Malgun Gothic" w:eastAsia="Malgun Gothic"/>
                <w:b w:val="0"/>
              </w:rPr>
              <w:t xml:space="preserve">의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SearchBar.jsx</w:t>
            </w:r>
            <w:r>
              <w:rPr>
                <w:rFonts w:ascii="Malgun Gothic" w:hAnsi="Malgun Gothic" w:eastAsia="Malgun Gothic"/>
                <w:b w:val="0"/>
              </w:rPr>
              <w:t xml:space="preserve">에는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value</w:t>
            </w:r>
            <w:r>
              <w:rPr>
                <w:rFonts w:ascii="Malgun Gothic" w:hAnsi="Malgun Gothic" w:eastAsia="Malgun Gothic"/>
                <w:b w:val="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placeholder</w:t>
            </w:r>
            <w:r>
              <w:rPr>
                <w:rFonts w:ascii="Malgun Gothic" w:hAnsi="Malgun Gothic" w:eastAsia="Malgun Gothic"/>
                <w:b w:val="0"/>
              </w:rPr>
              <w:t xml:space="preserve">는 있고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onChange</w:t>
            </w:r>
            <w:r>
              <w:rPr>
                <w:rFonts w:ascii="Malgun Gothic" w:hAnsi="Malgun Gothic" w:eastAsia="Malgun Gothic"/>
                <w:b w:val="0"/>
              </w:rPr>
              <w:t xml:space="preserve">만 TODO입니다.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index.css</w:t>
            </w:r>
            <w:r>
              <w:rPr>
                <w:rFonts w:ascii="Malgun Gothic" w:hAnsi="Malgun Gothic" w:eastAsia="Malgun Gothic"/>
                <w:b w:val="0"/>
              </w:rPr>
              <w:t xml:space="preserve"> 등 스타일은 이미 작성되어 있습니다.</w:t>
            </w:r>
          </w:p>
        </w:tc>
      </w:tr>
    </w:tbl>
    <w:p>
      <w:pPr>
        <w:spacing w:after="40"/>
      </w:pPr>
    </w:p>
    <w:p>
      <w:pPr>
        <w:pStyle w:val="Heading1"/>
      </w:pPr>
      <w:r>
        <w:t>2. 도입 · 개념 설명</w:t>
      </w:r>
    </w:p>
    <w:p>
      <w:pPr>
        <w:pStyle w:val="Heading2"/>
      </w:pPr>
      <w:r>
        <w:t>2-1. 도입 · 25차시 설계를 구현으로 연결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25차시에서 '빈 검색어, 대소문자, 일치 결과, 결과 없음' 완료 기준을 적었습니다. 오늘은 그 기준에 맞춰 실제로 검색을 구현하고, 그 기준을 그대로 써서 확인합니다.</w:t>
            </w:r>
          </w:p>
        </w:tc>
      </w:tr>
    </w:tbl>
    <w:p>
      <w:pPr>
        <w:spacing w:after="40"/>
      </w:pPr>
    </w:p>
    <w:p>
      <w:pPr>
        <w:pStyle w:val="Heading2"/>
      </w:pPr>
      <w:r>
        <w:t>2-2. SearchBar와 State 위치</w:t>
      </w:r>
    </w:p>
    <w:p>
      <w:r>
        <w:rPr>
          <w:rFonts w:ascii="Malgun Gothic" w:hAnsi="Malgun Gothic" w:eastAsia="Malgun Gothic"/>
          <w:b/>
        </w:rPr>
        <w:t>Controlled Input 구조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// App.jsx — State는 부모가 가진다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const [keyword, setKeyword] = useState('')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&lt;SearchBar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keyword={keyword}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onKeywordChange={setKeyword}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/&gt;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// SearchBar.jsx — 자식은 전달받은 값과 함수만 사용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function SearchBar({ keyword, onKeywordChange })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return (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&lt;div className="search-bar"&gt;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&lt;input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  type="text"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  value={keyword}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  placeholder="상품명을 검색하세요"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  onChange={(event) =&gt; onKeywordChange(event.target.value)}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/&gt;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&lt;/div&gt;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)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21"/>
        <w:gridCol w:w="6790"/>
      </w:tblGrid>
      <w:tr>
        <w:tc>
          <w:tcPr>
            <w:tcW w:type="dxa" w:w="2621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요소</w:t>
            </w:r>
          </w:p>
        </w:tc>
        <w:tc>
          <w:tcPr>
            <w:tcW w:type="dxa" w:w="6790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역할</w:t>
            </w:r>
          </w:p>
        </w:tc>
      </w:tr>
      <w:tr>
        <w:trPr>
          <w:cantSplit/>
        </w:trPr>
        <w:tc>
          <w:tcPr>
            <w:tcW w:type="dxa" w:w="262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keyword</w:t>
            </w:r>
          </w:p>
        </w:tc>
        <w:tc>
          <w:tcPr>
            <w:tcW w:type="dxa" w:w="679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부모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App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이 가진 현재 검색어 State</w:t>
            </w:r>
          </w:p>
        </w:tc>
      </w:tr>
      <w:tr>
        <w:trPr>
          <w:cantSplit/>
        </w:trPr>
        <w:tc>
          <w:tcPr>
            <w:tcW w:type="dxa" w:w="262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onKeywordChange</w:t>
            </w:r>
          </w:p>
        </w:tc>
        <w:tc>
          <w:tcPr>
            <w:tcW w:type="dxa" w:w="679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입력값이 바뀔 때 부모 State를 바꾸는 함수 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setKeyword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를 전달)</w:t>
            </w:r>
          </w:p>
        </w:tc>
      </w:tr>
      <w:tr>
        <w:trPr>
          <w:cantSplit/>
        </w:trPr>
        <w:tc>
          <w:tcPr>
            <w:tcW w:type="dxa" w:w="262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Controlled Input</w:t>
            </w:r>
          </w:p>
        </w:tc>
        <w:tc>
          <w:tcPr>
            <w:tcW w:type="dxa" w:w="679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value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와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onChange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를 State와 연결한 입력창 (22차시)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State는 검색어를 쓰는 곳이 여럿이므로 부모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App</w:t>
            </w:r>
            <w:r>
              <w:rPr>
                <w:rFonts w:ascii="Malgun Gothic" w:hAnsi="Malgun Gothic" w:eastAsia="Malgun Gothic"/>
                <w:b w:val="0"/>
              </w:rPr>
              <w:t xml:space="preserve">에 둡니다.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SearchBar</w:t>
            </w:r>
            <w:r>
              <w:rPr>
                <w:rFonts w:ascii="Malgun Gothic" w:hAnsi="Malgun Gothic" w:eastAsia="Malgun Gothic"/>
                <w:b w:val="0"/>
              </w:rPr>
              <w:t>는 입력 UI만 담당하고, 값이 바뀌면 부모가 준 함수를 호출할 뿐입니다.</w:t>
            </w:r>
          </w:p>
          <w:p>
            <w:r>
              <w:rPr>
                <w:rFonts w:ascii="Malgun Gothic" w:hAnsi="Malgun Gothic" w:eastAsia="Malgun Gothic"/>
                <w:b w:val="0"/>
              </w:rPr>
              <w:t>흐름은 한 방향입니다. 부모 State가 자식 input에 표시되고, 자식에서 입력 이벤트가 일어나면 부모의 State를 바꾸고, 바뀐 State로 부모가 다시 그려집니다.</w:t>
            </w:r>
          </w:p>
        </w:tc>
      </w:tr>
    </w:tbl>
    <w:p>
      <w:pPr>
        <w:spacing w:after="40"/>
      </w:pPr>
    </w:p>
    <w:p>
      <w:pPr>
        <w:pStyle w:val="Heading2"/>
      </w:pPr>
      <w:r>
        <w:t>2-3. filter()로 상품명 검색</w:t>
      </w:r>
    </w:p>
    <w:p>
      <w:r>
        <w:rPr>
          <w:rFonts w:ascii="Malgun Gothic" w:hAnsi="Malgun Gothic" w:eastAsia="Malgun Gothic"/>
          <w:b/>
        </w:rPr>
        <w:t>검색 조건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const filteredProducts = products.filter((product) =&gt;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product.name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.toLowerCase()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.includes(keyword.trim().toLowerCase())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14차시와 24차시에서 만든 것과 같은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filter</w:t>
            </w:r>
            <w:r>
              <w:rPr>
                <w:rFonts w:ascii="Malgun Gothic" w:hAnsi="Malgun Gothic" w:eastAsia="Malgun Gothic"/>
                <w:b w:val="0"/>
              </w:rPr>
              <w:t xml:space="preserve">입니다. 이번에는 검색어가 비어 있으면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includes("")</w:t>
            </w:r>
            <w:r>
              <w:rPr>
                <w:rFonts w:ascii="Malgun Gothic" w:hAnsi="Malgun Gothic" w:eastAsia="Malgun Gothic"/>
                <w:b w:val="0"/>
              </w:rPr>
              <w:t>가 true이므로 전체가 나옵니다. 검색 결과가 없을 때의 안내 문구는 별도로 처리합니다.</w:t>
            </w:r>
          </w:p>
        </w:tc>
      </w:tr>
    </w:tbl>
    <w:p>
      <w:pPr>
        <w:spacing w:after="40"/>
      </w:pPr>
    </w:p>
    <w:p>
      <w:pPr>
        <w:pStyle w:val="Heading2"/>
      </w:pPr>
      <w:r>
        <w:t>2-4. 검증표와 AI 질문 설계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5"/>
        <w:gridCol w:w="3356"/>
        <w:gridCol w:w="3620"/>
      </w:tblGrid>
      <w:tr>
        <w:tc>
          <w:tcPr>
            <w:tcW w:type="dxa" w:w="2435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입력</w:t>
            </w:r>
          </w:p>
        </w:tc>
        <w:tc>
          <w:tcPr>
            <w:tcW w:type="dxa" w:w="3356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기대 결과</w:t>
            </w:r>
          </w:p>
        </w:tc>
        <w:tc>
          <w:tcPr>
            <w:tcW w:type="dxa" w:w="3620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수업에서 사용할 입력</w:t>
            </w:r>
          </w:p>
        </w:tc>
      </w:tr>
      <w:tr>
        <w:trPr>
          <w:cantSplit/>
        </w:trPr>
        <w:tc>
          <w:tcPr>
            <w:tcW w:type="dxa" w:w="243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빈 문자열</w:t>
            </w:r>
          </w:p>
        </w:tc>
        <w:tc>
          <w:tcPr>
            <w:tcW w:type="dxa" w:w="335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전체 상품 4개</w:t>
            </w:r>
          </w:p>
        </w:tc>
        <w:tc>
          <w:tcPr>
            <w:tcW w:type="dxa" w:w="362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(비움)</w:t>
            </w:r>
          </w:p>
        </w:tc>
      </w:tr>
      <w:tr>
        <w:trPr>
          <w:cantSplit/>
        </w:trPr>
        <w:tc>
          <w:tcPr>
            <w:tcW w:type="dxa" w:w="243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PHONE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(영문 대소문자)</w:t>
            </w:r>
          </w:p>
        </w:tc>
        <w:tc>
          <w:tcPr>
            <w:tcW w:type="dxa" w:w="335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phone</w:t>
            </w:r>
            <w:r>
              <w:rPr>
                <w:rFonts w:ascii="Malgun Gothic" w:hAnsi="Malgun Gothic" w:eastAsia="Malgun Gothic"/>
                <w:b w:val="0"/>
                <w:sz w:val="20"/>
              </w:rPr>
              <w:t>과 같은 결과</w:t>
            </w:r>
          </w:p>
        </w:tc>
        <w:tc>
          <w:tcPr>
            <w:tcW w:type="dxa" w:w="362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헤드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/ (영문 상품 추가 시)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HEAD</w:t>
            </w:r>
          </w:p>
        </w:tc>
      </w:tr>
      <w:tr>
        <w:trPr>
          <w:cantSplit/>
        </w:trPr>
        <w:tc>
          <w:tcPr>
            <w:tcW w:type="dxa" w:w="243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앞뒤 공백</w:t>
            </w:r>
          </w:p>
        </w:tc>
        <w:tc>
          <w:tcPr>
            <w:tcW w:type="dxa" w:w="335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공백 없는 검색어와 같은 결과</w:t>
            </w:r>
          </w:p>
        </w:tc>
        <w:tc>
          <w:tcPr>
            <w:tcW w:type="dxa" w:w="362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 xml:space="preserve"> 헤드 </w:t>
            </w:r>
          </w:p>
        </w:tc>
      </w:tr>
      <w:tr>
        <w:trPr>
          <w:cantSplit/>
        </w:trPr>
        <w:tc>
          <w:tcPr>
            <w:tcW w:type="dxa" w:w="243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xyz999</w:t>
            </w:r>
          </w:p>
        </w:tc>
        <w:tc>
          <w:tcPr>
            <w:tcW w:type="dxa" w:w="335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결과 없음 안내</w:t>
            </w:r>
          </w:p>
        </w:tc>
        <w:tc>
          <w:tcPr>
            <w:tcW w:type="dxa" w:w="362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xyz999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React 상품 탐색 앱에서 products 배열을 ProductList로 출력하고 있고,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ProductCard는 상품 하나의 정보를 props로 받아 화면에 보여주고 있어.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이제 SearchBar 컴포넌트를 추가해서 input에 입력한 검색어를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App.jsx의 keyword 상태로 관리하고, 상품명에 검색어가 포함된 상품만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보이도록 만들고 싶어.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완성 코드를 바로 주지 말고,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1. SearchBar 컴포넌트를 어떤 props로 만들면 좋은지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2. App.jsx에서 keyword State를 관리하는 이유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3. onChange에서 setKeyword를 호출하는 흐름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4. filter()와 includes()로 상품명을 검색하는 방법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5. 검색 결과가 없을 때 안내 메시지를 보여주는 방법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을 단계별 힌트로 설명해줘.</w:t>
            </w:r>
          </w:p>
        </w:tc>
      </w:tr>
    </w:tbl>
    <w:p>
      <w:pPr>
        <w:spacing w:after="40"/>
      </w:pPr>
    </w:p>
    <w:p>
      <w:pPr>
        <w:pStyle w:val="Heading1"/>
      </w:pPr>
      <w:r>
        <w:t>3. 실습 진행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const [keyword, setKeyword] = useState('')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검색어 상태를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App</w:t>
            </w:r>
            <w:r>
              <w:rPr>
                <w:rFonts w:ascii="Malgun Gothic" w:hAnsi="Malgun Gothic" w:eastAsia="Malgun Gothic"/>
                <w:b w:val="0"/>
              </w:rPr>
              <w:t xml:space="preserve">에 만듭니다. 초기값은 빈 문자열입니다.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useState</w:t>
            </w:r>
            <w:r>
              <w:rPr>
                <w:rFonts w:ascii="Malgun Gothic" w:hAnsi="Malgun Gothic" w:eastAsia="Malgun Gothic"/>
                <w:b w:val="0"/>
              </w:rPr>
              <w:t xml:space="preserve"> import는 이미 되어 있습니다.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&lt;SearchBar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keyword={keyword}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onKeywordChange={setKeyword}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/&gt;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자식 컴포넌트가 쓰는 이름은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onKeywordChange</w:t>
            </w:r>
            <w:r>
              <w:rPr>
                <w:rFonts w:ascii="Malgun Gothic" w:hAnsi="Malgun Gothic" w:eastAsia="Malgun Gothic"/>
                <w:b w:val="0"/>
              </w:rPr>
              <w:t xml:space="preserve">입니다. 부모의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setKeyword</w:t>
            </w:r>
            <w:r>
              <w:rPr>
                <w:rFonts w:ascii="Malgun Gothic" w:hAnsi="Malgun Gothic" w:eastAsia="Malgun Gothic"/>
                <w:b w:val="0"/>
              </w:rPr>
              <w:t>를 이 이름으로 전달합니다. 이름은 달라도 같은 함수입니다.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Malgun Gothic" w:hAnsi="Malgun Gothic" w:eastAsia="Malgun Gothic"/>
                <w:b w:val="0"/>
              </w:rPr>
              <w:t>속성 이름(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keyword</w:t>
            </w:r>
            <w:r>
              <w:rPr>
                <w:rFonts w:ascii="Malgun Gothic" w:hAnsi="Malgun Gothic" w:eastAsia="Malgun Gothic"/>
                <w:b w:val="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onKeywordChange</w:t>
            </w:r>
            <w:r>
              <w:rPr>
                <w:rFonts w:ascii="Malgun Gothic" w:hAnsi="Malgun Gothic" w:eastAsia="Malgun Gothic"/>
                <w:b w:val="0"/>
              </w:rPr>
              <w:t xml:space="preserve">)이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SearchBar.jsx</w:t>
            </w:r>
            <w:r>
              <w:rPr>
                <w:rFonts w:ascii="Malgun Gothic" w:hAnsi="Malgun Gothic" w:eastAsia="Malgun Gothic"/>
                <w:b w:val="0"/>
              </w:rPr>
              <w:t xml:space="preserve">의 매개변수 이름과 같아야 함. 다르면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undefined</w:t>
            </w:r>
            <w:r>
              <w:rPr>
                <w:rFonts w:ascii="Malgun Gothic" w:hAnsi="Malgun Gothic" w:eastAsia="Malgun Gothic"/>
                <w:b w:val="0"/>
              </w:rPr>
              <w:t>.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&lt;input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type="text"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value={keyword}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placeholder="상품명을 검색하세요"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onChange={(event) =&gt; onKeywordChange(event.target.value)}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/&gt;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입력할 때마다 입력된 문자열을 부모에게 전달합니다. 입력창은 부모가 준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keyword</w:t>
            </w:r>
            <w:r>
              <w:rPr>
                <w:rFonts w:ascii="Malgun Gothic" w:hAnsi="Malgun Gothic" w:eastAsia="Malgun Gothic"/>
                <w:b w:val="0"/>
              </w:rPr>
              <w:t>를 그대로 확인합니다.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8F1FB"/>
            <w:tcBorders>
              <w:top w:val="single" w:sz="4" w:color="DDDDDD"/>
              <w:left w:val="single" w:sz="24" w:color="2B6CB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1F4E8C"/>
                <w:sz w:val="21"/>
              </w:rPr>
              <w:t>✔ 확인하기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입력창에 글자를 입력할 수 있게 됨. (아직 목록은 바뀌지 않음)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const filteredProducts = products.filter((product) =&gt;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product.name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.toLowerCase()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.includes(keyword.trim().toLowerCase())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8F1FB"/>
            <w:tcBorders>
              <w:top w:val="single" w:sz="4" w:color="DDDDDD"/>
              <w:left w:val="single" w:sz="24" w:color="2B6CB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1F4E8C"/>
                <w:sz w:val="21"/>
              </w:rPr>
              <w:t>✔ 확인하기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헤드</w:t>
            </w:r>
            <w:r>
              <w:rPr>
                <w:rFonts w:ascii="Malgun Gothic" w:hAnsi="Malgun Gothic" w:eastAsia="Malgun Gothic"/>
                <w:b w:val="0"/>
              </w:rPr>
              <w:t xml:space="preserve">를 입력하면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무선 헤드폰</w:t>
            </w:r>
            <w:r>
              <w:rPr>
                <w:rFonts w:ascii="Malgun Gothic" w:hAnsi="Malgun Gothic" w:eastAsia="Malgun Gothic"/>
                <w:b w:val="0"/>
              </w:rPr>
              <w:t>만 목록에 표시됨. 비우면 4개 상품이 모두 표시됨.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start</w:t>
            </w:r>
            <w:r>
              <w:rPr>
                <w:rFonts w:ascii="Malgun Gothic" w:hAnsi="Malgun Gothic" w:eastAsia="Malgun Gothic"/>
                <w:b w:val="0"/>
              </w:rPr>
              <w:t xml:space="preserve">의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const filteredProducts = products</w:t>
            </w:r>
            <w:r>
              <w:rPr>
                <w:rFonts w:ascii="Malgun Gothic" w:hAnsi="Malgun Gothic" w:eastAsia="Malgun Gothic"/>
                <w:b w:val="0"/>
              </w:rPr>
              <w:t xml:space="preserve">를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filter</w:t>
            </w:r>
            <w:r>
              <w:rPr>
                <w:rFonts w:ascii="Malgun Gothic" w:hAnsi="Malgun Gothic" w:eastAsia="Malgun Gothic"/>
                <w:b w:val="0"/>
              </w:rPr>
              <w:t xml:space="preserve"> 코드로 </w:t>
            </w:r>
            <w:r>
              <w:rPr>
                <w:rFonts w:ascii="Malgun Gothic" w:hAnsi="Malgun Gothic" w:eastAsia="Malgun Gothic"/>
                <w:b/>
              </w:rPr>
              <w:t>교체</w:t>
            </w:r>
            <w:r>
              <w:rPr>
                <w:rFonts w:ascii="Malgun Gothic" w:hAnsi="Malgun Gothic" w:eastAsia="Malgun Gothic"/>
                <w:b w:val="0"/>
              </w:rPr>
              <w:t>해야 함. 추가만 하면 변수가 중복 선언됨.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{filteredProducts.length === 0 ? (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&lt;p className="empty"&gt;검색 결과가 없습니다.&lt;/p&gt;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) : (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&lt;ProductList products={filteredProducts} /&gt;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)}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결과가 없을 때 빈 화면 대신 안내를 확인합니다. 조건부 렌더링은 18차시에 배웠습니다.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8F1FB"/>
            <w:tcBorders>
              <w:top w:val="single" w:sz="4" w:color="DDDDDD"/>
              <w:left w:val="single" w:sz="24" w:color="2B6CB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1F4E8C"/>
                <w:sz w:val="21"/>
              </w:rPr>
              <w:t>✔ 확인하기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xyz999</w:t>
            </w:r>
            <w:r>
              <w:rPr>
                <w:rFonts w:ascii="Malgun Gothic" w:hAnsi="Malgun Gothic" w:eastAsia="Malgun Gothic"/>
                <w:b w:val="0"/>
              </w:rPr>
              <w:t>를 입력하면 "검색 결과가 없습니다."가 표시됨. 완성본에는 "검색 결과: N개" 상태 문구(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status</w:t>
            </w:r>
            <w:r>
              <w:rPr>
                <w:rFonts w:ascii="Malgun Gothic" w:hAnsi="Malgun Gothic" w:eastAsia="Malgun Gothic"/>
                <w:b w:val="0"/>
              </w:rPr>
              <w:t>)도 있음.</w:t>
            </w:r>
          </w:p>
        </w:tc>
      </w:tr>
    </w:tbl>
    <w:p>
      <w:pPr>
        <w:spacing w:after="40"/>
      </w:pPr>
    </w:p>
    <w:p>
      <w:pPr>
        <w:pStyle w:val="Heading1"/>
      </w:pPr>
      <w:r>
        <w:t>4. 결과 확인 · 에러 질문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16"/>
        <w:gridCol w:w="8195"/>
      </w:tblGrid>
      <w:tr>
        <w:tc>
          <w:tcPr>
            <w:tcW w:type="dxa" w:w="1216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</w:r>
          </w:p>
        </w:tc>
        <w:tc>
          <w:tcPr>
            <w:tcW w:type="dxa" w:w="8195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확인 항목</w:t>
            </w:r>
          </w:p>
        </w:tc>
      </w:tr>
      <w:tr>
        <w:trPr>
          <w:cantSplit/>
        </w:trPr>
        <w:tc>
          <w:tcPr>
            <w:tcW w:type="dxa" w:w="121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819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빈 검색어에서 전체 상품 4개가 표시된다. 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검색 결과: 4개</w:t>
            </w:r>
            <w:r>
              <w:rPr>
                <w:rFonts w:ascii="Malgun Gothic" w:hAnsi="Malgun Gothic" w:eastAsia="Malgun Gothic"/>
                <w:b w:val="0"/>
                <w:sz w:val="20"/>
              </w:rPr>
              <w:t>)</w:t>
            </w:r>
          </w:p>
        </w:tc>
      </w:tr>
      <w:tr>
        <w:trPr>
          <w:cantSplit/>
        </w:trPr>
        <w:tc>
          <w:tcPr>
            <w:tcW w:type="dxa" w:w="121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819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헤드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를 입력하면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무선 헤드폰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만 표시되고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검색 결과: 1개</w:t>
            </w:r>
            <w:r>
              <w:rPr>
                <w:rFonts w:ascii="Malgun Gothic" w:hAnsi="Malgun Gothic" w:eastAsia="Malgun Gothic"/>
                <w:b w:val="0"/>
                <w:sz w:val="20"/>
              </w:rPr>
              <w:t>가 표시된다.</w:t>
            </w:r>
          </w:p>
        </w:tc>
      </w:tr>
      <w:tr>
        <w:trPr>
          <w:cantSplit/>
        </w:trPr>
        <w:tc>
          <w:tcPr>
            <w:tcW w:type="dxa" w:w="121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819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영문 대소문자가 다른 검색어도 같은 결과가 나온다. (영문 상품 추가 체험 또는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toLowerCase()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코드 확인)</w:t>
            </w:r>
          </w:p>
        </w:tc>
      </w:tr>
      <w:tr>
        <w:trPr>
          <w:cantSplit/>
        </w:trPr>
        <w:tc>
          <w:tcPr>
            <w:tcW w:type="dxa" w:w="121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819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앞뒤 공백이 있는 검색어도 같은 결과가 나온다. 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trim()</w:t>
            </w:r>
            <w:r>
              <w:rPr>
                <w:rFonts w:ascii="Malgun Gothic" w:hAnsi="Malgun Gothic" w:eastAsia="Malgun Gothic"/>
                <w:b w:val="0"/>
                <w:sz w:val="20"/>
              </w:rPr>
              <w:t>)</w:t>
            </w:r>
          </w:p>
        </w:tc>
      </w:tr>
      <w:tr>
        <w:trPr>
          <w:cantSplit/>
        </w:trPr>
        <w:tc>
          <w:tcPr>
            <w:tcW w:type="dxa" w:w="121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819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존재하지 않는 검색어(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xyz999</w:t>
            </w:r>
            <w:r>
              <w:rPr>
                <w:rFonts w:ascii="Malgun Gothic" w:hAnsi="Malgun Gothic" w:eastAsia="Malgun Gothic"/>
                <w:b w:val="0"/>
                <w:sz w:val="20"/>
              </w:rPr>
              <w:t>)에는 "검색 결과가 없습니다."가 표시된다.</w:t>
            </w:r>
          </w:p>
        </w:tc>
      </w:tr>
      <w:tr>
        <w:trPr>
          <w:cantSplit/>
        </w:trPr>
        <w:tc>
          <w:tcPr>
            <w:tcW w:type="dxa" w:w="121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819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SearchBar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는 State를 직접 가지지 않고 props로 받은 값만 사용한다.</w:t>
            </w:r>
          </w:p>
        </w:tc>
      </w:tr>
    </w:tbl>
    <w:p>
      <w:pPr>
        <w:spacing w:after="40"/>
      </w:pPr>
    </w:p>
    <w:p>
      <w:pPr>
        <w:pStyle w:val="Heading3"/>
      </w:pPr>
      <w:r>
        <w:t>에러 확인 1: props 이름 불일치</w:t>
      </w:r>
    </w:p>
    <w:p>
      <w:pPr>
        <w:pStyle w:val="ListBullet"/>
      </w:pPr>
      <w:r>
        <w:rPr>
          <w:rFonts w:ascii="Consolas" w:hAnsi="Consolas" w:eastAsia="Malgun Gothic"/>
          <w:b w:val="0"/>
          <w:color w:val="C7254E"/>
          <w:sz w:val="20"/>
        </w:rPr>
        <w:t>App.jsx</w:t>
      </w:r>
      <w:r>
        <w:rPr>
          <w:rFonts w:ascii="Malgun Gothic" w:hAnsi="Malgun Gothic" w:eastAsia="Malgun Gothic"/>
          <w:b w:val="0"/>
        </w:rPr>
        <w:t xml:space="preserve">에서 </w:t>
      </w:r>
      <w:r>
        <w:rPr>
          <w:rFonts w:ascii="Consolas" w:hAnsi="Consolas" w:eastAsia="Malgun Gothic"/>
          <w:b w:val="0"/>
          <w:color w:val="C7254E"/>
          <w:sz w:val="20"/>
        </w:rPr>
        <w:t>onKeywordChange={setKeyword}</w:t>
      </w:r>
      <w:r>
        <w:rPr>
          <w:rFonts w:ascii="Malgun Gothic" w:hAnsi="Malgun Gothic" w:eastAsia="Malgun Gothic"/>
          <w:b w:val="0"/>
        </w:rPr>
        <w:t xml:space="preserve">를 </w:t>
      </w:r>
      <w:r>
        <w:rPr>
          <w:rFonts w:ascii="Consolas" w:hAnsi="Consolas" w:eastAsia="Malgun Gothic"/>
          <w:b w:val="0"/>
          <w:color w:val="C7254E"/>
          <w:sz w:val="20"/>
        </w:rPr>
        <w:t>onChange={setKeyword}</w:t>
      </w:r>
      <w:r>
        <w:rPr>
          <w:rFonts w:ascii="Malgun Gothic" w:hAnsi="Malgun Gothic" w:eastAsia="Malgun Gothic"/>
          <w:b w:val="0"/>
        </w:rPr>
        <w:t>로 바꿔 저장합니다.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 xml:space="preserve">입력창에 글자를 입력해도 반응이 없고 Console에 </w:t>
      </w:r>
      <w:r>
        <w:rPr>
          <w:rFonts w:ascii="Consolas" w:hAnsi="Consolas" w:eastAsia="Malgun Gothic"/>
          <w:b w:val="0"/>
          <w:color w:val="C7254E"/>
          <w:sz w:val="20"/>
        </w:rPr>
        <w:t>onKeywordChange is not a function</w:t>
      </w:r>
      <w:r>
        <w:rPr>
          <w:rFonts w:ascii="Malgun Gothic" w:hAnsi="Malgun Gothic" w:eastAsia="Malgun Gothic"/>
          <w:b w:val="0"/>
        </w:rPr>
        <w:t>이 표시됩니다.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"부모가 보낸 이름과 자식이 받는 이름이 같아야 한다"를 확인하고 복구합니다.</w:t>
      </w:r>
    </w:p>
    <w:p>
      <w:pPr>
        <w:pStyle w:val="Heading3"/>
      </w:pPr>
      <w:r>
        <w:t>에러 확인 2: State 위치 오류</w:t>
      </w:r>
    </w:p>
    <w:p>
      <w:pPr>
        <w:pStyle w:val="ListBullet"/>
      </w:pPr>
      <w:r>
        <w:rPr>
          <w:rFonts w:ascii="Consolas" w:hAnsi="Consolas" w:eastAsia="Malgun Gothic"/>
          <w:b w:val="0"/>
          <w:color w:val="C7254E"/>
          <w:sz w:val="20"/>
        </w:rPr>
        <w:t>SearchBar</w:t>
      </w:r>
      <w:r>
        <w:rPr>
          <w:rFonts w:ascii="Malgun Gothic" w:hAnsi="Malgun Gothic" w:eastAsia="Malgun Gothic"/>
          <w:b w:val="0"/>
        </w:rPr>
        <w:t xml:space="preserve"> 안에서 </w:t>
      </w:r>
      <w:r>
        <w:rPr>
          <w:rFonts w:ascii="Consolas" w:hAnsi="Consolas" w:eastAsia="Malgun Gothic"/>
          <w:b w:val="0"/>
          <w:color w:val="C7254E"/>
          <w:sz w:val="20"/>
        </w:rPr>
        <w:t>const [keyword, setKeyword] = useState('')</w:t>
      </w:r>
      <w:r>
        <w:rPr>
          <w:rFonts w:ascii="Malgun Gothic" w:hAnsi="Malgun Gothic" w:eastAsia="Malgun Gothic"/>
          <w:b w:val="0"/>
        </w:rPr>
        <w:t>를 따로 만들게 해 봅니다.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 xml:space="preserve">입력창은 입력되지만 </w:t>
      </w:r>
      <w:r>
        <w:rPr>
          <w:rFonts w:ascii="Consolas" w:hAnsi="Consolas" w:eastAsia="Malgun Gothic"/>
          <w:b w:val="0"/>
          <w:color w:val="C7254E"/>
          <w:sz w:val="20"/>
        </w:rPr>
        <w:t>App</w:t>
      </w:r>
      <w:r>
        <w:rPr>
          <w:rFonts w:ascii="Malgun Gothic" w:hAnsi="Malgun Gothic" w:eastAsia="Malgun Gothic"/>
          <w:b w:val="0"/>
        </w:rPr>
        <w:t>의 목록은 바뀌지 않는 것을 보여주고, "같은 값을 여러 곳이 쓰면 State는 공통 부모에 있어야 한다"를 정리합니다.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제안 프롬프트 (에러 질문) (+ 코드 첨부)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검색어를 입력해도 목록이 바뀌지 않아.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App, SearchBar 코드와 현재 화면 결과를 줄 테니,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State를 어느 컴포넌트에 두었는지, props 이름이 일치하는지, filter 조건이 맞는지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어떤 순서로 확인하면 좋을지 알려줘.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Malgun Gothic" w:hAnsi="Malgun Gothic" w:eastAsia="Malgun Gothic"/>
                <w:b w:val="0"/>
              </w:rPr>
              <w:t>체험 후 모든 수정을 완성 코드 상태로 복구합니다.</w:t>
            </w:r>
          </w:p>
        </w:tc>
      </w:tr>
    </w:tbl>
    <w:p>
      <w:pPr>
        <w:spacing w:after="40"/>
      </w:pPr>
    </w:p>
    <w:p>
      <w:pPr>
        <w:pStyle w:val="Heading1"/>
      </w:pPr>
      <w:r>
        <w:t>5. AI Mission · 핵심 정리</w:t>
      </w:r>
    </w:p>
    <w:p>
      <w:r>
        <w:rPr>
          <w:rFonts w:ascii="Malgun Gothic" w:hAnsi="Malgun Gothic" w:eastAsia="Malgun Gothic"/>
          <w:b w:val="0"/>
        </w:rPr>
        <w:t xml:space="preserve">AI Mission: </w:t>
      </w:r>
      <w:r>
        <w:rPr>
          <w:rFonts w:ascii="Malgun Gothic" w:hAnsi="Malgun Gothic" w:eastAsia="Malgun Gothic"/>
          <w:b/>
        </w:rPr>
        <w:t>완료 기준을 AI에게 전달해 검증 시나리오를 만들고 직접 실행</w:t>
      </w:r>
      <w:r>
        <w:rPr>
          <w:rFonts w:ascii="Malgun Gothic" w:hAnsi="Malgun Gothic" w:eastAsia="Malgun Gothic"/>
          <w:b w:val="0"/>
        </w:rPr>
        <w:t>합니다. 예: "상품 검색 기능의 완료 기준(빈 검색어, 대소문자, 공백, 결과 없음)으로 수동 테스트 시나리오를 입력값과 기대 결과 표로 만들어줘." AI가 만든 표의 각 행을 브라우저에서 직접 입력해 일치하는지 확인하고, 일치하지 않는 행이 있으면 코드 또는 시나리오 중 어느 쪽이 틀렸는지 판단하게 합니다. (29차시 테스트 기초로 이어짐)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상품 목록에 검색 기능을 연결했습니다. 검색은 입력값을 State로 관리하고, filter()로 데이터를 걸러낸 뒤, 결과를 화면에 출력하는 흐름입니다.</w:t>
            </w:r>
          </w:p>
          <w:p>
            <w:r>
              <w:rPr>
                <w:rFonts w:ascii="Malgun Gothic" w:hAnsi="Malgun Gothic" w:eastAsia="Malgun Gothic"/>
                <w:b w:val="0"/>
              </w:rPr>
              <w:t>다음 차시에서는 카테고리와 가격 조건을 검색과 결합해 복합 필터를 구현합니다.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5"/>
        <w:gridCol w:w="7206"/>
      </w:tblGrid>
      <w:tr>
        <w:tc>
          <w:tcPr>
            <w:tcW w:type="dxa" w:w="2205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핵심 개념</w:t>
            </w:r>
          </w:p>
        </w:tc>
        <w:tc>
          <w:tcPr>
            <w:tcW w:type="dxa" w:w="7206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한 줄 정리</w:t>
            </w:r>
          </w:p>
        </w:tc>
      </w:tr>
      <w:tr>
        <w:trPr>
          <w:cantSplit/>
        </w:trPr>
        <w:tc>
          <w:tcPr>
            <w:tcW w:type="dxa" w:w="220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State 위치</w:t>
            </w:r>
          </w:p>
        </w:tc>
        <w:tc>
          <w:tcPr>
            <w:tcW w:type="dxa" w:w="720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검색어(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keyword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)는 쓰는 곳이 여럿이므로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App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에 둔다.</w:t>
            </w:r>
          </w:p>
        </w:tc>
      </w:tr>
      <w:tr>
        <w:trPr>
          <w:cantSplit/>
        </w:trPr>
        <w:tc>
          <w:tcPr>
            <w:tcW w:type="dxa" w:w="220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SearchBar</w:t>
            </w:r>
          </w:p>
        </w:tc>
        <w:tc>
          <w:tcPr>
            <w:tcW w:type="dxa" w:w="720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입력 UI만 담당.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keyword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와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onKeywordChange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를 props로 받는다.</w:t>
            </w:r>
          </w:p>
        </w:tc>
      </w:tr>
      <w:tr>
        <w:trPr>
          <w:cantSplit/>
        </w:trPr>
        <w:tc>
          <w:tcPr>
            <w:tcW w:type="dxa" w:w="220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filter()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+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includes()</w:t>
            </w:r>
          </w:p>
        </w:tc>
        <w:tc>
          <w:tcPr>
            <w:tcW w:type="dxa" w:w="720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trim()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+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toLowerCase()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로 검색어를 정리해 상품명에서 검색한다.</w:t>
            </w:r>
          </w:p>
        </w:tc>
      </w:tr>
      <w:tr>
        <w:trPr>
          <w:cantSplit/>
        </w:trPr>
        <w:tc>
          <w:tcPr>
            <w:tcW w:type="dxa" w:w="220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결과 없음</w:t>
            </w:r>
          </w:p>
        </w:tc>
        <w:tc>
          <w:tcPr>
            <w:tcW w:type="dxa" w:w="720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빈 화면 대신 안내 문구를 표시한다.</w:t>
            </w:r>
          </w:p>
        </w:tc>
      </w:tr>
      <w:tr>
        <w:trPr>
          <w:cantSplit/>
        </w:trPr>
        <w:tc>
          <w:tcPr>
            <w:tcW w:type="dxa" w:w="220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검증</w:t>
            </w:r>
          </w:p>
        </w:tc>
        <w:tc>
          <w:tcPr>
            <w:tcW w:type="dxa" w:w="720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완료 기준을 하나씩 직접 확인한다.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b/>
        </w:rPr>
        <w:t>다음 차시 → 27차시 카테고리·가격 복합 필터 구현하기</w:t>
      </w:r>
    </w:p>
    <w:p>
      <w:pPr>
        <w:pStyle w:val="Heading1"/>
      </w:pPr>
      <w:r>
        <w:t>6. start → complete 변경 요약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6"/>
        <w:gridCol w:w="1100"/>
        <w:gridCol w:w="6355"/>
      </w:tblGrid>
      <w:tr>
        <w:tc>
          <w:tcPr>
            <w:tcW w:type="dxa" w:w="1956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파일</w:t>
            </w:r>
          </w:p>
        </w:tc>
        <w:tc>
          <w:tcPr>
            <w:tcW w:type="dxa" w:w="1100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TODO</w:t>
            </w:r>
          </w:p>
        </w:tc>
        <w:tc>
          <w:tcPr>
            <w:tcW w:type="dxa" w:w="6355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변경 내용</w:t>
            </w:r>
          </w:p>
        </w:tc>
      </w:tr>
      <w:tr>
        <w:trPr>
          <w:cantSplit/>
        </w:trPr>
        <w:tc>
          <w:tcPr>
            <w:tcW w:type="dxa" w:w="195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App.jsx</w:t>
            </w:r>
          </w:p>
        </w:tc>
        <w:tc>
          <w:tcPr>
            <w:tcW w:type="dxa" w:w="11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1</w:t>
            </w:r>
          </w:p>
        </w:tc>
        <w:tc>
          <w:tcPr>
            <w:tcW w:type="dxa" w:w="635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keyword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State 선언</w:t>
            </w:r>
          </w:p>
        </w:tc>
      </w:tr>
      <w:tr>
        <w:trPr>
          <w:cantSplit/>
        </w:trPr>
        <w:tc>
          <w:tcPr>
            <w:tcW w:type="dxa" w:w="195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App.jsx</w:t>
            </w:r>
          </w:p>
        </w:tc>
        <w:tc>
          <w:tcPr>
            <w:tcW w:type="dxa" w:w="11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2</w:t>
            </w:r>
          </w:p>
        </w:tc>
        <w:tc>
          <w:tcPr>
            <w:tcW w:type="dxa" w:w="635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products.filter()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로 상품명 검색 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trim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+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toLowerCase</w:t>
            </w:r>
            <w:r>
              <w:rPr>
                <w:rFonts w:ascii="Malgun Gothic" w:hAnsi="Malgun Gothic" w:eastAsia="Malgun Gothic"/>
                <w:b w:val="0"/>
                <w:sz w:val="20"/>
              </w:rPr>
              <w:t>)</w:t>
            </w:r>
          </w:p>
        </w:tc>
      </w:tr>
      <w:tr>
        <w:trPr>
          <w:cantSplit/>
        </w:trPr>
        <w:tc>
          <w:tcPr>
            <w:tcW w:type="dxa" w:w="195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App.jsx</w:t>
            </w:r>
          </w:p>
        </w:tc>
        <w:tc>
          <w:tcPr>
            <w:tcW w:type="dxa" w:w="11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3</w:t>
            </w:r>
          </w:p>
        </w:tc>
        <w:tc>
          <w:tcPr>
            <w:tcW w:type="dxa" w:w="635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SearchBar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에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keyword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onKeywordChange={setKeyword}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전달</w:t>
            </w:r>
          </w:p>
        </w:tc>
      </w:tr>
      <w:tr>
        <w:trPr>
          <w:cantSplit/>
        </w:trPr>
        <w:tc>
          <w:tcPr>
            <w:tcW w:type="dxa" w:w="195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App.jsx</w:t>
            </w:r>
          </w:p>
        </w:tc>
        <w:tc>
          <w:tcPr>
            <w:tcW w:type="dxa" w:w="11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4</w:t>
            </w:r>
          </w:p>
        </w:tc>
        <w:tc>
          <w:tcPr>
            <w:tcW w:type="dxa" w:w="635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결과 없음 안내 / 결과 목록 조건부 출력</w:t>
            </w:r>
          </w:p>
        </w:tc>
      </w:tr>
      <w:tr>
        <w:trPr>
          <w:cantSplit/>
        </w:trPr>
        <w:tc>
          <w:tcPr>
            <w:tcW w:type="dxa" w:w="195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components/SearchBar.jsx</w:t>
            </w:r>
          </w:p>
        </w:tc>
        <w:tc>
          <w:tcPr>
            <w:tcW w:type="dxa" w:w="11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</w:t>
            </w:r>
          </w:p>
        </w:tc>
        <w:tc>
          <w:tcPr>
            <w:tcW w:type="dxa" w:w="635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onChange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에서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onKeywordChange(event.target.value)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호출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b w:val="0"/>
        </w:rPr>
        <w:t xml:space="preserve">※ </w:t>
      </w:r>
      <w:r>
        <w:rPr>
          <w:rFonts w:ascii="Consolas" w:hAnsi="Consolas" w:eastAsia="Malgun Gothic"/>
          <w:b w:val="0"/>
          <w:color w:val="C7254E"/>
          <w:sz w:val="20"/>
        </w:rPr>
        <w:t>data/products.js</w:t>
      </w:r>
      <w:r>
        <w:rPr>
          <w:rFonts w:ascii="Malgun Gothic" w:hAnsi="Malgun Gothic" w:eastAsia="Malgun Gothic"/>
          <w:b w:val="0"/>
        </w:rPr>
        <w:t xml:space="preserve">, </w:t>
      </w:r>
      <w:r>
        <w:rPr>
          <w:rFonts w:ascii="Consolas" w:hAnsi="Consolas" w:eastAsia="Malgun Gothic"/>
          <w:b w:val="0"/>
          <w:color w:val="C7254E"/>
          <w:sz w:val="20"/>
        </w:rPr>
        <w:t>ProductList.jsx</w:t>
      </w:r>
      <w:r>
        <w:rPr>
          <w:rFonts w:ascii="Malgun Gothic" w:hAnsi="Malgun Gothic" w:eastAsia="Malgun Gothic"/>
          <w:b w:val="0"/>
        </w:rPr>
        <w:t xml:space="preserve">, </w:t>
      </w:r>
      <w:r>
        <w:rPr>
          <w:rFonts w:ascii="Consolas" w:hAnsi="Consolas" w:eastAsia="Malgun Gothic"/>
          <w:b w:val="0"/>
          <w:color w:val="C7254E"/>
          <w:sz w:val="20"/>
        </w:rPr>
        <w:t>ProductCard.jsx</w:t>
      </w:r>
      <w:r>
        <w:rPr>
          <w:rFonts w:ascii="Malgun Gothic" w:hAnsi="Malgun Gothic" w:eastAsia="Malgun Gothic"/>
          <w:b w:val="0"/>
        </w:rPr>
        <w:t xml:space="preserve"> 등 이외 파일은 start와 complete가 동일합니다.</w:t>
      </w:r>
    </w:p>
    <w:p>
      <w:pPr>
        <w:pStyle w:val="Heading1"/>
      </w:pPr>
      <w:r>
        <w:t>7. 막혔을 때: 자주 발생하는 오류와 질문</w:t>
      </w:r>
    </w:p>
    <w:p>
      <w:pPr>
        <w:pStyle w:val="Heading2"/>
      </w:pPr>
      <w:r>
        <w:t>7-1. 자주 하는 질문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91"/>
        <w:gridCol w:w="6020"/>
      </w:tblGrid>
      <w:tr>
        <w:tc>
          <w:tcPr>
            <w:tcW w:type="dxa" w:w="3391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질문</w:t>
            </w:r>
          </w:p>
        </w:tc>
        <w:tc>
          <w:tcPr>
            <w:tcW w:type="dxa" w:w="6020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답변</w:t>
            </w:r>
          </w:p>
        </w:tc>
      </w:tr>
      <w:tr>
        <w:trPr>
          <w:cantSplit/>
        </w:trPr>
        <w:tc>
          <w:tcPr>
            <w:tcW w:type="dxa" w:w="339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keyword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를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SearchBar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안에 두면 안 되나요?</w:t>
            </w:r>
          </w:p>
        </w:tc>
        <w:tc>
          <w:tcPr>
            <w:tcW w:type="dxa" w:w="602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SearchBar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만 쓰는 값이면 가능하지만, 검색 결과를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App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이 만들어야 하므로 부모에 두어야 합니다.</w:t>
            </w:r>
          </w:p>
        </w:tc>
      </w:tr>
      <w:tr>
        <w:trPr>
          <w:cantSplit/>
        </w:trPr>
        <w:tc>
          <w:tcPr>
            <w:tcW w:type="dxa" w:w="339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onKeywordChange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와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setKeyword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를 왜 따로 이름 짓나요?</w:t>
            </w:r>
          </w:p>
        </w:tc>
        <w:tc>
          <w:tcPr>
            <w:tcW w:type="dxa" w:w="602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자식은 "검색어가 바뀌었다고 알린다"라는 역할만 알면 되고, 부모의 구현(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setKeyword</w:t>
            </w:r>
            <w:r>
              <w:rPr>
                <w:rFonts w:ascii="Malgun Gothic" w:hAnsi="Malgun Gothic" w:eastAsia="Malgun Gothic"/>
                <w:b w:val="0"/>
                <w:sz w:val="20"/>
              </w:rPr>
              <w:t>)은 몰라도 됩니다. 이후 확장과 재사용에 유리합니다.</w:t>
            </w:r>
          </w:p>
        </w:tc>
      </w:tr>
      <w:tr>
        <w:trPr>
          <w:cantSplit/>
        </w:trPr>
        <w:tc>
          <w:tcPr>
            <w:tcW w:type="dxa" w:w="339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검색 버튼 없이 입력만으로 바로 검색되어도 되나요?</w:t>
            </w:r>
          </w:p>
        </w:tc>
        <w:tc>
          <w:tcPr>
            <w:tcW w:type="dxa" w:w="602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네. 이번 구현은 입력할 때마다 즉시 검색됩니다. 24차시처럼 제출 시점 방식은 요구사항에 따라 선택합니다.</w:t>
            </w:r>
          </w:p>
        </w:tc>
      </w:tr>
      <w:tr>
        <w:trPr>
          <w:cantSplit/>
        </w:trPr>
        <w:tc>
          <w:tcPr>
            <w:tcW w:type="dxa" w:w="339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filteredProducts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는 State인가요?</w:t>
            </w:r>
          </w:p>
        </w:tc>
        <w:tc>
          <w:tcPr>
            <w:tcW w:type="dxa" w:w="602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아닙니다.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와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keyword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로 계산되는 값이므로 State로 저장하지 않습니다.</w:t>
            </w:r>
          </w:p>
        </w:tc>
      </w:tr>
      <w:tr>
        <w:trPr>
          <w:cantSplit/>
        </w:trPr>
        <w:tc>
          <w:tcPr>
            <w:tcW w:type="dxa" w:w="339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AI가 검색 코드를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useEffect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로 짜 줬어요.</w:t>
            </w:r>
          </w:p>
        </w:tc>
        <w:tc>
          <w:tcPr>
            <w:tcW w:type="dxa" w:w="602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이 과정 범위를 벗어난 구조입니다. "useEffect 없이 렌더링 중 계산하는 방식으로 다시 알려줘"라고 제약을 추가해 요청하세요. (25차시 검토 기준 4: 복잡도)</w:t>
            </w:r>
          </w:p>
        </w:tc>
      </w:tr>
    </w:tbl>
    <w:p>
      <w:pPr>
        <w:spacing w:after="40"/>
      </w:pPr>
    </w:p>
    <w:p>
      <w:pPr>
        <w:pStyle w:val="Heading2"/>
      </w:pPr>
      <w:r>
        <w:t>7-2. 자주 발생하는 오류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91"/>
        <w:gridCol w:w="3320"/>
        <w:gridCol w:w="3300"/>
      </w:tblGrid>
      <w:tr>
        <w:tc>
          <w:tcPr>
            <w:tcW w:type="dxa" w:w="2791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증상</w:t>
            </w:r>
          </w:p>
        </w:tc>
        <w:tc>
          <w:tcPr>
            <w:tcW w:type="dxa" w:w="3320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원인</w:t>
            </w:r>
          </w:p>
        </w:tc>
        <w:tc>
          <w:tcPr>
            <w:tcW w:type="dxa" w:w="3300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해결</w:t>
            </w:r>
          </w:p>
        </w:tc>
      </w:tr>
      <w:tr>
        <w:trPr>
          <w:cantSplit/>
        </w:trPr>
        <w:tc>
          <w:tcPr>
            <w:tcW w:type="dxa" w:w="279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입력창에 글자가 입력되지 않음</w:t>
            </w:r>
          </w:p>
        </w:tc>
        <w:tc>
          <w:tcPr>
            <w:tcW w:type="dxa" w:w="332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onChange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누락 /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onKeywordChange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미전달</w:t>
            </w:r>
          </w:p>
        </w:tc>
        <w:tc>
          <w:tcPr>
            <w:tcW w:type="dxa" w:w="33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SearchBar TODO, TODO 3 확인</w:t>
            </w:r>
          </w:p>
        </w:tc>
      </w:tr>
      <w:tr>
        <w:trPr>
          <w:cantSplit/>
        </w:trPr>
        <w:tc>
          <w:tcPr>
            <w:tcW w:type="dxa" w:w="279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onKeywordChange is not a function</w:t>
            </w:r>
          </w:p>
        </w:tc>
        <w:tc>
          <w:tcPr>
            <w:tcW w:type="dxa" w:w="332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부모-자식 props 이름 불일치</w:t>
            </w:r>
          </w:p>
        </w:tc>
        <w:tc>
          <w:tcPr>
            <w:tcW w:type="dxa" w:w="33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두 파일의 이름 비교</w:t>
            </w:r>
          </w:p>
        </w:tc>
      </w:tr>
      <w:tr>
        <w:trPr>
          <w:cantSplit/>
        </w:trPr>
        <w:tc>
          <w:tcPr>
            <w:tcW w:type="dxa" w:w="279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검색해도 목록이 안 바뀜</w:t>
            </w:r>
          </w:p>
        </w:tc>
        <w:tc>
          <w:tcPr>
            <w:tcW w:type="dxa" w:w="332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filteredProducts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를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ProductList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에 전달하지 않음</w:t>
            </w:r>
          </w:p>
        </w:tc>
        <w:tc>
          <w:tcPr>
            <w:tcW w:type="dxa" w:w="33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products={filteredProducts}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확인</w:t>
            </w:r>
          </w:p>
        </w:tc>
      </w:tr>
      <w:tr>
        <w:trPr>
          <w:cantSplit/>
        </w:trPr>
        <w:tc>
          <w:tcPr>
            <w:tcW w:type="dxa" w:w="279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filteredProducts is not defined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/ 중복 선언</w:t>
            </w:r>
          </w:p>
        </w:tc>
        <w:tc>
          <w:tcPr>
            <w:tcW w:type="dxa" w:w="332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2 위치/교체 오류</w:t>
            </w:r>
          </w:p>
        </w:tc>
        <w:tc>
          <w:tcPr>
            <w:tcW w:type="dxa" w:w="33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const filteredProducts</w:t>
            </w:r>
            <w:r>
              <w:rPr>
                <w:rFonts w:ascii="Malgun Gothic" w:hAnsi="Malgun Gothic" w:eastAsia="Malgun Gothic"/>
                <w:b w:val="0"/>
                <w:sz w:val="20"/>
              </w:rPr>
              <w:t>가 한 번만 선언되었는지 확인</w:t>
            </w:r>
          </w:p>
        </w:tc>
      </w:tr>
      <w:tr>
        <w:trPr>
          <w:cantSplit/>
        </w:trPr>
        <w:tc>
          <w:tcPr>
            <w:tcW w:type="dxa" w:w="279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모든 검색에서 결과 없음</w:t>
            </w:r>
          </w:p>
        </w:tc>
        <w:tc>
          <w:tcPr>
            <w:tcW w:type="dxa" w:w="332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includes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에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keyword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대신 오타 / 데이터 불일치</w:t>
            </w:r>
          </w:p>
        </w:tc>
        <w:tc>
          <w:tcPr>
            <w:tcW w:type="dxa" w:w="33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keyword.trim().toLowerCase()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확인</w:t>
            </w:r>
          </w:p>
        </w:tc>
      </w:tr>
      <w:tr>
        <w:trPr>
          <w:cantSplit/>
        </w:trPr>
        <w:tc>
          <w:tcPr>
            <w:tcW w:type="dxa" w:w="279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안내 문구와 목록이 같이 표시됨</w:t>
            </w:r>
          </w:p>
        </w:tc>
        <w:tc>
          <w:tcPr>
            <w:tcW w:type="dxa" w:w="332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삼항 연산자 구조 오류</w:t>
            </w:r>
          </w:p>
        </w:tc>
        <w:tc>
          <w:tcPr>
            <w:tcW w:type="dxa" w:w="330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? ( ) : ( )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형태 확인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b w:val="0"/>
        <w:color w:val="888888"/>
        <w:sz w:val="18"/>
      </w:rPr>
      <w:t xml:space="preserve">SECTION 05 · 26차시 학습 노트   |   </w:t>
    </w:r>
    <w:r>
      <w:rPr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24" w:lineRule="auto"/>
    </w:pPr>
    <w:rPr>
      <w:rFonts w:ascii="Malgun Gothic" w:hAnsi="Malgun Gothic" w:eastAsia="Malgun Gothic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B5C8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3333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algun Gothic" w:hAnsi="Malgun Gothic" w:eastAsia="Malgun Gothic"/>
      <w:b w:val="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algun Gothic" w:hAnsi="Malgun Gothic" w:eastAsia="Malgun Gothic"/>
      <w:b w:val="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