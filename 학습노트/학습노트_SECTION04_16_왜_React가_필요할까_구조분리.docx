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04 · 16차시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왜 React가 필요할까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관리, DOM 동기화, 재렌더링의 부담을 직접 체감하고 React가 필요한 이유를 정리한다.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React는 DOM을 편하게 선택하는 도구가 아니라, 상태에 따라 화면을 만들기 위한 도구다.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바닐라 JS 상품 목록에 찜하기(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 상태와 요약 정보 추가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16/start/js/data.js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01~02)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16/start/js/ui.js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03~04)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16/start/js/events.js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05)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16/start/js/script.js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06~07)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16/start/js/filter.js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16/start/PROMPTS.md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16/complete/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상태와 렌더링의 관계를 AI에게 설명하게 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15차시 상품 카테고리 필터 만들기 → 17차시 React 프로젝트 시작하기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8"/>
        <w:gridCol w:w="5125"/>
        <w:gridCol w:w="3168"/>
      </w:tblGrid>
      <w:tr>
        <w:tc>
          <w:tcPr>
            <w:tcW w:type="dxa" w:w="111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12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316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1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VS Code에서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16/start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열고 Live Server로 실행 확인</w:t>
            </w:r>
          </w:p>
        </w:tc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ES Module 구조이므로 Live Server 필수</w:t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1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16/complete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1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브라우저로 열어 초기 화면 확인</w:t>
            </w:r>
          </w:p>
        </w:tc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5개 표시, 찜 버튼은 아직 없음</w:t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1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변경·호출 확인용</w:t>
            </w:r>
          </w:p>
        </w:tc>
      </w:tr>
      <w:tr>
        <w:trPr>
          <w:cantSplit/>
        </w:trPr>
        <w:tc>
          <w:tcPr>
            <w:tcW w:type="dxa" w:w="1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1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31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상품 데이터에는 이미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</w:t>
            </w:r>
            <w:r>
              <w:rPr>
                <w:rFonts w:ascii="Malgun Gothic" w:hAnsi="Malgun Gothic" w:eastAsia="Malgun Gothic"/>
                <w:b w:val="0"/>
              </w:rPr>
              <w:t xml:space="preserve"> 속성이 들어 있습니다. (스마트 워치는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true</w:t>
            </w:r>
            <w:r>
              <w:rPr>
                <w:rFonts w:ascii="Malgun Gothic" w:hAnsi="Malgun Gothic" w:eastAsia="Malgun Gothic"/>
                <w:b w:val="0"/>
              </w:rPr>
              <w:t xml:space="preserve">) 이번 차시에서는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toggleFavorite</w:t>
            </w:r>
            <w:r>
              <w:rPr>
                <w:rFonts w:ascii="Malgun Gothic" w:hAnsi="Malgun Gothic" w:eastAsia="Malgun Gothic"/>
                <w:b w:val="0"/>
              </w:rPr>
              <w:t>와 화면 출력을 작성합니다.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</w:rPr>
              <w:t>의 요약 영역(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#totalCount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#favoriteCount</w:t>
            </w:r>
            <w:r>
              <w:rPr>
                <w:rFonts w:ascii="Malgun Gothic" w:hAnsi="Malgun Gothic" w:eastAsia="Malgun Gothic"/>
                <w:b w:val="0"/>
              </w:rPr>
              <w:t xml:space="preserve">)과 CSS의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.favorite-button</w:t>
            </w:r>
            <w:r>
              <w:rPr>
                <w:rFonts w:ascii="Malgun Gothic" w:hAnsi="Malgun Gothic" w:eastAsia="Malgun Gothic"/>
                <w:b w:val="0"/>
              </w:rPr>
              <w:t xml:space="preserve"> 스타일은 이미 준비되어 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지금까지의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지금까지 상품 탐색 앱을 data, ui, filter, events로 나누어 만들었습니다. 구조는 많이 좋아졌습니다.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그런데 기능이 늘수록 데이터와 화면을 직접 맞춰야 하는 부담이 생깁니다. 오늘은 그 부담을 직접 느껴 보고, 왜 React가 필요한지 정리합니다.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상태와 화면의 동기화 문제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7"/>
        <w:gridCol w:w="7774"/>
      </w:tblGrid>
      <w:tr>
        <w:tc>
          <w:tcPr>
            <w:tcW w:type="dxa" w:w="163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777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(State)</w:t>
            </w:r>
          </w:p>
        </w:tc>
        <w:tc>
          <w:tcPr>
            <w:tcW w:type="dxa" w:w="77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화면에 영향을 주는 데이터 (상품 목록, 선택한 카테고리, 찜 여부 등)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UI</w:t>
            </w:r>
          </w:p>
        </w:tc>
        <w:tc>
          <w:tcPr>
            <w:tcW w:type="dxa" w:w="77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사용자가 보는 화면 (DOM)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동기화</w:t>
            </w:r>
          </w:p>
        </w:tc>
        <w:tc>
          <w:tcPr>
            <w:tcW w:type="dxa" w:w="77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상태가 바뀌면 화면도 맞게 바뀌어야 함. 바닐라 JS에서는 어떤 DOM을 다시 바꿀지 직접 챙겨야 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8"/>
        <w:gridCol w:w="2004"/>
        <w:gridCol w:w="6119"/>
      </w:tblGrid>
      <w:tr>
        <w:tc>
          <w:tcPr>
            <w:tcW w:type="dxa" w:w="128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200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기능 하나를 추가할 때 해야 할 일</w:t>
            </w:r>
          </w:p>
        </w:tc>
        <w:tc>
          <w:tcPr>
            <w:tcW w:type="dxa" w:w="611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이번 실습의 예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20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 변경</w:t>
            </w:r>
          </w:p>
        </w:tc>
        <w:tc>
          <w:tcPr>
            <w:tcW w:type="dxa" w:w="611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toggleFavorite(id)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반전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20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 유지</w:t>
            </w:r>
          </w:p>
        </w:tc>
        <w:tc>
          <w:tcPr>
            <w:tcW w:type="dxa" w:w="611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현재 검색어·카테고리를 그대로 유지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20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다시 렌더링</w:t>
            </w:r>
          </w:p>
        </w:tc>
        <w:tc>
          <w:tcPr>
            <w:tcW w:type="dxa" w:w="611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applyFilters()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renderProducts()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</w:t>
            </w:r>
          </w:p>
        </w:tc>
        <w:tc>
          <w:tcPr>
            <w:tcW w:type="dxa" w:w="20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요약 정보 갱신</w:t>
            </w:r>
          </w:p>
        </w:tc>
        <w:tc>
          <w:tcPr>
            <w:tcW w:type="dxa" w:w="611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전체 개수·찜 개수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renderSummary()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5</w:t>
            </w:r>
          </w:p>
        </w:tc>
        <w:tc>
          <w:tcPr>
            <w:tcW w:type="dxa" w:w="20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이벤트 흐름 충돌 방지</w:t>
            </w:r>
          </w:p>
        </w:tc>
        <w:tc>
          <w:tcPr>
            <w:tcW w:type="dxa" w:w="611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 버튼 클릭이 카드 선택 이벤트와 겹치지 않게 처리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기능이 하나 늘 때마다 이 다섯 가지를 직접 신경 써야 합니다. 하나라도 빠뜨리면 데이터와 화면이 어긋나죠. 이런 반복 작업이 많아지면 UI 관리가 점점 복잡해집니다.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React가 해결하려는 문제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4"/>
        <w:gridCol w:w="4822"/>
        <w:gridCol w:w="3195"/>
      </w:tblGrid>
      <w:tr>
        <w:tc>
          <w:tcPr>
            <w:tcW w:type="dxa" w:w="139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482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바닐라 JavaScript</w:t>
            </w:r>
          </w:p>
        </w:tc>
        <w:tc>
          <w:tcPr>
            <w:tcW w:type="dxa" w:w="319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React</w:t>
            </w:r>
          </w:p>
        </w:tc>
      </w:tr>
      <w:tr>
        <w:trPr>
          <w:cantSplit/>
        </w:trPr>
        <w:tc>
          <w:tcPr>
            <w:tcW w:type="dxa" w:w="13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 갱신</w:t>
            </w:r>
          </w:p>
        </w:tc>
        <w:tc>
          <w:tcPr>
            <w:tcW w:type="dxa" w:w="48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변경 후 렌더링 함수를 직접 호출</w:t>
            </w:r>
          </w:p>
        </w:tc>
        <w:tc>
          <w:tcPr>
            <w:tcW w:type="dxa" w:w="31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상태를 바꾸면 자동으로 다시 그림</w:t>
            </w:r>
          </w:p>
        </w:tc>
      </w:tr>
      <w:tr>
        <w:trPr>
          <w:cantSplit/>
        </w:trPr>
        <w:tc>
          <w:tcPr>
            <w:tcW w:type="dxa" w:w="13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개발자의 관점</w:t>
            </w:r>
          </w:p>
        </w:tc>
        <w:tc>
          <w:tcPr>
            <w:tcW w:type="dxa" w:w="48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"어떤 DOM을 어떻게 바꿀까?"</w:t>
            </w:r>
          </w:p>
        </w:tc>
        <w:tc>
          <w:tcPr>
            <w:tcW w:type="dxa" w:w="31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"상태가 이럴 때 화면은 이렇게 생겼다"</w:t>
            </w:r>
          </w:p>
        </w:tc>
      </w:tr>
      <w:tr>
        <w:trPr>
          <w:cantSplit/>
        </w:trPr>
        <w:tc>
          <w:tcPr>
            <w:tcW w:type="dxa" w:w="13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구조</w:t>
            </w:r>
          </w:p>
        </w:tc>
        <w:tc>
          <w:tcPr>
            <w:tcW w:type="dxa" w:w="48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파일 분리</w:t>
            </w:r>
          </w:p>
        </w:tc>
        <w:tc>
          <w:tcPr>
            <w:tcW w:type="dxa" w:w="31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컴포넌트 단위 분리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React는 DOM을 편하게 선택하는 도구가 아닙니다. 상태에 따라 화면을 만들기 위한 도구입니다. '어떻게 바꿀지'가 아니라 '상태가 이럴 때 화면은 이렇다'를 선언합니다.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바닐라 JS가 나쁘다는 이야기가 아닙니다. 작은 앱에서는 충분합니다. 앱이 커질수록 상태 중심 도구가 유리해진다는 이야기입니다.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AI 설명 · 힌트 요청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바닐라 JavaScript로 상품 탐색 앱을 만들었어.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검색, 카테고리 필터, 상품 추가/삭제, 찜하기 상태까지 직접 관리하고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상태가 바뀔 때마다 renderProducts()를 다시 호출해야 하는데,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 흐름이 왜 React의 state와 render 개념으로 이어지는지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초보자도 이해할 수 있게 설명해줘.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데이터에 isFavorite 값을 추가하고,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찜 버튼을 클릭하면 해당 상품의 isFavorite 값을 반전한 뒤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현재 검색어와 카테고리 조건을 유지한 상태로 다시 렌더링하고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toggleFavorite(id)를 data.js에 두는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찜 버튼 HTML에 data-action과 data-id를 넣는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events.js에서 버튼 클릭과 카드 클릭을 구분하는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상태 변경 후 applyFilters()를 다시 호출하는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5. 이 흐름이 React state와 어떻게 연결되는지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단계별 힌트로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pPr>
        <w:pStyle w:val="Heading2"/>
      </w:pPr>
      <w:r>
        <w:t>3-1. data.js (TODO 01 ~ 02)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상품 </w:t>
      </w:r>
      <w:r>
        <w:rPr>
          <w:rFonts w:ascii="Consolas" w:hAnsi="Consolas" w:eastAsia="Malgun Gothic"/>
          <w:b w:val="0"/>
          <w:color w:val="C7254E"/>
          <w:sz w:val="20"/>
        </w:rPr>
        <w:t>id</w:t>
      </w:r>
      <w:r>
        <w:rPr>
          <w:rFonts w:ascii="Malgun Gothic" w:hAnsi="Malgun Gothic" w:eastAsia="Malgun Gothic"/>
          <w:b w:val="0"/>
        </w:rPr>
        <w:t xml:space="preserve">를 받아 해당 상품의 </w:t>
      </w:r>
      <w:r>
        <w:rPr>
          <w:rFonts w:ascii="Consolas" w:hAnsi="Consolas" w:eastAsia="Malgun Gothic"/>
          <w:b w:val="0"/>
          <w:color w:val="C7254E"/>
          <w:sz w:val="20"/>
        </w:rPr>
        <w:t>isFavorite</w:t>
      </w:r>
      <w:r>
        <w:rPr>
          <w:rFonts w:ascii="Malgun Gothic" w:hAnsi="Malgun Gothic" w:eastAsia="Malgun Gothic"/>
          <w:b w:val="0"/>
        </w:rPr>
        <w:t xml:space="preserve"> 값을 반전한 새 배열로 </w:t>
      </w:r>
      <w:r>
        <w:rPr>
          <w:rFonts w:ascii="Consolas" w:hAnsi="Consolas" w:eastAsia="Malgun Gothic"/>
          <w:b w:val="0"/>
          <w:color w:val="C7254E"/>
          <w:sz w:val="20"/>
        </w:rPr>
        <w:t>products</w:t>
      </w:r>
      <w:r>
        <w:rPr>
          <w:rFonts w:ascii="Malgun Gothic" w:hAnsi="Malgun Gothic" w:eastAsia="Malgun Gothic"/>
          <w:b w:val="0"/>
        </w:rPr>
        <w:t>를 교체합니다.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toggleFavorite = (id)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products = products.map((product)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if (product.id !== id)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return product;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...product,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isFavorite: !product.isFavorite,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};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</w:rPr>
              <w:t xml:space="preserve">가 다른 상품은 그대로 두고, 같은 상품만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</w:t>
            </w:r>
            <w:r>
              <w:rPr>
                <w:rFonts w:ascii="Malgun Gothic" w:hAnsi="Malgun Gothic" w:eastAsia="Malgun Gothic"/>
                <w:b w:val="0"/>
              </w:rPr>
              <w:t xml:space="preserve">를 반대로 바꾼 </w:t>
            </w:r>
            <w:r>
              <w:rPr>
                <w:rFonts w:ascii="Malgun Gothic" w:hAnsi="Malgun Gothic" w:eastAsia="Malgun Gothic"/>
                <w:b/>
              </w:rPr>
              <w:t>새 객체</w:t>
            </w:r>
            <w:r>
              <w:rPr>
                <w:rFonts w:ascii="Malgun Gothic" w:hAnsi="Malgun Gothic" w:eastAsia="Malgun Gothic"/>
                <w:b w:val="0"/>
              </w:rPr>
              <w:t xml:space="preserve">로 교체합니다. 9차시에서 배운 spread와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>이 그대로 쓰입니다.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!product.isFavorite</w:t>
            </w:r>
            <w:r>
              <w:rPr>
                <w:rFonts w:ascii="Malgun Gothic" w:hAnsi="Malgun Gothic" w:eastAsia="Malgun Gothic"/>
                <w:b w:val="0"/>
              </w:rPr>
              <w:t>는 true는 false로, false는 true로 뒤집습니다.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데이터를 바꾸는 일이라서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  <w:r>
              <w:rPr>
                <w:rFonts w:ascii="Malgun Gothic" w:hAnsi="Malgun Gothic" w:eastAsia="Malgun Gothic"/>
                <w:b w:val="0"/>
              </w:rPr>
              <w:t>에 둡니다.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product.id !== id</w:t>
            </w:r>
            <w:r>
              <w:rPr>
                <w:rFonts w:ascii="Malgun Gothic" w:hAnsi="Malgun Gothic" w:eastAsia="Malgun Gothic"/>
                <w:b w:val="0"/>
              </w:rPr>
              <w:t>의 비교 방향을 헷갈리기 쉬움. "다른 상품이면 그대로"라고 읽도록 안내.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</w:rPr>
              <w:t xml:space="preserve"> 타입(숫자/문자열)이 다르면 비교가 실패함. (TODO 05의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Number()</w:t>
            </w:r>
            <w:r>
              <w:rPr>
                <w:rFonts w:ascii="Malgun Gothic" w:hAnsi="Malgun Gothic" w:eastAsia="Malgun Gothic"/>
                <w:b w:val="0"/>
              </w:rPr>
              <w:t>와 연결)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getFavoriteCount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products.filter((product) =&gt; product.isFavorite).length;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</w:rPr>
              <w:t xml:space="preserve">로 찜한 상품만 모으고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length</w:t>
            </w:r>
            <w:r>
              <w:rPr>
                <w:rFonts w:ascii="Malgun Gothic" w:hAnsi="Malgun Gothic" w:eastAsia="Malgun Gothic"/>
                <w:b w:val="0"/>
              </w:rPr>
              <w:t xml:space="preserve">로 개수를 셉니다. 14~15차시에서 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</w:rPr>
              <w:t xml:space="preserve">와 6차시의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length</w:t>
            </w:r>
            <w:r>
              <w:rPr>
                <w:rFonts w:ascii="Malgun Gothic" w:hAnsi="Malgun Gothic" w:eastAsia="Malgun Gothic"/>
                <w:b w:val="0"/>
              </w:rPr>
              <w:t>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3-2. ui.js (TODO 03 ~ 04)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isFavorite</w:t>
      </w:r>
      <w:r>
        <w:rPr>
          <w:rFonts w:ascii="Malgun Gothic" w:hAnsi="Malgun Gothic" w:eastAsia="Malgun Gothic"/>
          <w:b w:val="0"/>
        </w:rPr>
        <w:t xml:space="preserve"> 값에 따라 찜 버튼과 카드 상태를 다르게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 (기존 카드 HTML에 추가/수정되는 부분 중심)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/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구조 분해에 isFavorite 추가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createProductCardHTML = ({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id, name, description, price, category, discountRate, hasStock, isFavorite,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... (기존 코드)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favoriteText = isFavorite ? "♥ 찜 완료" : "♡ 찜하기";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`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&lt;article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class="product-card ${hasStock ? "" : "soldout"} ${isFavorite ? "favorite" : ""}"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data-id="${id}"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data-name="${name}"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data-category="${category}"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&lt;!-- ... 기존 카드 내용 --&gt;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&lt;span class="stock ${stockClass}"&gt;${stockText}&lt;/span&gt;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&lt;button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class="favorite-button ${isFavorite ? "active" : ""}"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type="button"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data-action="favorite"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data-id="${id}"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${favoriteText}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&lt;/button&gt;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&lt;/article&gt;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찜한 상품은 카드에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favorite</w:t>
            </w:r>
            <w:r>
              <w:rPr>
                <w:rFonts w:ascii="Malgun Gothic" w:hAnsi="Malgun Gothic" w:eastAsia="Malgun Gothic"/>
                <w:b w:val="0"/>
              </w:rPr>
              <w:t xml:space="preserve"> 클래스가 붙고, 버튼에는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active</w:t>
            </w:r>
            <w:r>
              <w:rPr>
                <w:rFonts w:ascii="Malgun Gothic" w:hAnsi="Malgun Gothic" w:eastAsia="Malgun Gothic"/>
                <w:b w:val="0"/>
              </w:rPr>
              <w:t>가 붙습니다. 상태(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</w:t>
            </w:r>
            <w:r>
              <w:rPr>
                <w:rFonts w:ascii="Malgun Gothic" w:hAnsi="Malgun Gothic" w:eastAsia="Malgun Gothic"/>
                <w:b w:val="0"/>
              </w:rPr>
              <w:t>)가 화면 모양으로 표현됩니다.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data-action="favorite"</w:t>
            </w:r>
            <w:r>
              <w:rPr>
                <w:rFonts w:ascii="Malgun Gothic" w:hAnsi="Malgun Gothic" w:eastAsia="Malgun Gothic"/>
                <w:b w:val="0"/>
              </w:rPr>
              <w:t xml:space="preserve">는 '이 버튼이 무슨 일을 하는 버튼인지',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data-id</w:t>
            </w:r>
            <w:r>
              <w:rPr>
                <w:rFonts w:ascii="Malgun Gothic" w:hAnsi="Malgun Gothic" w:eastAsia="Malgun Gothic"/>
                <w:b w:val="0"/>
              </w:rPr>
              <w:t>는 '어떤 상품의 버튼인지'를 알려 줍니다. 이벤트에서 이 값을 읽습니다.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시간이 부족하면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  <w:r>
              <w:rPr>
                <w:rFonts w:ascii="Malgun Gothic" w:hAnsi="Malgun Gothic" w:eastAsia="Malgun Gothic"/>
                <w:b w:val="0"/>
              </w:rPr>
              <w:t xml:space="preserve"> 카드 HTML을 보여 주며 변경된 3곳(구조 분해,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favoriteText</w:t>
            </w:r>
            <w:r>
              <w:rPr>
                <w:rFonts w:ascii="Malgun Gothic" w:hAnsi="Malgun Gothic" w:eastAsia="Malgun Gothic"/>
                <w:b w:val="0"/>
              </w:rPr>
              <w:t>, 버튼)만 짚어 줌.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const renderSummary = ({ total, favorite })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totalCount.textContent = total;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favoriteCount.textContent = favorite;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상품 목록뿐 아니라 '전체 N개 · 찜 M개' 요약도 상태가 바뀔 때마다 갱신해야 합니다. 이렇게 화면의 여러 곳을 직접 챙겨야 하는 부담이 늘어납니다.</w:t>
            </w:r>
          </w:p>
        </w:tc>
      </w:tr>
    </w:tbl>
    <w:p>
      <w:pPr>
        <w:spacing w:after="40"/>
      </w:pPr>
    </w:p>
    <w:p>
      <w:pPr>
        <w:pStyle w:val="Heading2"/>
      </w:pPr>
      <w:r>
        <w:t>3-3. events.js (TODO 05)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찜 버튼 클릭을 먼저 처리하고, 처리했다면 카드 선택 로직으로 넘어가지 않도록 </w:t>
      </w:r>
      <w:r>
        <w:rPr>
          <w:rFonts w:ascii="Consolas" w:hAnsi="Consolas" w:eastAsia="Malgun Gothic"/>
          <w:b w:val="0"/>
          <w:color w:val="C7254E"/>
          <w:sz w:val="20"/>
        </w:rPr>
        <w:t>return</w:t>
      </w:r>
      <w:r>
        <w:rPr>
          <w:rFonts w:ascii="Malgun Gothic" w:hAnsi="Malgun Gothic" w:eastAsia="Malgun Gothic"/>
          <w:b w:val="0"/>
        </w:rPr>
        <w:t>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productList.addEventListener("click", (event)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favoriteButton = event.target.closest("[data-action='favorite']");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(favoriteButton)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id = Number(favoriteButton.dataset.id);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toggleFavorite(id);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applyFilters();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setStatus("찜하기 상태를 변경하고 화면을 다시 렌더링했습니다.");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card = event.target.closest(".product-card");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(!card) return;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selectCard(card);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찜 버튼은 카드 안에 있으므로, 버튼을 눌러도 카드 클릭으로 인식됩니다. 그래서 버튼을 먼저 확인하고, 처리했다면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>으로 카드 선택을 건너뜁니다. 이벤트 흐름 충돌을 직접 막아 주는 것입니다.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dataset.id</w:t>
            </w:r>
            <w:r>
              <w:rPr>
                <w:rFonts w:ascii="Malgun Gothic" w:hAnsi="Malgun Gothic" w:eastAsia="Malgun Gothic"/>
                <w:b w:val="0"/>
              </w:rPr>
              <w:t xml:space="preserve">는 글자로 읽히기 때문에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Number()</w:t>
            </w:r>
            <w:r>
              <w:rPr>
                <w:rFonts w:ascii="Malgun Gothic" w:hAnsi="Malgun Gothic" w:eastAsia="Malgun Gothic"/>
                <w:b w:val="0"/>
              </w:rPr>
              <w:t xml:space="preserve">로 숫자로 바꿔서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toggleFavorite</w:t>
            </w:r>
            <w:r>
              <w:rPr>
                <w:rFonts w:ascii="Malgun Gothic" w:hAnsi="Malgun Gothic" w:eastAsia="Malgun Gothic"/>
                <w:b w:val="0"/>
              </w:rPr>
              <w:t>에 넘깁니다.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데이터를 바꾸고(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toggleFavorite</w:t>
            </w:r>
            <w:r>
              <w:rPr>
                <w:rFonts w:ascii="Malgun Gothic" w:hAnsi="Malgun Gothic" w:eastAsia="Malgun Gothic"/>
                <w:b w:val="0"/>
              </w:rPr>
              <w:t>), 현재 조건을 유지한 채 다시 그리고(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applyFilters</w:t>
            </w:r>
            <w:r>
              <w:rPr>
                <w:rFonts w:ascii="Malgun Gothic" w:hAnsi="Malgun Gothic" w:eastAsia="Malgun Gothic"/>
                <w:b w:val="0"/>
              </w:rPr>
              <w:t>), 상태를 알립니다(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setStatus</w:t>
            </w:r>
            <w:r>
              <w:rPr>
                <w:rFonts w:ascii="Malgun Gothic" w:hAnsi="Malgun Gothic" w:eastAsia="Malgun Gothic"/>
                <w:b w:val="0"/>
              </w:rPr>
              <w:t>). 앞에서 정리한 '직접 챙겨야 할 일'이 이 몇 줄에 모두 들어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>을 빠뜨리면 찜을 누를 때 카드 선택까지 같이 실행됨.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Number()</w:t>
            </w:r>
            <w:r>
              <w:rPr>
                <w:rFonts w:ascii="Malgun Gothic" w:hAnsi="Malgun Gothic" w:eastAsia="Malgun Gothic"/>
                <w:b w:val="0"/>
              </w:rPr>
              <w:t xml:space="preserve"> 변환을 빠뜨리면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product.id !== id</w:t>
            </w:r>
            <w:r>
              <w:rPr>
                <w:rFonts w:ascii="Malgun Gothic" w:hAnsi="Malgun Gothic" w:eastAsia="Malgun Gothic"/>
                <w:b w:val="0"/>
              </w:rPr>
              <w:t>가 항상 true가 되어 찜 상태가 바뀌지 않음.</w:t>
            </w:r>
          </w:p>
        </w:tc>
      </w:tr>
    </w:tbl>
    <w:p>
      <w:pPr>
        <w:spacing w:after="40"/>
      </w:pPr>
    </w:p>
    <w:p>
      <w:pPr>
        <w:pStyle w:val="Heading2"/>
      </w:pPr>
      <w:r>
        <w:t>3-4. script.js (TODO 06 ~ 07)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render = (productItems, emptyText)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renderProducts(productItems, emptyText);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renderSummary({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total: getProducts().length,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favorite: getFavoriteCount(),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render(getProducts());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bindEvents({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getProducts,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addProduct,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removeLastProduct,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toggleFavorite,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</w:rPr>
              <w:t>가 목록뿐 아니라 요약까지 다시 그립니다. 화면의 어느 부분이 상태에 영향을 받는지 우리가 직접 정해서 호출하고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새로고침하면 요약에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전체 5개 · 찜 1개</w:t>
            </w:r>
            <w:r>
              <w:rPr>
                <w:rFonts w:ascii="Malgun Gothic" w:hAnsi="Malgun Gothic" w:eastAsia="Malgun Gothic"/>
                <w:b w:val="0"/>
              </w:rPr>
              <w:t>가 표시되고, 스마트 워치 카드가 찜 완료(♥) 상태로 표시됨.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2"/>
        <w:gridCol w:w="7979"/>
      </w:tblGrid>
      <w:tr>
        <w:tc>
          <w:tcPr>
            <w:tcW w:type="dxa" w:w="143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797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4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 화면에 상품 5개와 요약(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전체 5개 · 찜 1개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)이 표시된다.</w:t>
            </w:r>
          </w:p>
        </w:tc>
      </w:tr>
      <w:tr>
        <w:trPr>
          <w:cantSplit/>
        </w:trPr>
        <w:tc>
          <w:tcPr>
            <w:tcW w:type="dxa" w:w="14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찜 버튼을 누르면 해당 카드의 버튼이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♥ 찜 완료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바뀌고 찜 개수가 증가한다.</w:t>
            </w:r>
          </w:p>
        </w:tc>
      </w:tr>
      <w:tr>
        <w:trPr>
          <w:cantSplit/>
        </w:trPr>
        <w:tc>
          <w:tcPr>
            <w:tcW w:type="dxa" w:w="14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다시 누르면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♡ 찜하기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돌아가고 찜 개수가 감소한다.</w:t>
            </w:r>
          </w:p>
        </w:tc>
      </w:tr>
      <w:tr>
        <w:trPr>
          <w:cantSplit/>
        </w:trPr>
        <w:tc>
          <w:tcPr>
            <w:tcW w:type="dxa" w:w="14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검색어나 카테고리를 선택한 상태에서 찜 버튼을 눌러도 현재 조건이 유지된다.</w:t>
            </w:r>
          </w:p>
        </w:tc>
      </w:tr>
      <w:tr>
        <w:trPr>
          <w:cantSplit/>
        </w:trPr>
        <w:tc>
          <w:tcPr>
            <w:tcW w:type="dxa" w:w="14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 버튼을 눌러도 카드 선택(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)이 같이 일어나지 않는다.</w:t>
            </w:r>
          </w:p>
        </w:tc>
      </w:tr>
      <w:tr>
        <w:trPr>
          <w:cantSplit/>
        </w:trPr>
        <w:tc>
          <w:tcPr>
            <w:tcW w:type="dxa" w:w="14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추가/삭제 후에도 요약의 전체 개수가 갱신된다.</w:t>
            </w:r>
          </w:p>
        </w:tc>
      </w:tr>
    </w:tbl>
    <w:p>
      <w:pPr>
        <w:spacing w:after="40"/>
      </w:pPr>
    </w:p>
    <w:p>
      <w:pPr>
        <w:pStyle w:val="Heading2"/>
      </w:pPr>
      <w:r>
        <w:t>에러 확인: 상태가 바뀌어도 화면이 갱신되지 않을 때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TODO 05에서 </w:t>
      </w:r>
      <w:r>
        <w:rPr>
          <w:rFonts w:ascii="Consolas" w:hAnsi="Consolas" w:eastAsia="Malgun Gothic"/>
          <w:b w:val="0"/>
          <w:color w:val="C7254E"/>
          <w:sz w:val="20"/>
        </w:rPr>
        <w:t>applyFilters();</w:t>
      </w:r>
      <w:r>
        <w:rPr>
          <w:rFonts w:ascii="Malgun Gothic" w:hAnsi="Malgun Gothic" w:eastAsia="Malgun Gothic"/>
          <w:b w:val="0"/>
        </w:rPr>
        <w:t xml:space="preserve"> 줄을 주석 처리해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찜 버튼을 눌러도 화면이 변하지 않는 것을 확인합니다.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toggleFavorite(id)</w:t>
      </w:r>
      <w:r>
        <w:rPr>
          <w:rFonts w:ascii="Malgun Gothic" w:hAnsi="Malgun Gothic" w:eastAsia="Malgun Gothic"/>
          <w:b w:val="0"/>
        </w:rPr>
        <w:t xml:space="preserve"> 다음 줄에 </w:t>
      </w:r>
      <w:r>
        <w:rPr>
          <w:rFonts w:ascii="Consolas" w:hAnsi="Consolas" w:eastAsia="Malgun Gothic"/>
          <w:b w:val="0"/>
          <w:color w:val="C7254E"/>
          <w:sz w:val="20"/>
        </w:rPr>
        <w:t>console.log(getProducts())</w:t>
      </w:r>
      <w:r>
        <w:rPr>
          <w:rFonts w:ascii="Malgun Gothic" w:hAnsi="Malgun Gothic" w:eastAsia="Malgun Gothic"/>
          <w:b w:val="0"/>
        </w:rPr>
        <w:t xml:space="preserve">를 임시로 추가해 </w:t>
      </w:r>
      <w:r>
        <w:rPr>
          <w:rFonts w:ascii="Malgun Gothic" w:hAnsi="Malgun Gothic" w:eastAsia="Malgun Gothic"/>
          <w:b/>
        </w:rPr>
        <w:t>데이터는 실제로 바뀌었음</w:t>
      </w:r>
      <w:r>
        <w:rPr>
          <w:rFonts w:ascii="Malgun Gothic" w:hAnsi="Malgun Gothic" w:eastAsia="Malgun Gothic"/>
          <w:b w:val="0"/>
        </w:rPr>
        <w:t>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"데이터는 바뀌었는데 화면이 안 바뀌었다 → 그리는 코드를 호출하지 않았다"를 정리하고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3)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찜 버튼을 클릭했는데 상태가 바뀌지 않거나 화면이 갱신되지 않아.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data-id 값, toggleFavorite 실행 여부, products 배열 변화,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applyFilters 호출 여부, renderSummary 호출 여부를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순서로 확인하면 좋을지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데이터는 바뀌었는데 화면은 그대로인 상황을 만들었습니다. 바닐라 JS에서는 이 호출을 우리가 챙겨야 합니다. React는 '상태가 바뀌면 화면을 다시 만든다'를 규칙으로 가지고 있어서 이 호출을 따로 하지 않습니다.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applyFilters();</w:t>
            </w:r>
            <w:r>
              <w:rPr>
                <w:rFonts w:ascii="Malgun Gothic" w:hAnsi="Malgun Gothic" w:eastAsia="Malgun Gothic"/>
                <w:b w:val="0"/>
              </w:rPr>
              <w:t xml:space="preserve">를 반드시 복구하고 임시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</w:t>
            </w:r>
            <w:r>
              <w:rPr>
                <w:rFonts w:ascii="Malgun Gothic" w:hAnsi="Malgun Gothic" w:eastAsia="Malgun Gothic"/>
                <w:b w:val="0"/>
              </w:rPr>
              <w:t>를 삭제합니다.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Vanilla ↔ React 연결 · AI Mission · 정리</w:t>
      </w:r>
    </w:p>
    <w:p>
      <w:pPr>
        <w:pStyle w:val="Heading2"/>
      </w:pPr>
      <w:r>
        <w:t>5-1. 구조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1"/>
        <w:gridCol w:w="2035"/>
        <w:gridCol w:w="4375"/>
      </w:tblGrid>
      <w:tr>
        <w:tc>
          <w:tcPr>
            <w:tcW w:type="dxa" w:w="300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Vanilla JS</w:t>
            </w:r>
          </w:p>
        </w:tc>
        <w:tc>
          <w:tcPr>
            <w:tcW w:type="dxa" w:w="203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437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React에서 만나게 될 것</w:t>
            </w:r>
          </w:p>
        </w:tc>
      </w:tr>
      <w:tr>
        <w:trPr>
          <w:cantSplit/>
        </w:trPr>
        <w:tc>
          <w:tcPr>
            <w:tcW w:type="dxa" w:w="3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</w:p>
        </w:tc>
        <w:tc>
          <w:tcPr>
            <w:tcW w:type="dxa" w:w="20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데이터</w:t>
            </w:r>
          </w:p>
        </w:tc>
        <w:tc>
          <w:tcPr>
            <w:tcW w:type="dxa" w:w="43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, props</w:t>
            </w:r>
          </w:p>
        </w:tc>
      </w:tr>
      <w:tr>
        <w:trPr>
          <w:cantSplit/>
        </w:trPr>
        <w:tc>
          <w:tcPr>
            <w:tcW w:type="dxa" w:w="3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20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 출력</w:t>
            </w:r>
          </w:p>
        </w:tc>
        <w:tc>
          <w:tcPr>
            <w:tcW w:type="dxa" w:w="43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컴포넌트 (JSX)</w:t>
            </w:r>
          </w:p>
        </w:tc>
      </w:tr>
      <w:tr>
        <w:trPr>
          <w:cantSplit/>
        </w:trPr>
        <w:tc>
          <w:tcPr>
            <w:tcW w:type="dxa" w:w="3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filter.js</w:t>
            </w:r>
          </w:p>
        </w:tc>
        <w:tc>
          <w:tcPr>
            <w:tcW w:type="dxa" w:w="20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조건에 맞는 결과 계산</w:t>
            </w:r>
          </w:p>
        </w:tc>
        <w:tc>
          <w:tcPr>
            <w:tcW w:type="dxa" w:w="43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컴포넌트 안의 필터 로직</w:t>
            </w:r>
          </w:p>
        </w:tc>
      </w:tr>
      <w:tr>
        <w:trPr>
          <w:cantSplit/>
        </w:trPr>
        <w:tc>
          <w:tcPr>
            <w:tcW w:type="dxa" w:w="3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20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사용자 행동 처리</w:t>
            </w:r>
          </w:p>
        </w:tc>
        <w:tc>
          <w:tcPr>
            <w:tcW w:type="dxa" w:w="43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이벤트 핸들러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onClick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등)</w:t>
            </w:r>
          </w:p>
        </w:tc>
      </w:tr>
      <w:tr>
        <w:trPr>
          <w:cantSplit/>
        </w:trPr>
        <w:tc>
          <w:tcPr>
            <w:tcW w:type="dxa" w:w="3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20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시작과 연결</w:t>
            </w:r>
          </w:p>
        </w:tc>
        <w:tc>
          <w:tcPr>
            <w:tcW w:type="dxa" w:w="43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컴포넌트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지금까지 나눈 구조는 React 컴포넌트 구조로 넘어가기 위한 준비 단계였습니다. 이름만 바뀌고 생각은 그대로 이어집니다.</w:t>
            </w:r>
          </w:p>
        </w:tc>
      </w:tr>
    </w:tbl>
    <w:p>
      <w:pPr>
        <w:spacing w:after="40"/>
      </w:pPr>
    </w:p>
    <w:p>
      <w:pPr>
        <w:pStyle w:val="Heading2"/>
      </w:pPr>
      <w:r>
        <w:t>5-2. AI Mission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Malgun Gothic" w:hAnsi="Malgun Gothic" w:eastAsia="Malgun Gothic"/>
          <w:b/>
        </w:rPr>
        <w:t>상태와 렌더링의 관계를 AI에게 설명하게</w:t>
      </w:r>
      <w:r>
        <w:rPr>
          <w:rFonts w:ascii="Malgun Gothic" w:hAnsi="Malgun Gothic" w:eastAsia="Malgun Gothic"/>
          <w:b w:val="0"/>
        </w:rPr>
        <w:t xml:space="preserve"> 합니다. 예: "찜하기 버튼을 눌렀을 때 데이터가 바뀌고 화면이 바뀌기까지의 과정을 단계별로 설명해줘. 그리고 같은 과정을 React에서는 어떻게 다르게 처리하는지 비교해줘." AI가 설명한 단계를 우리 코드(</w:t>
      </w:r>
      <w:r>
        <w:rPr>
          <w:rFonts w:ascii="Consolas" w:hAnsi="Consolas" w:eastAsia="Malgun Gothic"/>
          <w:b w:val="0"/>
          <w:color w:val="C7254E"/>
          <w:sz w:val="20"/>
        </w:rPr>
        <w:t>toggleFavorite</w:t>
      </w:r>
      <w:r>
        <w:rPr>
          <w:rFonts w:ascii="Malgun Gothic" w:hAnsi="Malgun Gothic" w:eastAsia="Malgun Gothic"/>
          <w:b w:val="0"/>
        </w:rPr>
        <w:t xml:space="preserve"> → </w:t>
      </w:r>
      <w:r>
        <w:rPr>
          <w:rFonts w:ascii="Consolas" w:hAnsi="Consolas" w:eastAsia="Malgun Gothic"/>
          <w:b w:val="0"/>
          <w:color w:val="C7254E"/>
          <w:sz w:val="20"/>
        </w:rPr>
        <w:t>applyFilters</w:t>
      </w:r>
      <w:r>
        <w:rPr>
          <w:rFonts w:ascii="Malgun Gothic" w:hAnsi="Malgun Gothic" w:eastAsia="Malgun Gothic"/>
          <w:b w:val="0"/>
        </w:rPr>
        <w:t xml:space="preserve"> → </w:t>
      </w:r>
      <w:r>
        <w:rPr>
          <w:rFonts w:ascii="Consolas" w:hAnsi="Consolas" w:eastAsia="Malgun Gothic"/>
          <w:b w:val="0"/>
          <w:color w:val="C7254E"/>
          <w:sz w:val="20"/>
        </w:rPr>
        <w:t>render</w:t>
      </w:r>
      <w:r>
        <w:rPr>
          <w:rFonts w:ascii="Malgun Gothic" w:hAnsi="Malgun Gothic" w:eastAsia="Malgun Gothic"/>
          <w:b w:val="0"/>
        </w:rPr>
        <w:t xml:space="preserve"> → </w:t>
      </w:r>
      <w:r>
        <w:rPr>
          <w:rFonts w:ascii="Consolas" w:hAnsi="Consolas" w:eastAsia="Malgun Gothic"/>
          <w:b w:val="0"/>
          <w:color w:val="C7254E"/>
          <w:sz w:val="20"/>
        </w:rPr>
        <w:t>renderSummary</w:t>
      </w:r>
      <w:r>
        <w:rPr>
          <w:rFonts w:ascii="Malgun Gothic" w:hAnsi="Malgun Gothic" w:eastAsia="Malgun Gothic"/>
          <w:b w:val="0"/>
        </w:rPr>
        <w:t>)에서 직접 찾아보게 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바닐라 JavaScript로도 모든 기능을 만들 수 있었습니다. 하지만 기능이 늘수록 데이터와 화면을 직접 맞추는 일이 늘어났습니다.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React는 상태와 화면을 연결하기 위해 등장했습니다. UI가 복잡해질수록 상태 중심으로 화면을 관리하게 해 줍니다.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차시부터는 실제로 React 프로젝트를 만들어 시작합니다.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7507"/>
      </w:tblGrid>
      <w:tr>
        <w:tc>
          <w:tcPr>
            <w:tcW w:type="dxa" w:w="190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50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(state)</w:t>
            </w:r>
          </w:p>
        </w:tc>
        <w:tc>
          <w:tcPr>
            <w:tcW w:type="dxa" w:w="75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화면에 영향을 주는 데이터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동기화 부담</w:t>
            </w:r>
          </w:p>
        </w:tc>
        <w:tc>
          <w:tcPr>
            <w:tcW w:type="dxa" w:w="75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바닐라 JS는 상태 변경 후 화면을 직접 다시 그려야 한다.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React의 접근</w:t>
            </w:r>
          </w:p>
        </w:tc>
        <w:tc>
          <w:tcPr>
            <w:tcW w:type="dxa" w:w="75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상태에 따라 화면을 선언하고, 상태가 바뀌면 자동으로 다시 그린다.</w:t>
            </w:r>
          </w:p>
        </w:tc>
      </w:tr>
      <w:tr>
        <w:trPr>
          <w:cantSplit/>
        </w:trPr>
        <w:tc>
          <w:tcPr>
            <w:tcW w:type="dxa" w:w="19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구조 연결</w:t>
            </w:r>
          </w:p>
        </w:tc>
        <w:tc>
          <w:tcPr>
            <w:tcW w:type="dxa" w:w="750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분리 → 컴포넌트·state·이벤트 핸들러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17차시 React 프로젝트 시작하기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3"/>
        <w:gridCol w:w="1165"/>
        <w:gridCol w:w="6772"/>
      </w:tblGrid>
      <w:tr>
        <w:tc>
          <w:tcPr>
            <w:tcW w:type="dxa" w:w="147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16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677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4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</w:p>
        </w:tc>
        <w:tc>
          <w:tcPr>
            <w:tcW w:type="dxa" w:w="1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</w:t>
            </w:r>
          </w:p>
        </w:tc>
        <w:tc>
          <w:tcPr>
            <w:tcW w:type="dxa" w:w="6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toggleFavorite(id)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spread로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반전</w:t>
            </w:r>
          </w:p>
        </w:tc>
      </w:tr>
      <w:tr>
        <w:trPr>
          <w:cantSplit/>
        </w:trPr>
        <w:tc>
          <w:tcPr>
            <w:tcW w:type="dxa" w:w="14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data.js</w:t>
            </w:r>
          </w:p>
        </w:tc>
        <w:tc>
          <w:tcPr>
            <w:tcW w:type="dxa" w:w="1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02</w:t>
            </w:r>
          </w:p>
        </w:tc>
        <w:tc>
          <w:tcPr>
            <w:tcW w:type="dxa" w:w="6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getFavoriteCount()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length</w:t>
            </w:r>
          </w:p>
        </w:tc>
      </w:tr>
      <w:tr>
        <w:trPr>
          <w:cantSplit/>
        </w:trPr>
        <w:tc>
          <w:tcPr>
            <w:tcW w:type="dxa" w:w="14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1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03</w:t>
            </w:r>
          </w:p>
        </w:tc>
        <w:tc>
          <w:tcPr>
            <w:tcW w:type="dxa" w:w="6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카드 HTML에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반영, 찜 버튼 추가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data-action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4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ui.js</w:t>
            </w:r>
          </w:p>
        </w:tc>
        <w:tc>
          <w:tcPr>
            <w:tcW w:type="dxa" w:w="1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</w:t>
            </w:r>
          </w:p>
        </w:tc>
        <w:tc>
          <w:tcPr>
            <w:tcW w:type="dxa" w:w="6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renderSummary({ total, favorite })</w:t>
            </w:r>
          </w:p>
        </w:tc>
      </w:tr>
      <w:tr>
        <w:trPr>
          <w:cantSplit/>
        </w:trPr>
        <w:tc>
          <w:tcPr>
            <w:tcW w:type="dxa" w:w="14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events.js</w:t>
            </w:r>
          </w:p>
        </w:tc>
        <w:tc>
          <w:tcPr>
            <w:tcW w:type="dxa" w:w="1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</w:t>
            </w:r>
          </w:p>
        </w:tc>
        <w:tc>
          <w:tcPr>
            <w:tcW w:type="dxa" w:w="6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찜 버튼 클릭 처리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카드 선택과 구분</w:t>
            </w:r>
          </w:p>
        </w:tc>
      </w:tr>
      <w:tr>
        <w:trPr>
          <w:cantSplit/>
        </w:trPr>
        <w:tc>
          <w:tcPr>
            <w:tcW w:type="dxa" w:w="14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</w:t>
            </w:r>
          </w:p>
        </w:tc>
        <w:tc>
          <w:tcPr>
            <w:tcW w:type="dxa" w:w="6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renderSummary</w:t>
            </w:r>
          </w:p>
        </w:tc>
      </w:tr>
      <w:tr>
        <w:trPr>
          <w:cantSplit/>
        </w:trPr>
        <w:tc>
          <w:tcPr>
            <w:tcW w:type="dxa" w:w="14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07</w:t>
            </w:r>
          </w:p>
        </w:tc>
        <w:tc>
          <w:tcPr>
            <w:tcW w:type="dxa" w:w="67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bindEvents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toggleFavorite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전달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filter.js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3"/>
        <w:gridCol w:w="6108"/>
      </w:tblGrid>
      <w:tr>
        <w:tc>
          <w:tcPr>
            <w:tcW w:type="dxa" w:w="330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10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33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바닐라 JS로도 되는데 꼭 React를 써야 하나요?</w:t>
            </w:r>
          </w:p>
        </w:tc>
        <w:tc>
          <w:tcPr>
            <w:tcW w:type="dxa" w:w="61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작은 앱은 충분합니다. 화면이 복잡하고 상태가 많은 앱에서 관리 부담을 줄이기 위해 React 같은 도구를 사용합니다. 취업·협업 환경에서도 널리 쓰입니다.</w:t>
            </w:r>
          </w:p>
        </w:tc>
      </w:tr>
      <w:tr>
        <w:trPr>
          <w:cantSplit/>
        </w:trPr>
        <w:tc>
          <w:tcPr>
            <w:tcW w:type="dxa" w:w="33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React가 DOM을 안 쓰는 건가요?</w:t>
            </w:r>
          </w:p>
        </w:tc>
        <w:tc>
          <w:tcPr>
            <w:tcW w:type="dxa" w:w="61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내부적으로는 DOM을 사용합니다. 개발자가 직접 DOM을 다루지 않고 상태만 관리하게 해 주는 것입니다.</w:t>
            </w:r>
          </w:p>
        </w:tc>
      </w:tr>
      <w:tr>
        <w:trPr>
          <w:cantSplit/>
        </w:trPr>
        <w:tc>
          <w:tcPr>
            <w:tcW w:type="dxa" w:w="33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Number(favoriteButton.dataset.id)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왜 필요한가요?</w:t>
            </w:r>
          </w:p>
        </w:tc>
        <w:tc>
          <w:tcPr>
            <w:tcW w:type="dxa" w:w="61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dataset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값은 항상 문자열입니다. 상품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숫자라서 비교하려면 변환이 필요합니다.</w:t>
            </w:r>
          </w:p>
        </w:tc>
      </w:tr>
      <w:tr>
        <w:trPr>
          <w:cantSplit/>
        </w:trPr>
        <w:tc>
          <w:tcPr>
            <w:tcW w:type="dxa" w:w="33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 상태는 새로고침하면 사라지나요?</w:t>
            </w:r>
          </w:p>
        </w:tc>
        <w:tc>
          <w:tcPr>
            <w:tcW w:type="dxa" w:w="61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맞습니다. 메모리에만 있기 때문입니다. 저장은 이 과정 범위를 넘습니다.</w:t>
            </w:r>
          </w:p>
        </w:tc>
      </w:tr>
      <w:tr>
        <w:trPr>
          <w:cantSplit/>
        </w:trPr>
        <w:tc>
          <w:tcPr>
            <w:tcW w:type="dxa" w:w="33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closest("[data-action='favorite']")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뭔가요?</w:t>
            </w:r>
          </w:p>
        </w:tc>
        <w:tc>
          <w:tcPr>
            <w:tcW w:type="dxa" w:w="61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data-action="favorite"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속성을 가진 가장 가까운 요소를 찾는 선택자입니다.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3349"/>
        <w:gridCol w:w="3326"/>
      </w:tblGrid>
      <w:tr>
        <w:tc>
          <w:tcPr>
            <w:tcW w:type="dxa" w:w="273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334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32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 버튼을 눌러도 변화 없음</w:t>
            </w:r>
          </w:p>
        </w:tc>
        <w:tc>
          <w:tcPr>
            <w:tcW w:type="dxa" w:w="33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applyFilters()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누락 / 이벤트 처리 누락</w:t>
            </w:r>
          </w:p>
        </w:tc>
        <w:tc>
          <w:tcPr>
            <w:tcW w:type="dxa" w:w="33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 확인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 상태가 안 바뀜 (화면은 갱신됨)</w:t>
            </w:r>
          </w:p>
        </w:tc>
        <w:tc>
          <w:tcPr>
            <w:tcW w:type="dxa" w:w="33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변환 누락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비교 오류</w:t>
            </w:r>
          </w:p>
        </w:tc>
        <w:tc>
          <w:tcPr>
            <w:tcW w:type="dxa" w:w="33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Number(favoriteButton.dataset.id)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찜을 누르면 카드도 선택됨</w:t>
            </w:r>
          </w:p>
        </w:tc>
        <w:tc>
          <w:tcPr>
            <w:tcW w:type="dxa" w:w="33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3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찜 처리 블록 마지막에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요약 숫자가 안 바뀜</w:t>
            </w:r>
          </w:p>
        </w:tc>
        <w:tc>
          <w:tcPr>
            <w:tcW w:type="dxa" w:w="33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TODO 06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renderSummary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누락</w:t>
            </w:r>
          </w:p>
        </w:tc>
        <w:tc>
          <w:tcPr>
            <w:tcW w:type="dxa" w:w="33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함수 확인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toggleFavorite is not a function</w:t>
            </w:r>
          </w:p>
        </w:tc>
        <w:tc>
          <w:tcPr>
            <w:tcW w:type="dxa" w:w="33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bindEvents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전달 누락</w:t>
            </w:r>
          </w:p>
        </w:tc>
        <w:tc>
          <w:tcPr>
            <w:tcW w:type="dxa" w:w="33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07 확인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favorite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스타일이 안 보임</w:t>
            </w:r>
          </w:p>
        </w:tc>
        <w:tc>
          <w:tcPr>
            <w:tcW w:type="dxa" w:w="33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HTML의 클래스 조건 누락</w:t>
            </w:r>
          </w:p>
        </w:tc>
        <w:tc>
          <w:tcPr>
            <w:tcW w:type="dxa" w:w="33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TODO 03의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 ? "favorite" : ""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04 · 16차시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