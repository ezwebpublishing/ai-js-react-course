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08차시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반복문에서 map까지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차이를 이해하고, 객체 배열을 카드 목록 HTML로 변환해 화면에 출력한다.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/>
                <w:sz w:val="20"/>
              </w:rPr>
              <w:t>은 React로 가는 핵심 연결고리다: 배열 → 반복 → HTML 생성 → 화면 출력.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추천 상품을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목록과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카드 목록으로 출력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01~09)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반복되는 HTML을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바꾸는 방법을 AI에게 질문하기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07차시 객체 이해하기 → 09차시 React를 위한 최신 JavaScript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7"/>
        <w:gridCol w:w="5846"/>
        <w:gridCol w:w="2538"/>
      </w:tblGrid>
      <w:tr>
        <w:tc>
          <w:tcPr>
            <w:tcW w:type="dxa" w:w="10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8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53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08/complete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목록과 카드 목록이 비어 있음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결과 비교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01~09 주석이 모두 남아 있는지 확인</w:t>
            </w:r>
          </w:p>
        </w:tc>
        <w:tc>
          <w:tcPr>
            <w:tcW w:type="dxa" w:w="2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renderProductCards()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Malgun Gothic" w:hAnsi="Malgun Gothic" w:eastAsia="Malgun Gothic"/>
                <w:b/>
              </w:rPr>
              <w:t>빈 함수 껍데기</w:t>
            </w:r>
            <w:r>
              <w:rPr>
                <w:rFonts w:ascii="Malgun Gothic" w:hAnsi="Malgun Gothic" w:eastAsia="Malgun Gothic"/>
                <w:b w:val="0"/>
              </w:rPr>
              <w:t>입니다. TODO 04, 05에서 본문을 작성합니다.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에는 카드 목록 영역(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#productCards</w:t>
            </w:r>
            <w:r>
              <w:rPr>
                <w:rFonts w:ascii="Malgun Gothic" w:hAnsi="Malgun Gothic" w:eastAsia="Malgun Gothic"/>
                <w:b w:val="0"/>
              </w:rPr>
              <w:t>)이 이미 준비되어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반복문의 필요성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추천 상품이 3개일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</w:t>
            </w:r>
            <w:r>
              <w:rPr>
                <w:rFonts w:ascii="Malgun Gothic" w:hAnsi="Malgun Gothic" w:eastAsia="Malgun Gothic"/>
                <w:b w:val="0"/>
              </w:rPr>
              <w:t>를 세 번 직접 써도 됩니다. 그런데 100개라면요? 그리고 추가·삭제로 개수가 바뀌면요?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목록, 검색 결과, 필터 결과는 모두 '배열을 돌면서 화면 요소를 만든다'는 같은 패턴입니다. 이 패턴을 배우는 것이 오늘의 목표입니다.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for와 forEach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for: 인덱스(i)를 직접 관리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for (let i = 0; i &lt; recommendedProducts.length; i += 1)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console.log(recommendedProducts[i].name);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forEach: 배열의 값을 하나씩 꺼내 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recommendedProducts.forEach((productItem)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console.log(productItem.name);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</w:rPr>
              <w:t xml:space="preserve">는 시작, 조건, 증가를 직접 씁니다. 6~7차시에서 이미 써 봤죠.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>는 배열의 값을 하나씩 꺼내 줘서 인덱스를 직접 관리하지 않아도 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</w:rPr>
              <w:t xml:space="preserve">는 반복의 원리를 이해하는 용도,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>는 배열 순회에 자주 사용합니다.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map()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productNames = recommendedProducts.map((productItem)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productItem.name;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productNames: ["무선 헤드폰", "스마트 워치", "블루투스 스피커"]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1"/>
        <w:gridCol w:w="5109"/>
        <w:gridCol w:w="2151"/>
      </w:tblGrid>
      <w:tr>
        <w:tc>
          <w:tcPr>
            <w:tcW w:type="dxa" w:w="21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51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하는 일</w:t>
            </w:r>
          </w:p>
        </w:tc>
        <w:tc>
          <w:tcPr>
            <w:tcW w:type="dxa" w:w="21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</w:p>
        </w:tc>
        <w:tc>
          <w:tcPr>
            <w:tcW w:type="dxa" w:w="51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원리를 직접 작성하는 반복</w:t>
            </w:r>
          </w:p>
        </w:tc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(직접 작성)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</w:p>
        </w:tc>
        <w:tc>
          <w:tcPr>
            <w:tcW w:type="dxa" w:w="51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배열을 하나씩 순회하며 일을 한다</w:t>
            </w:r>
          </w:p>
        </w:tc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반환값 없음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</w:p>
        </w:tc>
        <w:tc>
          <w:tcPr>
            <w:tcW w:type="dxa" w:w="51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배열을 하나씩 순회하며 새 값을 만든다</w:t>
            </w:r>
          </w:p>
        </w:tc>
        <w:tc>
          <w:tcPr>
            <w:tcW w:type="dxa" w:w="21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새로운 배열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 xml:space="preserve">는 일을 하고 끝납니다.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은 원본 배열은 그대로 두고, 각 값으로 만든 새 배열을 돌려줍니다. 상품 객체 배열을 HTML 문자열 배열로 바꾸는 것도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의 일입니다.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React에서 상품 목록을 화면에 그릴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을 거의 항상 씁니다. 오늘 그 사고방식을 먼저 익힙니다.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비교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JavaScript에서 for, forEach, map의 차이를 초보자도 이해할 수 있게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객체 배열을 예시로 설명하고,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각각 언제 사용하면 좋은지도 비교해줘.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객체 배열을 화면에 카드 목록으로 출력하고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products 배열에는 name, price, category, discountRate가 들어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forEach로 목록을 출력하는 방법과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map()으로 HTML 문자열 배열을 만든 뒤 join()으로 합쳐 출력하는 방법을 비교하고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forEach 방식의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map() 방식의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React에서 map()을 자주 쓰는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단계별로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응답이 "forEach는 요소를 직접 추가, map은 문자열 배열 → join → innerHTML" 흐름인지 확인. (오늘 TODO 04, 05와 연결)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세 가지 방식으로 상품명을 Console에 출력해 차이를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3. for / forEach / map 비교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for (let i = 0; i &lt; recommendedProducts.length; i += 1)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console.log("for:", recommendedProducts[i].name);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recommendedProducts.forEach((productItem)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console.log("forEach:", productItem.name);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productNames = recommendedProducts.map((productItem)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productItem.name;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console.log("map 결과:", productNames);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세 방식 모두 상품명을 세 번 출력합니다. 차이는 마지막 줄입니다.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만 결과로 새 배열을 줍니다.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 xml:space="preserve"> 안에서는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</w:t>
            </w:r>
            <w:r>
              <w:rPr>
                <w:rFonts w:ascii="Malgun Gothic" w:hAnsi="Malgun Gothic" w:eastAsia="Malgun Gothic"/>
                <w:b w:val="0"/>
              </w:rPr>
              <w:t xml:space="preserve">이 한 상품 객체입니다.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recommendedProducts[i]</w:t>
            </w:r>
            <w:r>
              <w:rPr>
                <w:rFonts w:ascii="Malgun Gothic" w:hAnsi="Malgun Gothic" w:eastAsia="Malgun Gothic"/>
                <w:b w:val="0"/>
              </w:rPr>
              <w:t>와 같은 값이죠.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for: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forEach:</w:t>
            </w:r>
            <w:r>
              <w:rPr>
                <w:rFonts w:ascii="Malgun Gothic" w:hAnsi="Malgun Gothic" w:eastAsia="Malgun Gothic"/>
                <w:b w:val="0"/>
              </w:rPr>
              <w:t xml:space="preserve"> 각각 3줄씩, 마지막에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 결과: ["무선 헤드폰", "스마트 워치", "블루투스 스피커"]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 안에서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을 빠뜨리면 결과가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[undefined, undefined, undefined]</w:t>
            </w:r>
            <w:r>
              <w:rPr>
                <w:rFonts w:ascii="Malgun Gothic" w:hAnsi="Malgun Gothic" w:eastAsia="Malgun Gothic"/>
                <w:b w:val="0"/>
              </w:rPr>
              <w:t>가 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forEach</w:t>
      </w:r>
      <w:r>
        <w:rPr>
          <w:rFonts w:ascii="Malgun Gothic" w:hAnsi="Malgun Gothic" w:eastAsia="Malgun Gothic"/>
          <w:b w:val="0"/>
        </w:rPr>
        <w:t xml:space="preserve">로 배열을 순회하며 </w:t>
      </w:r>
      <w:r>
        <w:rPr>
          <w:rFonts w:ascii="Consolas" w:hAnsi="Consolas" w:eastAsia="Malgun Gothic"/>
          <w:b w:val="0"/>
          <w:color w:val="C7254E"/>
          <w:sz w:val="20"/>
        </w:rPr>
        <w:t>li</w:t>
      </w:r>
      <w:r>
        <w:rPr>
          <w:rFonts w:ascii="Malgun Gothic" w:hAnsi="Malgun Gothic" w:eastAsia="Malgun Gothic"/>
          <w:b w:val="0"/>
        </w:rPr>
        <w:t>를 직접 만들어 추가합니다.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renderRecommendList()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recommendedProducts.forEach((productItem, index)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li = document.createElement("li");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li.innerHTML =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&lt;strong&gt;${index + 1}. ${productItem.name}&lt;/strong&gt;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class="product-meta"&gt;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${formatPrice(productItem.price)} · ${productItem.category}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recommendList.appendChild(li);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recommendedProducts.length;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7차시의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</w:rPr>
              <w:t xml:space="preserve"> 코드를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 xml:space="preserve">로 바꾼 것입니다. 인덱스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</w:t>
            </w:r>
            <w:r>
              <w:rPr>
                <w:rFonts w:ascii="Malgun Gothic" w:hAnsi="Malgun Gothic" w:eastAsia="Malgun Gothic"/>
                <w:b w:val="0"/>
              </w:rPr>
              <w:t>를 직접 선언하고 증가시키는 코드가 사라졌습니다.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 xml:space="preserve">의 두 번째 매개변수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</w:t>
            </w:r>
            <w:r>
              <w:rPr>
                <w:rFonts w:ascii="Malgun Gothic" w:hAnsi="Malgun Gothic" w:eastAsia="Malgun Gothic"/>
                <w:b w:val="0"/>
              </w:rPr>
              <w:t>로 번호를 붙일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</w:t>
            </w:r>
            <w:r>
              <w:rPr>
                <w:rFonts w:ascii="Malgun Gothic" w:hAnsi="Malgun Gothic" w:eastAsia="Malgun Gothic"/>
                <w:b w:val="0"/>
              </w:rPr>
              <w:t xml:space="preserve">를 만들고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appendChild</w:t>
            </w:r>
            <w:r>
              <w:rPr>
                <w:rFonts w:ascii="Malgun Gothic" w:hAnsi="Malgun Gothic" w:eastAsia="Malgun Gothic"/>
                <w:b w:val="0"/>
              </w:rPr>
              <w:t>를 빠뜨리면 목록이 출력되지 않음.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map</w:t>
      </w:r>
      <w:r>
        <w:rPr>
          <w:rFonts w:ascii="Malgun Gothic" w:hAnsi="Malgun Gothic" w:eastAsia="Malgun Gothic"/>
          <w:b w:val="0"/>
        </w:rPr>
        <w:t xml:space="preserve">으로 상품 객체를 카드 HTML 문자열로 바꾸고, </w:t>
      </w:r>
      <w:r>
        <w:rPr>
          <w:rFonts w:ascii="Consolas" w:hAnsi="Consolas" w:eastAsia="Malgun Gothic"/>
          <w:b w:val="0"/>
          <w:color w:val="C7254E"/>
          <w:sz w:val="20"/>
        </w:rPr>
        <w:t>join("")</w:t>
      </w:r>
      <w:r>
        <w:rPr>
          <w:rFonts w:ascii="Malgun Gothic" w:hAnsi="Malgun Gothic" w:eastAsia="Malgun Gothic"/>
          <w:b w:val="0"/>
        </w:rPr>
        <w:t>으로 합쳐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renderProductCards()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cardHTML = recommendedProducts.map((productItem)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finalPrice = calculateDiscountPrice(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productItem.price,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productItem.discountRate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&lt;article class="mini-card"&gt;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&lt;strong&gt;${productItem.name}&lt;/strong&gt;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${formatPrice(finalPrice)} · ${productItem.category}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productCards.innerHTML = cardHTML.join("");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여기서는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createElement</w:t>
            </w:r>
            <w:r>
              <w:rPr>
                <w:rFonts w:ascii="Malgun Gothic" w:hAnsi="Malgun Gothic" w:eastAsia="Malgun Gothic"/>
                <w:b w:val="0"/>
              </w:rPr>
              <w:t xml:space="preserve">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appendChild</w:t>
            </w:r>
            <w:r>
              <w:rPr>
                <w:rFonts w:ascii="Malgun Gothic" w:hAnsi="Malgun Gothic" w:eastAsia="Malgun Gothic"/>
                <w:b w:val="0"/>
              </w:rPr>
              <w:t xml:space="preserve">가 없습니다.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이 각 상품을 HTML 문자열로 바꿔 주고, 그 문자열 배열을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</w:rPr>
              <w:t>으로 합쳐 한 번에 넣습니다.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'상품 객체 → HTML 문자열'로 바꾸는 이 사고방식이 React의 JSX로 이어집니다.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 누락, 백틱 대신 따옴표 사용,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</w:rPr>
              <w:t xml:space="preserve"> 누락이 대표적 실수.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productItem.discountRate</w:t>
            </w:r>
            <w:r>
              <w:rPr>
                <w:rFonts w:ascii="Malgun Gothic" w:hAnsi="Malgun Gothic" w:eastAsia="Malgun Gothic"/>
                <w:b w:val="0"/>
              </w:rPr>
              <w:t>가 0인 상품은 할인 없이 원가가 표시됨. 정상.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renderAllLists()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renderProductCards();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추가·삭제 시 두 목록을 모두 다시 그려야 합니다. 함수를 하나 더 만들어 한 번에 호출합니다. 5차시에서 배운 함수의 활용입니다.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6. 초기 화면 출력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renderProduct(product);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renderAllLists();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화면에 상품 정보, 추천 상품 목록(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</w:rPr>
              <w:t>), 카드 목록(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)이 함께 표시됨. 같은 데이터가 두 가지 방식으로 출력됨.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7. 객체 배열 값 추가와 삭제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recommendedProducts.push({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"기계식 키보드",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79000,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"컴퓨터 주변기기",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discountRate: 15,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renderAllLists();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recommendedProducts.pop();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renderAllLists();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데이터(배열)를 바꾸고, 화면 출력 함수를 다시 호출합니다. 6차시에서 배운 흐름 그대로입니다.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추가: 두 목록 모두에 "기계식 키보드"가 추가됨 (카드 목록에는 15% 할인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67,150원</w:t>
            </w:r>
            <w:r>
              <w:rPr>
                <w:rFonts w:ascii="Malgun Gothic" w:hAnsi="Malgun Gothic" w:eastAsia="Malgun Gothic"/>
                <w:b w:val="0"/>
              </w:rPr>
              <w:t>). 삭제: 마지막 상품이 두 목록에서 사라짐.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8034"/>
      </w:tblGrid>
      <w:tr>
        <w:tc>
          <w:tcPr>
            <w:tcW w:type="dxa" w:w="13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0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결과가 출력된다.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상품 목록(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)과 카드 목록이 모두 표시된다.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카드의 가격은 할인율이 적용된 최종 가격이다. (무선 헤드폰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스마트 워치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116,100원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블루투스 스피커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59,000원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버튼으로 두 목록에 "기계식 키보드"가 추가된다.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삭제 버튼으로 두 목록에서 마지막 상품이 사라진다.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찜하기·초기화 기능이 이전과 동일하게 동작한다.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join("") 누락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productCards.innerHTML = cardHTML.join("");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productCards.innerHTML = cardHTML;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카드 사이에 </w:t>
      </w:r>
      <w:r>
        <w:rPr>
          <w:rFonts w:ascii="Consolas" w:hAnsi="Consolas" w:eastAsia="Malgun Gothic"/>
          <w:b w:val="0"/>
          <w:color w:val="C7254E"/>
          <w:sz w:val="20"/>
        </w:rPr>
        <w:t>,</w:t>
      </w:r>
      <w:r>
        <w:rPr>
          <w:rFonts w:ascii="Malgun Gothic" w:hAnsi="Malgun Gothic" w:eastAsia="Malgun Gothic"/>
          <w:b w:val="0"/>
        </w:rPr>
        <w:t>가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배열이 문자열로 바뀔 때 쉼표로 연결된다는 점을 확인합니다.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join("")</w:t>
      </w:r>
      <w:r>
        <w:rPr>
          <w:rFonts w:ascii="Malgun Gothic" w:hAnsi="Malgun Gothic" w:eastAsia="Malgun Gothic"/>
          <w:b w:val="0"/>
        </w:rPr>
        <w:t>으로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map()으로 만든 HTML이 화면에 쉼표와 함께 출력돼.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왜 이런 일이 생기는지 설명하고,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join("")을 왜 사용하는지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의 결과는 문자열 '하나'가 아니라 문자열 '배열'입니다. 배열을 그대로 화면에 넣으면 쉼표로 이어집니다.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</w:rPr>
              <w:t>은 쉼표 없이 하나로 합쳐 줍니다. React에서는 이 작업이 필요 없습니다. 그 이유는 다음 섹션에서 알게 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</w:rPr>
              <w:t>을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 xml:space="preserve">반복되는 HTML을 </w:t>
      </w:r>
      <w:r>
        <w:rPr>
          <w:rFonts w:ascii="Consolas" w:hAnsi="Consolas" w:eastAsia="Malgun Gothic"/>
          <w:b/>
          <w:color w:val="C7254E"/>
          <w:sz w:val="20"/>
        </w:rPr>
        <w:t>map()</w:t>
      </w:r>
      <w:r>
        <w:rPr>
          <w:rFonts w:ascii="Malgun Gothic" w:hAnsi="Malgun Gothic" w:eastAsia="Malgun Gothic"/>
          <w:b/>
        </w:rPr>
        <w:t>으로 바꾸는 방법을 AI에게 질문</w:t>
      </w:r>
      <w:r>
        <w:rPr>
          <w:rFonts w:ascii="Malgun Gothic" w:hAnsi="Malgun Gothic" w:eastAsia="Malgun Gothic"/>
          <w:b w:val="0"/>
        </w:rPr>
        <w:t>합니다. 예: "아래 HTML은 상품 카드 3개를 직접 쓴 코드야. 이 코드를 상품 배열과 map()으로 바꾸는 순서를 힌트로 알려줘." AI가 준 코드를 그대로 쓰지 않고, 결과 화면이 원래 HTML과 같은지 비교하도록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map()은 React로 가는 핵심 연결고리입니다. 상품 객체 배열을 화면 요소 목록으로 바꾸는 흐름이 중요합니다.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배열을 돌면서 새로운 결과를 만드는 것, 이 생각을 React에서 다시 만나게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React 코드에서 자주 보게 될 최신 JavaScript 문법을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4"/>
        <w:gridCol w:w="7307"/>
      </w:tblGrid>
      <w:tr>
        <w:tc>
          <w:tcPr>
            <w:tcW w:type="dxa" w:w="21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3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</w:p>
        </w:tc>
        <w:tc>
          <w:tcPr>
            <w:tcW w:type="dxa" w:w="7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반복의 원리를 직접 작성하는 방식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</w:p>
        </w:tc>
        <w:tc>
          <w:tcPr>
            <w:tcW w:type="dxa" w:w="7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배열을 하나씩 순회하며 일을 한다 (반환값 없음)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</w:p>
        </w:tc>
        <w:tc>
          <w:tcPr>
            <w:tcW w:type="dxa" w:w="7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배열의 각 값을 변환해 새로운 배열을 만든다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</w:p>
        </w:tc>
        <w:tc>
          <w:tcPr>
            <w:tcW w:type="dxa" w:w="7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문자열 배열을 하나의 문자열로 합친다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흐름</w:t>
            </w:r>
          </w:p>
        </w:tc>
        <w:tc>
          <w:tcPr>
            <w:tcW w:type="dxa" w:w="7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→ 반복(map) → HTML 생성 → 화면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09차시 React를 위한 최신 JavaScript</w:t>
      </w:r>
      <w:r>
        <w:rPr>
          <w:rFonts w:ascii="Malgun Gothic" w:hAnsi="Malgun Gothic" w:eastAsia="Malgun Gothic"/>
          <w:b w:val="0"/>
        </w:rPr>
        <w:t xml:space="preserve"> (템플릿 문자열, 화살표 함수, 구조 분해 등)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3"/>
        <w:gridCol w:w="1416"/>
        <w:gridCol w:w="6213"/>
      </w:tblGrid>
      <w:tr>
        <w:tc>
          <w:tcPr>
            <w:tcW w:type="dxa" w:w="17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21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01~03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 출력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방식 목록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renderProductCards()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카드 목록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초기 호출</w:t>
            </w:r>
          </w:p>
        </w:tc>
      </w:tr>
      <w:tr>
        <w:trPr>
          <w:cantSplit/>
        </w:trPr>
        <w:tc>
          <w:tcPr>
            <w:tcW w:type="dxa" w:w="17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 · 09</w:t>
            </w:r>
          </w:p>
        </w:tc>
        <w:tc>
          <w:tcPr>
            <w:tcW w:type="dxa" w:w="62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discountRate: 15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포함)/삭제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75"/>
      </w:tblGrid>
      <w:tr>
        <w:tc>
          <w:tcPr>
            <w:tcW w:type="dxa" w:w="27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중 무엇을 써야 하나요?</w:t>
            </w:r>
          </w:p>
        </w:tc>
        <w:tc>
          <w:tcPr>
            <w:tcW w:type="dxa" w:w="6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새 배열이 필요하면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단순히 일을 시키면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입니다. 화면 목록을 만들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많이 씁니다.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화살표 함수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뭔가요?</w:t>
            </w:r>
          </w:p>
        </w:tc>
        <w:tc>
          <w:tcPr>
            <w:tcW w:type="dxa" w:w="6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함수를 짧게 쓰는 방법입니다. 9차시에서 정리하니 지금은 "함수"로 읽으면 됩니다.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원본 배열을 바꾸나요?</w:t>
            </w:r>
          </w:p>
        </w:tc>
        <w:tc>
          <w:tcPr>
            <w:tcW w:type="dxa" w:w="6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바꾸지 않습니다. 새 배열을 만들어 돌려줍니다.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써도 안전한가요?</w:t>
            </w:r>
          </w:p>
        </w:tc>
        <w:tc>
          <w:tcPr>
            <w:tcW w:type="dxa" w:w="6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직접 만든 데이터에는 문제없지만, 사용자 입력을 그대로 넣으면 위험할 수 있습니다. React가 이 부분을 안전하게 처리해 줍니다.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어디서 오나요?</w:t>
            </w:r>
          </w:p>
        </w:tc>
        <w:tc>
          <w:tcPr>
            <w:tcW w:type="dxa" w:w="6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forEach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두 번째 인자로 인덱스를 자동으로 넘겨 줍니다.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1"/>
        <w:gridCol w:w="3120"/>
        <w:gridCol w:w="3971"/>
      </w:tblGrid>
      <w:tr>
        <w:tc>
          <w:tcPr>
            <w:tcW w:type="dxa" w:w="23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1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7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사이에 쉼표 표시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cardHTML.join("")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 결과: [undefined, ...]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콜백 안의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목록이 비어 있음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07 호출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미작성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renderAllLists();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확인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목록이 쌓이기만 함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 =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첫 줄 확인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NaN원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추가 객체에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하는 객체에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포함 확인</w:t>
            </w:r>
          </w:p>
        </w:tc>
      </w:tr>
      <w:tr>
        <w:trPr>
          <w:cantSplit/>
        </w:trPr>
        <w:tc>
          <w:tcPr>
            <w:tcW w:type="dxa" w:w="23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productCards is null</w:t>
            </w:r>
          </w:p>
        </w:tc>
        <w:tc>
          <w:tcPr>
            <w:tcW w:type="dxa" w:w="31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요소 선택 코드 / id 오타</w:t>
            </w:r>
          </w:p>
        </w:tc>
        <w:tc>
          <w:tcPr>
            <w:tcW w:type="dxa" w:w="39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#productCards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08차시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