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03 · 15차시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상품 카테고리 필터 만들기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data-category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dataset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으로 카테고리 버튼을 만들고, 검색어와 카테고리를 결합한 복합 필터를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filterProducts()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구현한다.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 xml:space="preserve">검색과 카테고리 조건은 각각 계산한 뒤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/>
                <w:sz w:val="20"/>
              </w:rPr>
              <w:t xml:space="preserve">로 결합한다. 원본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/>
                <w:sz w:val="20"/>
              </w:rPr>
              <w:t>는 유지하고 결과 배열만 렌더링한다.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전체·전자제품·음향기기·컴퓨터 주변기기·생활가전 버튼 + 검색 복합 필터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15/start/js/filter.js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01~02)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15/start/js/events.js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03~11)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15/start/js/data.js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css/style.css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15/start/PROMPTS.md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(프롬프트 3종)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15/complete/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필터 조건을 AI와 함께 설계하고 결과 검증하기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14차시 상품 검색 기능 만들기 → SECTION 04 · 16차시 왜 React가 필요할까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9"/>
        <w:gridCol w:w="4807"/>
        <w:gridCol w:w="3555"/>
      </w:tblGrid>
      <w:tr>
        <w:tc>
          <w:tcPr>
            <w:tcW w:type="dxa" w:w="104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480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355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0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48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VS Code에서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15/start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열고 Live Server로 실행 확인</w:t>
            </w:r>
          </w:p>
        </w:tc>
        <w:tc>
          <w:tcPr>
            <w:tcW w:type="dxa" w:w="35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모듈 구조이므로 Live Server 필수</w:t>
            </w:r>
          </w:p>
        </w:tc>
      </w:tr>
      <w:tr>
        <w:trPr>
          <w:cantSplit/>
        </w:trPr>
        <w:tc>
          <w:tcPr>
            <w:tcW w:type="dxa" w:w="10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48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15/complete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별도 창으로 분리</w:t>
            </w:r>
          </w:p>
        </w:tc>
        <w:tc>
          <w:tcPr>
            <w:tcW w:type="dxa" w:w="35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완성본은 마지막 비교 단계에서 사용</w:t>
            </w:r>
          </w:p>
        </w:tc>
      </w:tr>
      <w:tr>
        <w:trPr>
          <w:cantSplit/>
        </w:trPr>
        <w:tc>
          <w:tcPr>
            <w:tcW w:type="dxa" w:w="10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48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브라우저로 열어 초기 화면 확인</w:t>
            </w:r>
          </w:p>
        </w:tc>
        <w:tc>
          <w:tcPr>
            <w:tcW w:type="dxa" w:w="35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카테고리 버튼은 보이지만 필터는 동작하지 않음</w:t>
            </w:r>
          </w:p>
        </w:tc>
      </w:tr>
      <w:tr>
        <w:trPr>
          <w:cantSplit/>
        </w:trPr>
        <w:tc>
          <w:tcPr>
            <w:tcW w:type="dxa" w:w="10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48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 도구(F12) Console 탭 열어 두기</w:t>
            </w:r>
          </w:p>
        </w:tc>
        <w:tc>
          <w:tcPr>
            <w:tcW w:type="dxa" w:w="35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console.log(selectedCategory)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확인용</w:t>
            </w:r>
          </w:p>
        </w:tc>
      </w:tr>
      <w:tr>
        <w:trPr>
          <w:cantSplit/>
        </w:trPr>
        <w:tc>
          <w:tcPr>
            <w:tcW w:type="dxa" w:w="10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48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35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3종 사용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start/js/filter.js</w:t>
            </w:r>
            <w:r>
              <w:rPr>
                <w:rFonts w:ascii="Malgun Gothic" w:hAnsi="Malgun Gothic" w:eastAsia="Malgun Gothic"/>
                <w:b w:val="0"/>
              </w:rPr>
              <w:t xml:space="preserve">는 </w:t>
            </w:r>
            <w:r>
              <w:rPr>
                <w:rFonts w:ascii="Malgun Gothic" w:hAnsi="Malgun Gothic" w:eastAsia="Malgun Gothic"/>
                <w:b/>
              </w:rPr>
              <w:t xml:space="preserve">14차시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search.js</w:t>
            </w:r>
            <w:r>
              <w:rPr>
                <w:rFonts w:ascii="Malgun Gothic" w:hAnsi="Malgun Gothic" w:eastAsia="Malgun Gothic"/>
                <w:b/>
              </w:rPr>
              <w:t>를 확장한 파일</w:t>
            </w:r>
            <w:r>
              <w:rPr>
                <w:rFonts w:ascii="Malgun Gothic" w:hAnsi="Malgun Gothic" w:eastAsia="Malgun Gothic"/>
                <w:b w:val="0"/>
              </w:rPr>
              <w:t xml:space="preserve">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normalizeText</w:t>
            </w:r>
            <w:r>
              <w:rPr>
                <w:rFonts w:ascii="Malgun Gothic" w:hAnsi="Malgun Gothic" w:eastAsia="Malgun Gothic"/>
                <w:b w:val="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filterProducts</w:t>
            </w:r>
            <w:r>
              <w:rPr>
                <w:rFonts w:ascii="Malgun Gothic" w:hAnsi="Malgun Gothic" w:eastAsia="Malgun Gothic"/>
                <w:b w:val="0"/>
              </w:rPr>
              <w:t>는 TODO로 비어 있습니다.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</w:rPr>
              <w:t>의 카테고리 버튼(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.category-button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data-category</w:t>
            </w:r>
            <w:r>
              <w:rPr>
                <w:rFonts w:ascii="Malgun Gothic" w:hAnsi="Malgun Gothic" w:eastAsia="Malgun Gothic"/>
                <w:b w:val="0"/>
              </w:rPr>
              <w:t xml:space="preserve">)과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#categoryFilter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#resetFilterBtn</w:t>
            </w:r>
            <w:r>
              <w:rPr>
                <w:rFonts w:ascii="Malgun Gothic" w:hAnsi="Malgun Gothic" w:eastAsia="Malgun Gothic"/>
                <w:b w:val="0"/>
              </w:rPr>
              <w:t xml:space="preserve">은 이미 작성되어 있습니다.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updateActiveCategoryButton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resetCategoryButtons</w:t>
            </w:r>
            <w:r>
              <w:rPr>
                <w:rFonts w:ascii="Malgun Gothic" w:hAnsi="Malgun Gothic" w:eastAsia="Malgun Gothic"/>
                <w:b w:val="0"/>
              </w:rPr>
              <w:t>도 이미 있습니다.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 · 파일 확장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지난 시간에 검색 기능을 만들었습니다. 오늘은 카테고리 버튼을 추가하고, 검색어와 카테고리를 함께 적용합니다. 전자제품 버튼을 누르고 '헤드'를 입력하면 전자제품 중 헤드폰만 보이는 식입니다."(완성본 체험)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파일을 계속 늘리는 대신,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search.js</w:t>
            </w:r>
            <w:r>
              <w:rPr>
                <w:rFonts w:ascii="Malgun Gothic" w:hAnsi="Malgun Gothic" w:eastAsia="Malgun Gothic"/>
                <w:b w:val="0"/>
              </w:rPr>
              <w:t xml:space="preserve">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filter.js</w:t>
            </w:r>
            <w:r>
              <w:rPr>
                <w:rFonts w:ascii="Malgun Gothic" w:hAnsi="Malgun Gothic" w:eastAsia="Malgun Gothic"/>
                <w:b w:val="0"/>
              </w:rPr>
              <w:t>로 이름을 바꿔 '필터 기능'으로 확장했습니다. 같은 역할 안에서 관리하는 방식입니다.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data-category와 dataset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&lt;button class="category-button active" data-category="전체"&gt;전체&lt;/button&gt;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&lt;button class="category-button" data-category="전자제품"&gt;전자제품&lt;/button&gt;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JavaScript에서 읽기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button.dataset.category;   // "전자제품"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HTML 버튼에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data-category</w:t>
            </w:r>
            <w:r>
              <w:rPr>
                <w:rFonts w:ascii="Malgun Gothic" w:hAnsi="Malgun Gothic" w:eastAsia="Malgun Gothic"/>
                <w:b w:val="0"/>
              </w:rPr>
              <w:t xml:space="preserve">로 값을 심어 두고, JavaScript에서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dataset.category</w:t>
            </w:r>
            <w:r>
              <w:rPr>
                <w:rFonts w:ascii="Malgun Gothic" w:hAnsi="Malgun Gothic" w:eastAsia="Malgun Gothic"/>
                <w:b w:val="0"/>
              </w:rPr>
              <w:t xml:space="preserve">로 꺼냅니다. 12차시에서 카드의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data-name</w:t>
            </w:r>
            <w:r>
              <w:rPr>
                <w:rFonts w:ascii="Malgun Gothic" w:hAnsi="Malgun Gothic" w:eastAsia="Malgun Gothic"/>
                <w:b w:val="0"/>
              </w:rPr>
              <w:t>을 읽은 것과 같은 방식입니다.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복합 조건 · filterProducts 설계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"/>
        <w:gridCol w:w="6633"/>
        <w:gridCol w:w="1783"/>
      </w:tblGrid>
      <w:tr>
        <w:tc>
          <w:tcPr>
            <w:tcW w:type="dxa" w:w="99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663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식</w:t>
            </w:r>
          </w:p>
        </w:tc>
        <w:tc>
          <w:tcPr>
            <w:tcW w:type="dxa" w:w="178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의미</w:t>
            </w:r>
          </w:p>
        </w:tc>
      </w:tr>
      <w:tr>
        <w:trPr>
          <w:cantSplit/>
        </w:trPr>
        <w:tc>
          <w:tcPr>
            <w:tcW w:type="dxa" w:w="9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 조건</w:t>
            </w:r>
          </w:p>
        </w:tc>
        <w:tc>
          <w:tcPr>
            <w:tcW w:type="dxa" w:w="66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lowerKeyword === "" || name.includes(...) || description.includes(...)</w:t>
            </w:r>
          </w:p>
        </w:tc>
        <w:tc>
          <w:tcPr>
            <w:tcW w:type="dxa" w:w="17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검색어가 없거나, 이름/설명에 포함</w:t>
            </w:r>
          </w:p>
        </w:tc>
      </w:tr>
      <w:tr>
        <w:trPr>
          <w:cantSplit/>
        </w:trPr>
        <w:tc>
          <w:tcPr>
            <w:tcW w:type="dxa" w:w="9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카테고리 조건</w:t>
            </w:r>
          </w:p>
        </w:tc>
        <w:tc>
          <w:tcPr>
            <w:tcW w:type="dxa" w:w="66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category === "전체" || product.category === category</w:t>
            </w:r>
          </w:p>
        </w:tc>
        <w:tc>
          <w:tcPr>
            <w:tcW w:type="dxa" w:w="17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"전체"이거나 카테고리가 같음</w:t>
            </w:r>
          </w:p>
        </w:tc>
      </w:tr>
      <w:tr>
        <w:trPr>
          <w:cantSplit/>
        </w:trPr>
        <w:tc>
          <w:tcPr>
            <w:tcW w:type="dxa" w:w="9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최종</w:t>
            </w:r>
          </w:p>
        </w:tc>
        <w:tc>
          <w:tcPr>
            <w:tcW w:type="dxa" w:w="66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isKeywordMatch &amp;&amp; isCategoryMatch</w:t>
            </w:r>
          </w:p>
        </w:tc>
        <w:tc>
          <w:tcPr>
            <w:tcW w:type="dxa" w:w="17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둘 다 만족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두 조건을 각각 변수로 만들고, 마지막에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</w:rPr>
              <w:t>로 결합합니다. 둘 다 true일 때만 상품이 결과에 포함됩니다.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조건이 하나 더 생기면(예: 가격)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isPriceMatch</w:t>
            </w:r>
            <w:r>
              <w:rPr>
                <w:rFonts w:ascii="Malgun Gothic" w:hAnsi="Malgun Gothic" w:eastAsia="Malgun Gothic"/>
                <w:b w:val="0"/>
              </w:rPr>
              <w:t xml:space="preserve">를 만들어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</w:rPr>
              <w:t>에 하나 더 연결하면 됩니다. 이 패턴이 27차시 복합 필터까지 이어집니다.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2-4. 이벤트 흐름 · AI 힌트 요청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어떤 이벤트가 일어나든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applyFilters()</w:t>
            </w:r>
            <w:r>
              <w:rPr>
                <w:rFonts w:ascii="Malgun Gothic" w:hAnsi="Malgun Gothic" w:eastAsia="Malgun Gothic"/>
                <w:b w:val="0"/>
              </w:rPr>
              <w:t>를 호출합니다. 검색어를 바꿔도, 카테고리를 눌러도, 상품을 추가해도 같은 함수입니다. 이 함수는 '지금 조건을 읽어 → 필터 → 렌더링'을 담당합니다.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JavaScript에서 상품 검색어와 카테고리 조건을 함께 적용하려고 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filter() 안에서 검색어 조건과 카테고리 조건을 각각 만든 뒤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&amp;&amp; 연산자로 결합하는 이유를 초보자도 이해할 수 있게 설명해줘.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14차시에서 search.js로 검색 기능을 만들었어.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15차시에서는 파일을 더 늘리지 않고 search.js를 filter.js로 확장해서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검색어와 카테고리 조건을 함께 처리하고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카테고리는 data-category를 가진 버튼으로 구성하고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선택된 버튼에는 active 클래스를 적용하려고 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filterProducts(products, { keyword, category })의 조건식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'전체' 카테고리를 처리하는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버튼 클릭 시 selectedCategory 값을 바꾸는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active 클래스를 선택된 버튼으로 옮기는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5. 검색과 카테고리 변경 시 같은 필터 함수를 재사용하는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을 단계별 힌트로 설명해줘.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pPr>
        <w:pStyle w:val="Heading2"/>
      </w:pPr>
      <w:r>
        <w:t>3-1. filter.js (TODO 01 ~ 02)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normalizeText = (text)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text.trim().toLowerCase();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14차시에서 만든 것과 같습니다. 검색어를 정리하는 함수입니다.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filterProducts =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productItems,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{ keyword = "", category = "전체"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lowerKeyword = normalizeText(keyword);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productItems.filter((product)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name = normalizeText(product.name);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description = normalizeText(product.description);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isKeywordMatch =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lowerKeyword === "" ||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name.includes(lowerKeyword) ||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description.includes(lowerKeyword);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isCategoryMatch =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category === "전체" ||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product.category === category;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return isKeywordMatch &amp;&amp; isCategoryMatch;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매개변수에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= ""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= "전체"</w:t>
            </w:r>
            <w:r>
              <w:rPr>
                <w:rFonts w:ascii="Malgun Gothic" w:hAnsi="Malgun Gothic" w:eastAsia="Malgun Gothic"/>
                <w:b w:val="0"/>
              </w:rPr>
              <w:t>로 기본값을 줬습니다. 값을 안 넘겨도 '검색어 없음, 전체 카테고리'로 동작합니다. 두 번째 매개변수는 객체이고 9차시에서 배운 구조 분해를 사용했습니다.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이 함수도 화면을 직접 바꾸지 않습니다. 상품 배열과 조건을 받아 결과 배열만 돌려줍니다.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isKeywordMatch</w:t>
            </w:r>
            <w:r>
              <w:rPr>
                <w:rFonts w:ascii="Malgun Gothic" w:hAnsi="Malgun Gothic" w:eastAsia="Malgun Gothic"/>
                <w:b w:val="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isCategoryMatch</w:t>
            </w:r>
            <w:r>
              <w:rPr>
                <w:rFonts w:ascii="Malgun Gothic" w:hAnsi="Malgun Gothic" w:eastAsia="Malgun Gothic"/>
                <w:b w:val="0"/>
              </w:rPr>
              <w:t xml:space="preserve">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||</w:t>
            </w:r>
            <w:r>
              <w:rPr>
                <w:rFonts w:ascii="Malgun Gothic" w:hAnsi="Malgun Gothic" w:eastAsia="Malgun Gothic"/>
                <w:b w:val="0"/>
              </w:rPr>
              <w:t xml:space="preserve">로 결합하면 조건이 하나만 맞아도 통과됨. 반드시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</w:rPr>
              <w:t>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category</w:t>
            </w:r>
            <w:r>
              <w:rPr>
                <w:rFonts w:ascii="Malgun Gothic" w:hAnsi="Malgun Gothic" w:eastAsia="Malgun Gothic"/>
                <w:b w:val="0"/>
              </w:rPr>
              <w:t xml:space="preserve"> 비교에 오타(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product.catgory</w:t>
            </w:r>
            <w:r>
              <w:rPr>
                <w:rFonts w:ascii="Malgun Gothic" w:hAnsi="Malgun Gothic" w:eastAsia="Malgun Gothic"/>
                <w:b w:val="0"/>
              </w:rPr>
              <w:t xml:space="preserve">)가 있으면 항상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 === category</w:t>
            </w:r>
            <w:r>
              <w:rPr>
                <w:rFonts w:ascii="Malgun Gothic" w:hAnsi="Malgun Gothic" w:eastAsia="Malgun Gothic"/>
                <w:b w:val="0"/>
              </w:rPr>
              <w:t>가 되어 결과가 비게 됨.</w:t>
            </w:r>
          </w:p>
        </w:tc>
      </w:tr>
    </w:tbl>
    <w:p>
      <w:pPr>
        <w:spacing w:after="40"/>
      </w:pPr>
    </w:p>
    <w:p>
      <w:pPr>
        <w:pStyle w:val="Heading2"/>
      </w:pPr>
      <w:r>
        <w:t>3-2. events.js (TODO 03 ~ 11)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let selectedCategory = "전체";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let currentResult = getProducts();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selectedCategory</w:t>
            </w:r>
            <w:r>
              <w:rPr>
                <w:rFonts w:ascii="Malgun Gothic" w:hAnsi="Malgun Gothic" w:eastAsia="Malgun Gothic"/>
                <w:b w:val="0"/>
              </w:rPr>
              <w:t xml:space="preserve">는 지금 선택된 카테고리,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currentResult</w:t>
            </w:r>
            <w:r>
              <w:rPr>
                <w:rFonts w:ascii="Malgun Gothic" w:hAnsi="Malgun Gothic" w:eastAsia="Malgun Gothic"/>
                <w:b w:val="0"/>
              </w:rPr>
              <w:t xml:space="preserve">는 화면에 보여줄 결과 배열입니다. 이 두 값이 이 기능의 '상태'입니다. React에서는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</w:t>
            </w:r>
            <w:r>
              <w:rPr>
                <w:rFonts w:ascii="Malgun Gothic" w:hAnsi="Malgun Gothic" w:eastAsia="Malgun Gothic"/>
                <w:b w:val="0"/>
              </w:rPr>
              <w:t>로 관리하게 됩니다.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applyFilters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currentResult = filterProducts(getProducts(),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keyword: keywordInput.value,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category: selectedCategory,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render(currentResult, "조건에 맞는 상품이 없습니다.");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keyword = keywordInput.value.trim();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keywordText = keyword ? `검색어 "${keyword}"` : "검색어 없음";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setStatus(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`${keywordText} · 카테고리 ${selectedCategory} · 결과 ${currentResult.length}개`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현재 입력된 검색어와 선택된 카테고리를 읽어서 필터링하고, 결과를 그리고, 상태 메시지로 현재 조건을 알려줍니다.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resetFilters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keywordInput.value = "";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selectedCategory = "전체";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resetCategoryButtons();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currentResult = getProducts();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render(currentResult);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resetStatus();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입력창, 선택 상태, 버튼 모양, 결과 배열, 상태 메시지를 모두 처음으로 되돌립니다. 상태가 여러 개일 때는 되돌릴 것도 여러 개입니다.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keywordInput.addEventListener("input",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applyFilters();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categoryFilter.addEventListener("click", (event)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button = event.target.closest(".category-button");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(!button) return;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selectedCategory = button.dataset.category;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updateActiveCategoryButton(button);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applyFilters();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11차시의 이벤트 위임과 같습니다. 버튼들을 감싼 영역에 클릭 이벤트를 하나만 붙이고,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closest</w:t>
            </w:r>
            <w:r>
              <w:rPr>
                <w:rFonts w:ascii="Malgun Gothic" w:hAnsi="Malgun Gothic" w:eastAsia="Malgun Gothic"/>
                <w:b w:val="0"/>
              </w:rPr>
              <w:t>로 눌린 버튼을 찾습니다.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흐름은 버튼 클릭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selectedCategory</w:t>
            </w:r>
            <w:r>
              <w:rPr>
                <w:rFonts w:ascii="Malgun Gothic" w:hAnsi="Malgun Gothic" w:eastAsia="Malgun Gothic"/>
                <w:b w:val="0"/>
              </w:rPr>
              <w:t xml:space="preserve"> 변경 → 버튼 모양 변경 → 필터 실행 순서입니다. 상태를 먼저 바꾸고 나서 필터를 실행해야 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selectedCategory = ...</w:t>
            </w:r>
            <w:r>
              <w:rPr>
                <w:rFonts w:ascii="Malgun Gothic" w:hAnsi="Malgun Gothic" w:eastAsia="Malgun Gothic"/>
                <w:b w:val="0"/>
              </w:rPr>
              <w:t xml:space="preserve"> 줄을 빠뜨리면 버튼의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active</w:t>
            </w:r>
            <w:r>
              <w:rPr>
                <w:rFonts w:ascii="Malgun Gothic" w:hAnsi="Malgun Gothic" w:eastAsia="Malgun Gothic"/>
                <w:b w:val="0"/>
              </w:rPr>
              <w:t>만 바뀌고 필터는 이전 카테고리로 동작함. (에러 체험)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applyFilters()</w:t>
            </w:r>
            <w:r>
              <w:rPr>
                <w:rFonts w:ascii="Malgun Gothic" w:hAnsi="Malgun Gothic" w:eastAsia="Malgun Gothic"/>
                <w:b w:val="0"/>
              </w:rPr>
              <w:t>를 상태 변경보다 먼저 호출하면 한 단계 늦게 반영됨.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addProductBtn.addEventListener("click",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addProduct();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applyFilters();   // TODO 09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removeProductBtn.addEventListener("click",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removeLastProduct();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applyFilters();   // TODO 10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데이터가 바뀌어도 현재 필터 조건은 유지되어야 합니다. 그래서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applyFilters()</w:t>
            </w:r>
            <w:r>
              <w:rPr>
                <w:rFonts w:ascii="Malgun Gothic" w:hAnsi="Malgun Gothic" w:eastAsia="Malgun Gothic"/>
                <w:b w:val="0"/>
              </w:rPr>
              <w:t>만 다시 호출합니다.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resetFilterBtn.addEventListener("click",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resetFilters();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3"/>
        <w:gridCol w:w="8078"/>
      </w:tblGrid>
      <w:tr>
        <w:tc>
          <w:tcPr>
            <w:tcW w:type="dxa" w:w="133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07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"전자제품" 버튼을 누르면 무선 헤드폰, 스마트 워치만 표시되고 버튼이 active 상태가 된다.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"전체" 버튼을 누르면 4개 상품이 모두 표시된다.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카테고리를 선택한 상태에서 검색어를 입력하면 두 조건을 모두 만족하는 상품만 표시된다. (예: 전자제품 + "헤드")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조건에 맞는 상품이 없으면 "조건에 맞는 상품이 없습니다."가 표시된다.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 메시지에 현재 검색어, 카테고리, 결과 개수가 표시된다.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추가/삭제 후에도 현재 필터 조건이 유지된다.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"필터 초기화"로 입력, 카테고리 버튼, 목록이 처음 상태가 된다.</w:t>
            </w:r>
          </w:p>
        </w:tc>
      </w:tr>
    </w:tbl>
    <w:p>
      <w:pPr>
        <w:spacing w:after="40"/>
      </w:pPr>
    </w:p>
    <w:p>
      <w:pPr>
        <w:pStyle w:val="Heading2"/>
      </w:pPr>
      <w:r>
        <w:t>에러 확인: 버튼 모양은 바뀌지만 목록이 필터링되지 않을 때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TODO 08의 </w:t>
      </w:r>
      <w:r>
        <w:rPr>
          <w:rFonts w:ascii="Consolas" w:hAnsi="Consolas" w:eastAsia="Malgun Gothic"/>
          <w:b w:val="0"/>
          <w:color w:val="C7254E"/>
          <w:sz w:val="20"/>
        </w:rPr>
        <w:t>selectedCategory = button.dataset.category;</w:t>
      </w:r>
      <w:r>
        <w:rPr>
          <w:rFonts w:ascii="Malgun Gothic" w:hAnsi="Malgun Gothic" w:eastAsia="Malgun Gothic"/>
          <w:b w:val="0"/>
        </w:rPr>
        <w:t xml:space="preserve"> 줄을 주석 처리해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카테고리 버튼을 눌러도 목록이 바뀌지 않지만 버튼의 </w:t>
      </w:r>
      <w:r>
        <w:rPr>
          <w:rFonts w:ascii="Consolas" w:hAnsi="Consolas" w:eastAsia="Malgun Gothic"/>
          <w:b w:val="0"/>
          <w:color w:val="C7254E"/>
          <w:sz w:val="20"/>
        </w:rPr>
        <w:t>active</w:t>
      </w:r>
      <w:r>
        <w:rPr>
          <w:rFonts w:ascii="Malgun Gothic" w:hAnsi="Malgun Gothic" w:eastAsia="Malgun Gothic"/>
          <w:b w:val="0"/>
        </w:rPr>
        <w:t>만 이동하는 것을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Console에서 </w:t>
      </w:r>
      <w:r>
        <w:rPr>
          <w:rFonts w:ascii="Consolas" w:hAnsi="Consolas" w:eastAsia="Malgun Gothic"/>
          <w:b w:val="0"/>
          <w:color w:val="C7254E"/>
          <w:sz w:val="20"/>
        </w:rPr>
        <w:t>console.log(selectedCategory)</w:t>
      </w:r>
      <w:r>
        <w:rPr>
          <w:rFonts w:ascii="Malgun Gothic" w:hAnsi="Malgun Gothic" w:eastAsia="Malgun Gothic"/>
          <w:b w:val="0"/>
        </w:rPr>
        <w:t xml:space="preserve">를 임시로 추가해 항상 </w:t>
      </w:r>
      <w:r>
        <w:rPr>
          <w:rFonts w:ascii="Consolas" w:hAnsi="Consolas" w:eastAsia="Malgun Gothic"/>
          <w:b w:val="0"/>
          <w:color w:val="C7254E"/>
          <w:sz w:val="20"/>
        </w:rPr>
        <w:t>전체</w:t>
      </w:r>
      <w:r>
        <w:rPr>
          <w:rFonts w:ascii="Malgun Gothic" w:hAnsi="Malgun Gothic" w:eastAsia="Malgun Gothic"/>
          <w:b w:val="0"/>
        </w:rPr>
        <w:t>인 것을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프롬프트 3으로 AI에게 질문하고, 확인 순서(</w:t>
      </w:r>
      <w:r>
        <w:rPr>
          <w:rFonts w:ascii="Consolas" w:hAnsi="Consolas" w:eastAsia="Malgun Gothic"/>
          <w:b w:val="0"/>
          <w:color w:val="C7254E"/>
          <w:sz w:val="20"/>
        </w:rPr>
        <w:t>selectedCategory</w:t>
      </w:r>
      <w:r>
        <w:rPr>
          <w:rFonts w:ascii="Malgun Gothic" w:hAnsi="Malgun Gothic" w:eastAsia="Malgun Gothic"/>
          <w:b w:val="0"/>
        </w:rPr>
        <w:t xml:space="preserve"> → </w:t>
      </w:r>
      <w:r>
        <w:rPr>
          <w:rFonts w:ascii="Consolas" w:hAnsi="Consolas" w:eastAsia="Malgun Gothic"/>
          <w:b w:val="0"/>
          <w:color w:val="C7254E"/>
          <w:sz w:val="20"/>
        </w:rPr>
        <w:t>dataset.category</w:t>
      </w:r>
      <w:r>
        <w:rPr>
          <w:rFonts w:ascii="Malgun Gothic" w:hAnsi="Malgun Gothic" w:eastAsia="Malgun Gothic"/>
          <w:b w:val="0"/>
        </w:rPr>
        <w:t xml:space="preserve"> → 결과 배열 → </w:t>
      </w:r>
      <w:r>
        <w:rPr>
          <w:rFonts w:ascii="Consolas" w:hAnsi="Consolas" w:eastAsia="Malgun Gothic"/>
          <w:b w:val="0"/>
          <w:color w:val="C7254E"/>
          <w:sz w:val="20"/>
        </w:rPr>
        <w:t>render</w:t>
      </w:r>
      <w:r>
        <w:rPr>
          <w:rFonts w:ascii="Malgun Gothic" w:hAnsi="Malgun Gothic" w:eastAsia="Malgun Gothic"/>
          <w:b w:val="0"/>
        </w:rPr>
        <w:t>)를 정리한 뒤 복구합니다.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3) (+ 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카테고리 버튼은 active가 바뀌는데 상품 목록이 필터링되지 않아.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selectedCategory 값, button.dataset.category,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filterProducts 결과 배열, render 호출 여부를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어떤 순서로 확인하면 좋을지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화면의 버튼 모양과 실제 상태 변수는 별개입니다. 겉모습만 바뀌고 상태가 안 바뀌면 필터는 이전 조건으로 동작합니다. 이 점이 React에서 '화면은 상태의 결과'라는 말로 이어집니다.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체험 후 해당 줄을 복구하고 임시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</w:t>
            </w:r>
            <w:r>
              <w:rPr>
                <w:rFonts w:ascii="Malgun Gothic" w:hAnsi="Malgun Gothic" w:eastAsia="Malgun Gothic"/>
                <w:b w:val="0"/>
              </w:rPr>
              <w:t>를 삭제합니다.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학습 확인 · SECTION 03 정리</w:t>
      </w:r>
    </w:p>
    <w:p>
      <w:pPr>
        <w:pStyle w:val="Heading2"/>
      </w:pPr>
      <w:r>
        <w:t>SECTION 03 학습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53"/>
        <w:gridCol w:w="941"/>
        <w:gridCol w:w="4117"/>
      </w:tblGrid>
      <w:tr>
        <w:tc>
          <w:tcPr>
            <w:tcW w:type="dxa" w:w="435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문제</w:t>
            </w:r>
          </w:p>
        </w:tc>
        <w:tc>
          <w:tcPr>
            <w:tcW w:type="dxa" w:w="9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정답</w:t>
            </w:r>
          </w:p>
        </w:tc>
        <w:tc>
          <w:tcPr>
            <w:tcW w:type="dxa" w:w="411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해설</w:t>
            </w:r>
          </w:p>
        </w:tc>
      </w:tr>
      <w:tr>
        <w:trPr>
          <w:cantSplit/>
        </w:trPr>
        <w:tc>
          <w:tcPr>
            <w:tcW w:type="dxa" w:w="43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Q1. 검색과 카테고리 조건은 각각 계산한 뒤 결합할 수 있다.</w:t>
            </w:r>
          </w:p>
        </w:tc>
        <w:tc>
          <w:tcPr>
            <w:tcW w:type="dxa" w:w="9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41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isKeywordMatch &amp;&amp; isCategoryMatch</w:t>
            </w:r>
          </w:p>
        </w:tc>
      </w:tr>
      <w:tr>
        <w:trPr>
          <w:cantSplit/>
        </w:trPr>
        <w:tc>
          <w:tcPr>
            <w:tcW w:type="dxa" w:w="43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Q2. 필터 결과가 없을 때는 빈 화면만 보여주는 것이 좋다.</w:t>
            </w:r>
          </w:p>
        </w:tc>
        <w:tc>
          <w:tcPr>
            <w:tcW w:type="dxa" w:w="9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X</w:t>
            </w:r>
          </w:p>
        </w:tc>
        <w:tc>
          <w:tcPr>
            <w:tcW w:type="dxa" w:w="41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"조건에 맞는 상품이 없습니다." 같은 안내 문구를 보여주는 것이 좋음</w:t>
            </w:r>
          </w:p>
        </w:tc>
      </w:tr>
      <w:tr>
        <w:trPr>
          <w:cantSplit/>
        </w:trPr>
        <w:tc>
          <w:tcPr>
            <w:tcW w:type="dxa" w:w="43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Q3. 원본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배열은 유지하고 결과 배열을 렌더링한다.</w:t>
            </w:r>
          </w:p>
        </w:tc>
        <w:tc>
          <w:tcPr>
            <w:tcW w:type="dxa" w:w="9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41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새 배열을 반환하므로 원본이 유지됨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SECTION 03 마무리 멘트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"SECTION 03에서는 순수 JavaScript로 DOM을 선택하고, 이벤트를 처리하고, 데이터로 화면을 만들고, 검색과 카테고리 필터까지 구현했습니다."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"그런데 기능이 늘수록 '상태를 바꾸고 → 화면을 다시 그리는' 코드를 우리가 직접 호출해야 했습니다. render 호출을 빠뜨리면 화면이 바뀌지 않았죠."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"다음 SECTION 04에서는 React가 이 문제를 어떻게 해결하는지 배웁니다. 같은 상품 목록, 같은 검색과 필터를 React로 다시 만들어 보면서 비교하게 됩니다."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6"/>
        <w:gridCol w:w="6605"/>
      </w:tblGrid>
      <w:tr>
        <w:tc>
          <w:tcPr>
            <w:tcW w:type="dxa" w:w="280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660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data-category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dataset</w:t>
            </w:r>
          </w:p>
        </w:tc>
        <w:tc>
          <w:tcPr>
            <w:tcW w:type="dxa" w:w="66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HTML에 값을 심고 JavaScript에서 읽는다.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복합 조건</w:t>
            </w:r>
          </w:p>
        </w:tc>
        <w:tc>
          <w:tcPr>
            <w:tcW w:type="dxa" w:w="66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조건을 각각 계산한 뒤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결합한다.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filterProducts</w:t>
            </w:r>
          </w:p>
        </w:tc>
        <w:tc>
          <w:tcPr>
            <w:tcW w:type="dxa" w:w="66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배열과 조건 객체를 받아 결과 배열만 반환한다 (화면은 직접 바꾸지 않음).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 → 필터 → 렌더링</w:t>
            </w:r>
          </w:p>
        </w:tc>
        <w:tc>
          <w:tcPr>
            <w:tcW w:type="dxa" w:w="66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selectedCategory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변경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SECTION 03 핵심</w:t>
            </w:r>
          </w:p>
        </w:tc>
        <w:tc>
          <w:tcPr>
            <w:tcW w:type="dxa" w:w="66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DOM 선택 · 이벤트 · 데이터 기반 렌더링 · 검색과 필터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SECTION 04 · 16차시 왜 React가 필요할까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4"/>
        <w:gridCol w:w="1928"/>
        <w:gridCol w:w="5168"/>
      </w:tblGrid>
      <w:tr>
        <w:tc>
          <w:tcPr>
            <w:tcW w:type="dxa" w:w="231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92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516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23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filter.js</w:t>
            </w:r>
          </w:p>
        </w:tc>
        <w:tc>
          <w:tcPr>
            <w:tcW w:type="dxa" w:w="19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01</w:t>
            </w:r>
          </w:p>
        </w:tc>
        <w:tc>
          <w:tcPr>
            <w:tcW w:type="dxa" w:w="5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normalizeText</w:t>
            </w:r>
          </w:p>
        </w:tc>
      </w:tr>
      <w:tr>
        <w:trPr>
          <w:cantSplit/>
        </w:trPr>
        <w:tc>
          <w:tcPr>
            <w:tcW w:type="dxa" w:w="23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filter.js</w:t>
            </w:r>
          </w:p>
        </w:tc>
        <w:tc>
          <w:tcPr>
            <w:tcW w:type="dxa" w:w="19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02</w:t>
            </w:r>
          </w:p>
        </w:tc>
        <w:tc>
          <w:tcPr>
            <w:tcW w:type="dxa" w:w="5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검색 + 카테고리 복합 조건</w:t>
            </w:r>
          </w:p>
        </w:tc>
      </w:tr>
      <w:tr>
        <w:trPr>
          <w:cantSplit/>
        </w:trPr>
        <w:tc>
          <w:tcPr>
            <w:tcW w:type="dxa" w:w="23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19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03 · 04</w:t>
            </w:r>
          </w:p>
        </w:tc>
        <w:tc>
          <w:tcPr>
            <w:tcW w:type="dxa" w:w="5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selectedCategory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currentResult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상태 변수</w:t>
            </w:r>
          </w:p>
        </w:tc>
      </w:tr>
      <w:tr>
        <w:trPr>
          <w:cantSplit/>
        </w:trPr>
        <w:tc>
          <w:tcPr>
            <w:tcW w:type="dxa" w:w="23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19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05</w:t>
            </w:r>
          </w:p>
        </w:tc>
        <w:tc>
          <w:tcPr>
            <w:tcW w:type="dxa" w:w="5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applyFilters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필터 실행, 렌더링, 상태 메시지</w:t>
            </w:r>
          </w:p>
        </w:tc>
      </w:tr>
      <w:tr>
        <w:trPr>
          <w:cantSplit/>
        </w:trPr>
        <w:tc>
          <w:tcPr>
            <w:tcW w:type="dxa" w:w="23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19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06</w:t>
            </w:r>
          </w:p>
        </w:tc>
        <w:tc>
          <w:tcPr>
            <w:tcW w:type="dxa" w:w="5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resetFilters</w:t>
            </w:r>
          </w:p>
        </w:tc>
      </w:tr>
      <w:tr>
        <w:trPr>
          <w:cantSplit/>
        </w:trPr>
        <w:tc>
          <w:tcPr>
            <w:tcW w:type="dxa" w:w="23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19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07 · 08</w:t>
            </w:r>
          </w:p>
        </w:tc>
        <w:tc>
          <w:tcPr>
            <w:tcW w:type="dxa" w:w="5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 input, 카테고리 click 이벤트</w:t>
            </w:r>
          </w:p>
        </w:tc>
      </w:tr>
      <w:tr>
        <w:trPr>
          <w:cantSplit/>
        </w:trPr>
        <w:tc>
          <w:tcPr>
            <w:tcW w:type="dxa" w:w="23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19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09 · 10</w:t>
            </w:r>
          </w:p>
        </w:tc>
        <w:tc>
          <w:tcPr>
            <w:tcW w:type="dxa" w:w="5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추가/삭제 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applyFilters()</w:t>
            </w:r>
          </w:p>
        </w:tc>
      </w:tr>
      <w:tr>
        <w:trPr>
          <w:cantSplit/>
        </w:trPr>
        <w:tc>
          <w:tcPr>
            <w:tcW w:type="dxa" w:w="23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19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11</w:t>
            </w:r>
          </w:p>
        </w:tc>
        <w:tc>
          <w:tcPr>
            <w:tcW w:type="dxa" w:w="5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필터 초기화 버튼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data.js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ui.js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script.js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index.html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style.css</w:t>
      </w:r>
      <w:r>
        <w:rPr>
          <w:rFonts w:ascii="Malgun Gothic" w:hAnsi="Malgun Gothic" w:eastAsia="Malgun Gothic"/>
          <w:b w:val="0"/>
        </w:rPr>
        <w:t>는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4"/>
        <w:gridCol w:w="6417"/>
      </w:tblGrid>
      <w:tr>
        <w:tc>
          <w:tcPr>
            <w:tcW w:type="dxa" w:w="299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41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29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||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어떻게 구분하나요?</w:t>
            </w:r>
          </w:p>
        </w:tc>
        <w:tc>
          <w:tcPr>
            <w:tcW w:type="dxa" w:w="64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"둘 다"는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"하나라도"는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||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입니다. 검색 조건은 이름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||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설명, 최종 조건은 검색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카테고리입니다.</w:t>
            </w:r>
          </w:p>
        </w:tc>
      </w:tr>
      <w:tr>
        <w:trPr>
          <w:cantSplit/>
        </w:trPr>
        <w:tc>
          <w:tcPr>
            <w:tcW w:type="dxa" w:w="29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카테고리가 늘어나면 버튼을 직접 추가해야 하나요?</w:t>
            </w:r>
          </w:p>
        </w:tc>
        <w:tc>
          <w:tcPr>
            <w:tcW w:type="dxa" w:w="64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지금은 HTML에 직접 작성했습니다. 데이터에서 버튼도 만드는 방법은 이후 React 프로젝트에서 다룹니다.</w:t>
            </w:r>
          </w:p>
        </w:tc>
      </w:tr>
      <w:tr>
        <w:trPr>
          <w:cantSplit/>
        </w:trPr>
        <w:tc>
          <w:tcPr>
            <w:tcW w:type="dxa" w:w="29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selectedCategory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변수로 따로 두나요?</w:t>
            </w:r>
          </w:p>
        </w:tc>
        <w:tc>
          <w:tcPr>
            <w:tcW w:type="dxa" w:w="64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버튼의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active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클래스만으로는 값을 읽기 불편하고 상태가 화면에 흩어집니다. 상태 변수에 두면 필터가 그 값만 보면 됩니다.</w:t>
            </w:r>
          </w:p>
        </w:tc>
      </w:tr>
      <w:tr>
        <w:trPr>
          <w:cantSplit/>
        </w:trPr>
        <w:tc>
          <w:tcPr>
            <w:tcW w:type="dxa" w:w="29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default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매개변수(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= "전체"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)는 뭔가요?</w:t>
            </w:r>
          </w:p>
        </w:tc>
        <w:tc>
          <w:tcPr>
            <w:tcW w:type="dxa" w:w="64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값을 안 넘겼을 때 쓰는 기본값입니다. 5차시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rate = 0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과 같은 개념입니다.</w:t>
            </w:r>
          </w:p>
        </w:tc>
      </w:tr>
      <w:tr>
        <w:trPr>
          <w:cantSplit/>
        </w:trPr>
        <w:tc>
          <w:tcPr>
            <w:tcW w:type="dxa" w:w="29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 코드를 React로 만들면 뭐가 달라지나요?</w:t>
            </w:r>
          </w:p>
        </w:tc>
        <w:tc>
          <w:tcPr>
            <w:tcW w:type="dxa" w:w="64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직접 호출하지 않고, 상태를 바꾸면 화면이 자동으로 다시 그려집니다. SECTION 04에서 비교해 봅니다.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3"/>
        <w:gridCol w:w="3633"/>
        <w:gridCol w:w="3505"/>
      </w:tblGrid>
      <w:tr>
        <w:tc>
          <w:tcPr>
            <w:tcW w:type="dxa" w:w="227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363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50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2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버튼은 바뀌는데 목록이 안 바뀜</w:t>
            </w:r>
          </w:p>
        </w:tc>
        <w:tc>
          <w:tcPr>
            <w:tcW w:type="dxa" w:w="36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selectedCategory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갱신 누락</w:t>
            </w:r>
          </w:p>
        </w:tc>
        <w:tc>
          <w:tcPr>
            <w:tcW w:type="dxa" w:w="35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08 확인</w:t>
            </w:r>
          </w:p>
        </w:tc>
      </w:tr>
      <w:tr>
        <w:trPr>
          <w:cantSplit/>
        </w:trPr>
        <w:tc>
          <w:tcPr>
            <w:tcW w:type="dxa" w:w="22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한 단계 늦게 반영됨</w:t>
            </w:r>
          </w:p>
        </w:tc>
        <w:tc>
          <w:tcPr>
            <w:tcW w:type="dxa" w:w="36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applyFilters()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상태 변경보다 먼저 호출됨</w:t>
            </w:r>
          </w:p>
        </w:tc>
        <w:tc>
          <w:tcPr>
            <w:tcW w:type="dxa" w:w="35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selectedCategory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대입 후 호출하도록 순서 수정</w:t>
            </w:r>
          </w:p>
        </w:tc>
      </w:tr>
      <w:tr>
        <w:trPr>
          <w:cantSplit/>
        </w:trPr>
        <w:tc>
          <w:tcPr>
            <w:tcW w:type="dxa" w:w="22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모든 상품이 사라짐</w:t>
            </w:r>
          </w:p>
        </w:tc>
        <w:tc>
          <w:tcPr>
            <w:tcW w:type="dxa" w:w="36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product.category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오타 / 버튼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data-category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불일치</w:t>
            </w:r>
          </w:p>
        </w:tc>
        <w:tc>
          <w:tcPr>
            <w:tcW w:type="dxa" w:w="35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버튼 값과 상품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category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문자열 비교</w:t>
            </w:r>
          </w:p>
        </w:tc>
      </w:tr>
      <w:tr>
        <w:trPr>
          <w:cantSplit/>
        </w:trPr>
        <w:tc>
          <w:tcPr>
            <w:tcW w:type="dxa" w:w="22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카테고리를 눌러도 반응 없음</w:t>
            </w:r>
          </w:p>
        </w:tc>
        <w:tc>
          <w:tcPr>
            <w:tcW w:type="dxa" w:w="36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이벤트 위임 대상/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closest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선택자 오타</w:t>
            </w:r>
          </w:p>
        </w:tc>
        <w:tc>
          <w:tcPr>
            <w:tcW w:type="dxa" w:w="35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#categoryFilter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.category-button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2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filterProducts is not defined</w:t>
            </w:r>
          </w:p>
        </w:tc>
        <w:tc>
          <w:tcPr>
            <w:tcW w:type="dxa" w:w="36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import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5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import에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포함 확인</w:t>
            </w:r>
          </w:p>
        </w:tc>
      </w:tr>
      <w:tr>
        <w:trPr>
          <w:cantSplit/>
        </w:trPr>
        <w:tc>
          <w:tcPr>
            <w:tcW w:type="dxa" w:w="22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초기화해도 버튼이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전체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안 돌아옴</w:t>
            </w:r>
          </w:p>
        </w:tc>
        <w:tc>
          <w:tcPr>
            <w:tcW w:type="dxa" w:w="36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resetCategoryButtons()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 누락</w:t>
            </w:r>
          </w:p>
        </w:tc>
        <w:tc>
          <w:tcPr>
            <w:tcW w:type="dxa" w:w="35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06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03 · 15차시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