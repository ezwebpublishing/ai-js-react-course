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03 · 10차시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HTML 요소 선택하기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15분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DOM의 의미를 이해하고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querySelectorAll()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단일/복수 요소를 선택해 클래스를 변경한다.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바꾸고 싶은 요소를 먼저 정확히 선택해야 화면을 제어할 수 있다.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카드 첫 번째 선택 / 전체 선택 / 선택 해제 버튼 구현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10/start/js/script.js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01~11)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10/start/index.html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10/start/PROMPTS.md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10/complete/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선택자(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사용법을 AI에게 질문하고 직접 실행해 확인하기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09차시 React를 위한 최신 JavaScript → 11차시 이벤트 처리하기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2"/>
        <w:gridCol w:w="5695"/>
        <w:gridCol w:w="2754"/>
      </w:tblGrid>
      <w:tr>
        <w:tc>
          <w:tcPr>
            <w:tcW w:type="dxa" w:w="96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69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75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10/start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에디터에서 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10/complete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7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브라우저에서 열어 초기 화면 확인</w:t>
            </w:r>
          </w:p>
        </w:tc>
        <w:tc>
          <w:tcPr>
            <w:tcW w:type="dxa" w:w="27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목록은 보이지만 선택 버튼은 아직 동작하지 않음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Elements / Console 탭 확인</w:t>
            </w:r>
          </w:p>
        </w:tc>
        <w:tc>
          <w:tcPr>
            <w:tcW w:type="dxa" w:w="27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클래스가 붙는 것을 Elements에서 확인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7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01~11 주석이 모두 남아 있는지 확인</w:t>
            </w:r>
          </w:p>
        </w:tc>
        <w:tc>
          <w:tcPr>
            <w:tcW w:type="dxa" w:w="27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>에는 선택 안내 문구(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#selectionGuide</w:t>
            </w:r>
            <w:r>
              <w:rPr>
                <w:rFonts w:ascii="Malgun Gothic" w:hAnsi="Malgun Gothic" w:eastAsia="Malgun Gothic"/>
                <w:b w:val="0"/>
              </w:rPr>
              <w:t>)와 버튼 3개(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#selectFirstCardBtn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#selectAllCardsBtn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#clearSelectionBtn</w:t>
            </w:r>
            <w:r>
              <w:rPr>
                <w:rFonts w:ascii="Malgun Gothic" w:hAnsi="Malgun Gothic" w:eastAsia="Malgun Gothic"/>
                <w:b w:val="0"/>
              </w:rPr>
              <w:t xml:space="preserve">)가 </w:t>
            </w:r>
            <w:r>
              <w:rPr>
                <w:rFonts w:ascii="Malgun Gothic" w:hAnsi="Malgun Gothic" w:eastAsia="Malgun Gothic"/>
                <w:b/>
              </w:rPr>
              <w:t>이미 있습니다.</w:t>
            </w:r>
            <w:r>
              <w:rPr>
                <w:rFonts w:ascii="Malgun Gothic" w:hAnsi="Malgun Gothic" w:eastAsia="Malgun Gothic"/>
                <w:b w:val="0"/>
              </w:rPr>
              <w:t xml:space="preserve"> JS에서 선택·연결만 하면 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style.css</w:t>
            </w:r>
            <w:r>
              <w:rPr>
                <w:rFonts w:ascii="Malgun Gothic" w:hAnsi="Malgun Gothic" w:eastAsia="Malgun Gothic"/>
                <w:b w:val="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.mini-card.selected</w:t>
            </w:r>
            <w:r>
              <w:rPr>
                <w:rFonts w:ascii="Malgun Gothic" w:hAnsi="Malgun Gothic" w:eastAsia="Malgun Gothic"/>
                <w:b w:val="0"/>
              </w:rPr>
              <w:t xml:space="preserve"> 스타일이 준비되어 있습니다. CSS 수정은 없습니다.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DOM이란 무엇일까요?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SECTION 02에서는 JavaScript 문법 자체를 배웠습니다. SECTION 03에서는 이 문법으로 실제 웹페이지를 움직여 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브라우저는 HTML 문서를 읽어 요소들의 구조(DOM)로 만듭니다. DOM은 JavaScript가 웹페이지를 조작할 수 있게 해주는 연결 통로입니다.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무언가를 바꾸려면 먼저 '어떤 요소를 바꿀지' 선택해야 합니다. 오늘은 그 선택 방법을 배웁니다.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요소 선택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0"/>
        <w:gridCol w:w="2712"/>
        <w:gridCol w:w="2339"/>
      </w:tblGrid>
      <w:tr>
        <w:tc>
          <w:tcPr>
            <w:tcW w:type="dxa" w:w="436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271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33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언제 쓰나요?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document.querySelector(".mini-card")</w:t>
            </w:r>
          </w:p>
        </w:tc>
        <w:tc>
          <w:tcPr>
            <w:tcW w:type="dxa" w:w="27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일치하는 첫 번째 요소 하나 (없으면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  <w:tc>
          <w:tcPr>
            <w:tcW w:type="dxa" w:w="233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제목, 버튼, 입력창처럼 특정 요소 하나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document.querySelectorAll(".mini-card")</w:t>
            </w:r>
          </w:p>
        </w:tc>
        <w:tc>
          <w:tcPr>
            <w:tcW w:type="dxa" w:w="27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일치하는 모든 요소 (NodeList)</w:t>
            </w:r>
          </w:p>
        </w:tc>
        <w:tc>
          <w:tcPr>
            <w:tcW w:type="dxa" w:w="233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목록, 항목 전체 처리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하나 선택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firstCard = document.querySelector(".mini-card");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firstCard.classList.add("selected");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여러 개 선택 후 하나씩 처리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allCards = document.querySelectorAll(".mini-card");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allCards.forEach((card)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card.classList.add("selected");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선택자는 CSS에서 쓰던 것과 같습니다.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#id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.class</w:t>
            </w:r>
            <w:r>
              <w:rPr>
                <w:rFonts w:ascii="Malgun Gothic" w:hAnsi="Malgun Gothic" w:eastAsia="Malgun Gothic"/>
                <w:b w:val="0"/>
              </w:rPr>
              <w:t>. 새로 배우는 게 아니라 CSS 선택자를 JavaScript에서 다시 쓰는 것입니다.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querySelectorAll</w:t>
            </w:r>
            <w:r>
              <w:rPr>
                <w:rFonts w:ascii="Malgun Gothic" w:hAnsi="Malgun Gothic" w:eastAsia="Malgun Gothic"/>
                <w:b w:val="0"/>
              </w:rPr>
              <w:t xml:space="preserve">의 결과는 배열과 비슷한 NodeList입니다. 8차시에서 배운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</w:rPr>
              <w:t>로 하나씩 처리할 수 있습니다.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AI 개념 설명 · 힌트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JavaScript에서 DOM 요소를 선택한다는 것이 무슨 뜻인지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querySelector()와 querySelectorAll()의 차이를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카드 예시로 초보자도 이해할 수 있게 설명해줘.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객체 배열을 map()으로 화면에 카드 목록으로 출력했어.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이제 출력된 카드 요소를 JavaScript로 다시 선택해서 스타일을 바꾸고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querySelector()로 첫 번째 카드 하나를 선택하는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querySelectorAll()로 모든 카드 요소를 선택하는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선택한 요소에 classList.add()로 selected 클래스를 추가하는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NodeList를 forEach로 순회하는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각 선택 방식이 언제 필요한지 비교해서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안내 문구와 버튼 3개를 </w:t>
      </w:r>
      <w:r>
        <w:rPr>
          <w:rFonts w:ascii="Consolas" w:hAnsi="Consolas" w:eastAsia="Malgun Gothic"/>
          <w:b w:val="0"/>
          <w:color w:val="C7254E"/>
          <w:sz w:val="20"/>
        </w:rPr>
        <w:t>id</w:t>
      </w:r>
      <w:r>
        <w:rPr>
          <w:rFonts w:ascii="Malgun Gothic" w:hAnsi="Malgun Gothic" w:eastAsia="Malgun Gothic"/>
          <w:b w:val="0"/>
        </w:rPr>
        <w:t>로 선택합니다. (1~2차시에서 반복한 패턴)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(선언 위치는 각 TODO 주석 위치)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selectionGuide = document.querySelector("#selectionGuide");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selectFirstCardBtn = document.querySelector("#selectFirstCardBtn");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selectAllCardsBtn = document.querySelector("#selectAllCardsBtn");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clearSelectionBtn = document.querySelector("#clearSelectionBtn");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</w:rPr>
              <w:t>로 요소 하나를 선택하는 방법은 1차시부터 계속 써 왔습니다. 오늘은 같은 방식으로 선택 안내 문구와 버튼을 선택합니다.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선택 코드를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renderAllLists()</w:t>
            </w:r>
            <w:r>
              <w:rPr>
                <w:rFonts w:ascii="Malgun Gothic" w:hAnsi="Malgun Gothic" w:eastAsia="Malgun Gothic"/>
                <w:b w:val="0"/>
              </w:rPr>
              <w:t xml:space="preserve"> 호출보다 아래에 두면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selectionGuide</w:t>
            </w:r>
            <w:r>
              <w:rPr>
                <w:rFonts w:ascii="Malgun Gothic" w:hAnsi="Malgun Gothic" w:eastAsia="Malgun Gothic"/>
                <w:b w:val="0"/>
              </w:rPr>
              <w:t>를 사용하는 코드에서 에러가 남. 선언 위치(위쪽) 유지.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renderAllLists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renderRecommendList();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renderProductCards();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selectionGuide.textContent = "아직 선택된 카드가 없습니다.";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카드를 다시 출력하면 선택 상태도 사라집니다. 그래서 안내 문구도 초기 상태로 되돌려 둡니다.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새로고침하면 "아직 선택된 카드가 없습니다."가 표시됨. 상품 추가/삭제 시에도 이 문구로 돌아감.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querySelectorAll</w:t>
      </w:r>
      <w:r>
        <w:rPr>
          <w:rFonts w:ascii="Malgun Gothic" w:hAnsi="Malgun Gothic" w:eastAsia="Malgun Gothic"/>
          <w:b w:val="0"/>
        </w:rPr>
        <w:t xml:space="preserve">로 모든 카드를 선택하고 </w:t>
      </w:r>
      <w:r>
        <w:rPr>
          <w:rFonts w:ascii="Consolas" w:hAnsi="Consolas" w:eastAsia="Malgun Gothic"/>
          <w:b w:val="0"/>
          <w:color w:val="C7254E"/>
          <w:sz w:val="20"/>
        </w:rPr>
        <w:t>selected</w:t>
      </w:r>
      <w:r>
        <w:rPr>
          <w:rFonts w:ascii="Malgun Gothic" w:hAnsi="Malgun Gothic" w:eastAsia="Malgun Gothic"/>
          <w:b w:val="0"/>
        </w:rPr>
        <w:t xml:space="preserve"> 클래스를 제거합니다.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clearSelectedCards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allCards = document.querySelectorAll(".mini-card");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allCards.forEach((card)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card.classList.remove("selected");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selectionGuide.textContent = "선택이 해제되었습니다.";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.mini-card</w:t>
            </w:r>
            <w:r>
              <w:rPr>
                <w:rFonts w:ascii="Malgun Gothic" w:hAnsi="Malgun Gothic" w:eastAsia="Malgun Gothic"/>
                <w:b w:val="0"/>
              </w:rPr>
              <w:t xml:space="preserve">는 카드 요소에 붙어 있는 클래스입니다.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querySelectorAll</w:t>
            </w:r>
            <w:r>
              <w:rPr>
                <w:rFonts w:ascii="Malgun Gothic" w:hAnsi="Malgun Gothic" w:eastAsia="Malgun Gothic"/>
                <w:b w:val="0"/>
              </w:rPr>
              <w:t xml:space="preserve">로 모두 모아서, 하나씩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</w:t>
            </w:r>
            <w:r>
              <w:rPr>
                <w:rFonts w:ascii="Malgun Gothic" w:hAnsi="Malgun Gothic" w:eastAsia="Malgun Gothic"/>
                <w:b w:val="0"/>
              </w:rPr>
              <w:t>를 뗍니다.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card</w:t>
            </w:r>
            <w:r>
              <w:rPr>
                <w:rFonts w:ascii="Malgun Gothic" w:hAnsi="Malgun Gothic" w:eastAsia="Malgun Gothic"/>
                <w:b w:val="0"/>
              </w:rPr>
              <w:t>는 NodeList에서 하나씩 꺼낸 카드 요소입니다.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선택자에서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</w:t>
            </w:r>
            <w:r>
              <w:rPr>
                <w:rFonts w:ascii="Malgun Gothic" w:hAnsi="Malgun Gothic" w:eastAsia="Malgun Gothic"/>
                <w:b w:val="0"/>
              </w:rPr>
              <w:t>을 빠뜨리거나(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"mini-card"</w:t>
            </w:r>
            <w:r>
              <w:rPr>
                <w:rFonts w:ascii="Malgun Gothic" w:hAnsi="Malgun Gothic" w:eastAsia="Malgun Gothic"/>
                <w:b w:val="0"/>
              </w:rPr>
              <w:t>) 클래스명을 틀리면 빈 NodeList가 되어 아무 일도 일어나지 않음.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querySelector</w:t>
      </w:r>
      <w:r>
        <w:rPr>
          <w:rFonts w:ascii="Malgun Gothic" w:hAnsi="Malgun Gothic" w:eastAsia="Malgun Gothic"/>
          <w:b w:val="0"/>
        </w:rPr>
        <w:t xml:space="preserve">로 첫 번째 카드 하나만 선택해 </w:t>
      </w:r>
      <w:r>
        <w:rPr>
          <w:rFonts w:ascii="Consolas" w:hAnsi="Consolas" w:eastAsia="Malgun Gothic"/>
          <w:b w:val="0"/>
          <w:color w:val="C7254E"/>
          <w:sz w:val="20"/>
        </w:rPr>
        <w:t>selected</w:t>
      </w:r>
      <w:r>
        <w:rPr>
          <w:rFonts w:ascii="Malgun Gothic" w:hAnsi="Malgun Gothic" w:eastAsia="Malgun Gothic"/>
          <w:b w:val="0"/>
        </w:rPr>
        <w:t>를 추가합니다.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selectFirstCard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clearSelectedCards();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firstCard = document.querySelector(".mini-card");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(firstCard)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firstCard.classList.add("selected");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selectionGuide.textContent = "첫 번째 상품 카드가 선택되었습니다.";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먼저 기존 선택을 모두 해제하고, 첫 번째 카드만 선택합니다. 이렇게 하면 이전에 선택된 카드가 남지 않습니다.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카드가 하나도 없으면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 xml:space="preserve">을 줍니다.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(firstCard)</w:t>
            </w:r>
            <w:r>
              <w:rPr>
                <w:rFonts w:ascii="Malgun Gothic" w:hAnsi="Malgun Gothic" w:eastAsia="Malgun Gothic"/>
                <w:b w:val="0"/>
              </w:rPr>
              <w:t>는 '요소가 있을 때만 실행'하라는 안전장치입니다.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(firstCard)</w:t>
            </w:r>
            <w:r>
              <w:rPr>
                <w:rFonts w:ascii="Malgun Gothic" w:hAnsi="Malgun Gothic" w:eastAsia="Malgun Gothic"/>
                <w:b w:val="0"/>
              </w:rPr>
              <w:t>를 빼면 카드가 없을 때(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 xml:space="preserve">)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null</w:t>
            </w:r>
            <w:r>
              <w:rPr>
                <w:rFonts w:ascii="Malgun Gothic" w:hAnsi="Malgun Gothic" w:eastAsia="Malgun Gothic"/>
                <w:b w:val="0"/>
              </w:rPr>
              <w:t xml:space="preserve"> 에러 발생.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selectAllCards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allCards = document.querySelectorAll(".mini-card");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allCards.forEach((card)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card.classList.add("selected");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selectionGuide.textContent = `전체 ${allCards.length}개의 상품 카드가 선택되었습니다.`;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allCards.length</w:t>
            </w:r>
            <w:r>
              <w:rPr>
                <w:rFonts w:ascii="Malgun Gothic" w:hAnsi="Malgun Gothic" w:eastAsia="Malgun Gothic"/>
                <w:b w:val="0"/>
              </w:rPr>
              <w:t xml:space="preserve">로 선택된 카드 개수도 알 수 있습니다. 6차시 배열의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length</w:t>
            </w:r>
            <w:r>
              <w:rPr>
                <w:rFonts w:ascii="Malgun Gothic" w:hAnsi="Malgun Gothic" w:eastAsia="Malgun Gothic"/>
                <w:b w:val="0"/>
              </w:rPr>
              <w:t>와 같은 개념입니다.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카드가 3개일 때 "전체 3개의 상품 카드가 선택되었습니다." 표시. 추가 후 4개로 변경됨.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요소 선택 실습 버튼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selectFirstCardBtn.addEventListener("click",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selectFirstCard();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selectAllCardsBtn.addEventListener("click",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selectAllCards();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clearSelectionBtn.addEventListener("click",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clearSelectedCards();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버튼을 누르면 우리가 만든 함수를 호출합니다. 이벤트의 자세한 설명은 다음 차시에서 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3"/>
        <w:gridCol w:w="8118"/>
      </w:tblGrid>
      <w:tr>
        <w:tc>
          <w:tcPr>
            <w:tcW w:type="dxa" w:w="129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1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"첫 번째 카드 선택"을 누르면 첫 번째 카드만 강조되고 안내 문구가 바뀐다.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"전체 카드 선택"을 누르면 모든 카드가 강조되고 개수가 표시된다.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"선택 해제"를 누르면 강조가 모두 사라지고 "선택이 해제되었습니다."가 표시된다.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개발자 도구 Elements에서 선택된 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클래스가 붙는 것을 확인한다.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추가/삭제 후에는 선택이 초기화되고 안내 문구가 처음 문구로 돌아온다.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querySelector 결과가 null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07의 </w:t>
      </w:r>
      <w:r>
        <w:rPr>
          <w:rFonts w:ascii="Consolas" w:hAnsi="Consolas" w:eastAsia="Malgun Gothic"/>
          <w:b w:val="0"/>
          <w:color w:val="C7254E"/>
          <w:sz w:val="20"/>
        </w:rPr>
        <w:t>".mini-card"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".minicard"</w:t>
      </w:r>
      <w:r>
        <w:rPr>
          <w:rFonts w:ascii="Malgun Gothic" w:hAnsi="Malgun Gothic" w:eastAsia="Malgun Gothic"/>
          <w:b w:val="0"/>
        </w:rPr>
        <w:t>로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"첫 번째 카드 선택"을 눌러도 아무 일도 일어나지 않는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Console에서 </w:t>
      </w:r>
      <w:r>
        <w:rPr>
          <w:rFonts w:ascii="Consolas" w:hAnsi="Consolas" w:eastAsia="Malgun Gothic"/>
          <w:b w:val="0"/>
          <w:color w:val="C7254E"/>
          <w:sz w:val="20"/>
        </w:rPr>
        <w:t>document.querySelector(".minicard")</w:t>
      </w:r>
      <w:r>
        <w:rPr>
          <w:rFonts w:ascii="Malgun Gothic" w:hAnsi="Malgun Gothic" w:eastAsia="Malgun Gothic"/>
          <w:b w:val="0"/>
        </w:rPr>
        <w:t xml:space="preserve">를 입력해 </w:t>
      </w:r>
      <w:r>
        <w:rPr>
          <w:rFonts w:ascii="Consolas" w:hAnsi="Consolas" w:eastAsia="Malgun Gothic"/>
          <w:b w:val="0"/>
          <w:color w:val="C7254E"/>
          <w:sz w:val="20"/>
        </w:rPr>
        <w:t>null</w:t>
      </w:r>
      <w:r>
        <w:rPr>
          <w:rFonts w:ascii="Malgun Gothic" w:hAnsi="Malgun Gothic" w:eastAsia="Malgun Gothic"/>
          <w:b w:val="0"/>
        </w:rPr>
        <w:t xml:space="preserve">을 확인하고, </w:t>
      </w:r>
      <w:r>
        <w:rPr>
          <w:rFonts w:ascii="Consolas" w:hAnsi="Consolas" w:eastAsia="Malgun Gothic"/>
          <w:b w:val="0"/>
          <w:color w:val="C7254E"/>
          <w:sz w:val="20"/>
        </w:rPr>
        <w:t>.mini-card</w:t>
      </w:r>
      <w:r>
        <w:rPr>
          <w:rFonts w:ascii="Malgun Gothic" w:hAnsi="Malgun Gothic" w:eastAsia="Malgun Gothic"/>
          <w:b w:val="0"/>
        </w:rPr>
        <w:t>로 입력해 요소가 나오는 것을 비교합니다.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AI에게 질문하고 선택자 오타와 실행 순서를 확인한 뒤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querySelector(".mini-card")를 실행했는데 null이 나와.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카드가 화면에 먼저 출력되었는지, 선택자 이름이 맞는지,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코드 실행 순서를 어떻게 확인해야 하는지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>이 나오면 두 가지를 확인하세요. 선택자 이름이 맞는지, 그리고 그 요소가 화면에 만들어진 뒤에 선택했는지입니다.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선택자를 반드시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선택자(</w:t>
      </w:r>
      <w:r>
        <w:rPr>
          <w:rFonts w:ascii="Consolas" w:hAnsi="Consolas" w:eastAsia="Malgun Gothic"/>
          <w:b/>
          <w:color w:val="C7254E"/>
          <w:sz w:val="20"/>
        </w:rPr>
        <w:t>querySelector</w:t>
      </w:r>
      <w:r>
        <w:rPr>
          <w:rFonts w:ascii="Malgun Gothic" w:hAnsi="Malgun Gothic" w:eastAsia="Malgun Gothic"/>
          <w:b/>
        </w:rPr>
        <w:t>) 사용법을 AI에게 질문</w:t>
      </w:r>
      <w:r>
        <w:rPr>
          <w:rFonts w:ascii="Malgun Gothic" w:hAnsi="Malgun Gothic" w:eastAsia="Malgun Gothic"/>
          <w:b w:val="0"/>
        </w:rPr>
        <w:t xml:space="preserve">합니다. 예: "상품 카드 목록에서 두 번째 카드만 선택하는 방법을 알려줘. </w:t>
      </w:r>
      <w:r>
        <w:rPr>
          <w:rFonts w:ascii="Consolas" w:hAnsi="Consolas" w:eastAsia="Malgun Gothic"/>
          <w:b w:val="0"/>
          <w:color w:val="C7254E"/>
          <w:sz w:val="20"/>
        </w:rPr>
        <w:t>querySelectorAll</w:t>
      </w:r>
      <w:r>
        <w:rPr>
          <w:rFonts w:ascii="Malgun Gothic" w:hAnsi="Malgun Gothic" w:eastAsia="Malgun Gothic"/>
          <w:b w:val="0"/>
        </w:rPr>
        <w:t>과 인덱스를 사용하는 방식으로 설명해줘." AI의 코드를 Console에서 직접 실행해 결과를 확인하도록 안내합니다.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HTML 요소 선택은 DOM 제어의 시작입니다. 바꾸고 싶은 요소를 먼저 정확히 선택해야 화면을 제어할 수 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선택한 요소에 이벤트를 연결해 사용자의 행동에 반응하게 만듭니다.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0"/>
        <w:gridCol w:w="6751"/>
      </w:tblGrid>
      <w:tr>
        <w:tc>
          <w:tcPr>
            <w:tcW w:type="dxa" w:w="266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675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6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DOM</w:t>
            </w:r>
          </w:p>
        </w:tc>
        <w:tc>
          <w:tcPr>
            <w:tcW w:type="dxa" w:w="67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JavaScript가 웹페이지를 조작할 수 있게 해 주는 연결 통로</w:t>
            </w:r>
          </w:p>
        </w:tc>
      </w:tr>
      <w:tr>
        <w:trPr>
          <w:cantSplit/>
        </w:trPr>
        <w:tc>
          <w:tcPr>
            <w:tcW w:type="dxa" w:w="26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</w:p>
        </w:tc>
        <w:tc>
          <w:tcPr>
            <w:tcW w:type="dxa" w:w="67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조건에 맞는 첫 번째 요소 하나를 선택 (없으면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26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querySelectorAll</w:t>
            </w:r>
          </w:p>
        </w:tc>
        <w:tc>
          <w:tcPr>
            <w:tcW w:type="dxa" w:w="67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조건에 맞는 모든 요소를 NodeList로 선택</w:t>
            </w:r>
          </w:p>
        </w:tc>
      </w:tr>
      <w:tr>
        <w:trPr>
          <w:cantSplit/>
        </w:trPr>
        <w:tc>
          <w:tcPr>
            <w:tcW w:type="dxa" w:w="26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NodeList 처리</w:t>
            </w:r>
          </w:p>
        </w:tc>
        <w:tc>
          <w:tcPr>
            <w:tcW w:type="dxa" w:w="67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하나씩 순회하며 클래스 등을 변경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11차시 이벤트 처리하기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0"/>
        <w:gridCol w:w="1461"/>
        <w:gridCol w:w="6040"/>
      </w:tblGrid>
      <w:tr>
        <w:tc>
          <w:tcPr>
            <w:tcW w:type="dxa" w:w="191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46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04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01~04</w:t>
            </w:r>
          </w:p>
        </w:tc>
        <w:tc>
          <w:tcPr>
            <w:tcW w:type="dxa" w:w="6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selectionGuide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버튼 3개 요소 선택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6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renderAllLists()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 안내 문구 초기화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</w:t>
            </w:r>
          </w:p>
        </w:tc>
        <w:tc>
          <w:tcPr>
            <w:tcW w:type="dxa" w:w="6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clearSelectedCards()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전체 선택 해제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</w:t>
            </w:r>
          </w:p>
        </w:tc>
        <w:tc>
          <w:tcPr>
            <w:tcW w:type="dxa" w:w="6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selectFirstCard()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첫 번째 카드 선택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08</w:t>
            </w:r>
          </w:p>
        </w:tc>
        <w:tc>
          <w:tcPr>
            <w:tcW w:type="dxa" w:w="6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selectAllCards()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전체 선택, 개수 출력</w:t>
            </w:r>
          </w:p>
        </w:tc>
      </w:tr>
      <w:tr>
        <w:trPr>
          <w:cantSplit/>
        </w:trPr>
        <w:tc>
          <w:tcPr>
            <w:tcW w:type="dxa" w:w="19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09~11</w:t>
            </w:r>
          </w:p>
        </w:tc>
        <w:tc>
          <w:tcPr>
            <w:tcW w:type="dxa" w:w="6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버튼 3개의 클릭 이벤트 연결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0"/>
        <w:gridCol w:w="6371"/>
      </w:tblGrid>
      <w:tr>
        <w:tc>
          <w:tcPr>
            <w:tcW w:type="dxa" w:w="304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37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getElementById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안 쓰나요?</w:t>
            </w:r>
          </w:p>
        </w:tc>
        <w:tc>
          <w:tcPr>
            <w:tcW w:type="dxa" w:w="63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같은 일을 하는 다른 방법입니다. 이 과정에서는 하나의 방식(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)으로 통일합니다.</w:t>
            </w:r>
          </w:p>
        </w:tc>
      </w:tr>
      <w:tr>
        <w:trPr>
          <w:cantSplit/>
        </w:trPr>
        <w:tc>
          <w:tcPr>
            <w:tcW w:type="dxa" w:w="3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결과는 배열인가요?</w:t>
            </w:r>
          </w:p>
        </w:tc>
        <w:tc>
          <w:tcPr>
            <w:tcW w:type="dxa" w:w="63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배열과 비슷한 NodeList입니다.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사용할 수 있지만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바로 쓸 수 없습니다.</w:t>
            </w:r>
          </w:p>
        </w:tc>
      </w:tr>
      <w:tr>
        <w:trPr>
          <w:cantSplit/>
        </w:trPr>
        <w:tc>
          <w:tcPr>
            <w:tcW w:type="dxa" w:w="3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document.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왜 붙이나요?</w:t>
            </w:r>
          </w:p>
        </w:tc>
        <w:tc>
          <w:tcPr>
            <w:tcW w:type="dxa" w:w="63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"이 웹페이지 문서 전체에서 찾아라"는 뜻입니다.</w:t>
            </w:r>
          </w:p>
        </w:tc>
      </w:tr>
      <w:tr>
        <w:trPr>
          <w:cantSplit/>
        </w:trPr>
        <w:tc>
          <w:tcPr>
            <w:tcW w:type="dxa" w:w="3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카드를 다시 출력하면 선택이 왜 사라지나요?</w:t>
            </w:r>
          </w:p>
        </w:tc>
        <w:tc>
          <w:tcPr>
            <w:tcW w:type="dxa" w:w="63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요소를 새로 만들기 때문에 이전 요소의 클래스가 사라집니다. 화면 갱신 원리는 React 차시에서 다시 다룹니다.</w:t>
            </w:r>
          </w:p>
        </w:tc>
      </w:tr>
      <w:tr>
        <w:trPr>
          <w:cantSplit/>
        </w:trPr>
        <w:tc>
          <w:tcPr>
            <w:tcW w:type="dxa" w:w="30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(firstCard)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무슨 뜻인가요?</w:t>
            </w:r>
          </w:p>
        </w:tc>
        <w:tc>
          <w:tcPr>
            <w:tcW w:type="dxa" w:w="63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firstCard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요소가 있으면"입니다.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이면 거짓으로 처리됩니다.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7"/>
        <w:gridCol w:w="2766"/>
        <w:gridCol w:w="3927"/>
      </w:tblGrid>
      <w:tr>
        <w:tc>
          <w:tcPr>
            <w:tcW w:type="dxa" w:w="271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76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92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버튼을 눌러도 반응 없음</w:t>
            </w:r>
          </w:p>
        </w:tc>
        <w:tc>
          <w:tcPr>
            <w:tcW w:type="dxa" w:w="2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 연결 누락 / id 오타</w:t>
            </w:r>
          </w:p>
        </w:tc>
        <w:tc>
          <w:tcPr>
            <w:tcW w:type="dxa" w:w="3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01~04, 09~11 확인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null</w:t>
            </w:r>
          </w:p>
        </w:tc>
        <w:tc>
          <w:tcPr>
            <w:tcW w:type="dxa" w:w="2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선택 결과가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</w:p>
        </w:tc>
        <w:tc>
          <w:tcPr>
            <w:tcW w:type="dxa" w:w="3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선택자(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</w:t>
            </w:r>
            <w:r>
              <w:rPr>
                <w:rFonts w:ascii="Malgun Gothic" w:hAnsi="Malgun Gothic" w:eastAsia="Malgun Gothic"/>
                <w:b w:val="0"/>
                <w:sz w:val="2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철자, 요소 존재 여부 확인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전체 선택이 안 됨</w:t>
            </w:r>
          </w:p>
        </w:tc>
        <w:tc>
          <w:tcPr>
            <w:tcW w:type="dxa" w:w="2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사용함</w:t>
            </w:r>
          </w:p>
        </w:tc>
        <w:tc>
          <w:tcPr>
            <w:tcW w:type="dxa" w:w="3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변경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 해제가 안 됨</w:t>
            </w:r>
          </w:p>
        </w:tc>
        <w:tc>
          <w:tcPr>
            <w:tcW w:type="dxa" w:w="2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remove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사용</w:t>
            </w:r>
          </w:p>
        </w:tc>
        <w:tc>
          <w:tcPr>
            <w:tcW w:type="dxa" w:w="3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classList.remove("selected")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allCards.map is not a function</w:t>
            </w:r>
          </w:p>
        </w:tc>
        <w:tc>
          <w:tcPr>
            <w:tcW w:type="dxa" w:w="2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NodeList에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사용</w:t>
            </w:r>
          </w:p>
        </w:tc>
        <w:tc>
          <w:tcPr>
            <w:tcW w:type="dxa" w:w="3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사용 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Array.from()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(이번 차시 범위 아님)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안내 문구가 안 바뀜</w:t>
            </w:r>
          </w:p>
        </w:tc>
        <w:tc>
          <w:tcPr>
            <w:tcW w:type="dxa" w:w="2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selectionGuide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선택 누락</w:t>
            </w:r>
          </w:p>
        </w:tc>
        <w:tc>
          <w:tcPr>
            <w:tcW w:type="dxa" w:w="39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03 · 10차시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