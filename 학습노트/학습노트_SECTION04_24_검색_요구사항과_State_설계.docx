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04 · 24차시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검색 요구사항과 State 설계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검색 요구사항과 완료 기준을 정의하고,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상태를 설계해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검색 결과를 출력한다.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 xml:space="preserve">검색은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filter()</w:t>
            </w:r>
            <w:r>
              <w:rPr>
                <w:rFonts w:ascii="Malgun Gothic" w:hAnsi="Malgun Gothic" w:eastAsia="Malgun Gothic"/>
                <w:b/>
                <w:sz w:val="20"/>
              </w:rPr>
              <w:t xml:space="preserve">로 데이터를 줄이고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map()</w:t>
            </w:r>
            <w:r>
              <w:rPr>
                <w:rFonts w:ascii="Malgun Gothic" w:hAnsi="Malgun Gothic" w:eastAsia="Malgun Gothic"/>
                <w:b/>
                <w:sz w:val="20"/>
              </w:rPr>
              <w:t>으로 화면에 출력하는 흐름이다. 구현 전에 요구사항과 완료 기준을 먼저 정한다.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이름 검색과 결과 없음 안내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24/start/src/App.jsx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1~2)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24/start/src/components/ProductCard.jsx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24/complete/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 → State 설계 → 구현 → 검증 순서로 AI와 작업하기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23차시 배열·map·key로 목록 출력하기 → SECTION 05 · 25차시 상품 탐색 프로젝트 요구사항과 구조 설계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"/>
        <w:gridCol w:w="5924"/>
        <w:gridCol w:w="2376"/>
      </w:tblGrid>
      <w:tr>
        <w:tc>
          <w:tcPr>
            <w:tcW w:type="dxa" w:w="111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92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37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24/start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VS Code로 열고 터미널 경로 확인</w:t>
            </w:r>
          </w:p>
        </w:tc>
        <w:tc>
          <w:tcPr>
            <w:tcW w:type="dxa" w:w="23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)에서 명령 실행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확인 </w:t>
            </w:r>
          </w:p>
        </w:tc>
        <w:tc>
          <w:tcPr>
            <w:tcW w:type="dxa" w:w="23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17~23차시와 동일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브라우저에서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http://localhost:5173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접속 확인</w:t>
            </w:r>
          </w:p>
        </w:tc>
        <w:tc>
          <w:tcPr>
            <w:tcW w:type="dxa" w:w="23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검색을 해도 4개 상품이 그대로 표시됨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TODO 1~2 주석이 남아 있는지 확인</w:t>
            </w:r>
          </w:p>
        </w:tc>
        <w:tc>
          <w:tcPr>
            <w:tcW w:type="dxa" w:w="23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  <w:tr>
        <w:trPr>
          <w:cantSplit/>
        </w:trPr>
        <w:tc>
          <w:tcPr>
            <w:tcW w:type="dxa" w:w="11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3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제안 프롬프트 사용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요구사항 먼저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23차시에서 상품 목록을 map으로 출력했습니다. 이제 검색어에 맞는 상품만 보이게 해야 합니다. 그런데 바로 코드를 쓰기 전에 '어떤 동작을 만들 것인가'를 먼저 정하겠습니다.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AI에게 코드를 만들게 하든, 직접 만들든 요구사항과 완료 기준이 없으면 결과가 맞는지 판단할 수 없습니다. 이번 차시 요구사항을 같이 읽어 보겠습니다.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1"/>
        <w:gridCol w:w="1603"/>
        <w:gridCol w:w="6257"/>
      </w:tblGrid>
      <w:tr>
        <w:tc>
          <w:tcPr>
            <w:tcW w:type="dxa" w:w="155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#</w:t>
            </w:r>
          </w:p>
        </w:tc>
        <w:tc>
          <w:tcPr>
            <w:tcW w:type="dxa" w:w="160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625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완료 기준 (확인 방법)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16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빈 검색어</w:t>
            </w:r>
          </w:p>
        </w:tc>
        <w:tc>
          <w:tcPr>
            <w:tcW w:type="dxa" w:w="62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전체 상품 4개가 모두 표시된다.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16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대소문자 구분 없음</w:t>
            </w:r>
          </w:p>
        </w:tc>
        <w:tc>
          <w:tcPr>
            <w:tcW w:type="dxa" w:w="62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HEAD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head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대소문자가 달라도 같은 결과 (영문 상품명 기준)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16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일치하는 결과</w:t>
            </w:r>
          </w:p>
        </w:tc>
        <w:tc>
          <w:tcPr>
            <w:tcW w:type="dxa" w:w="62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상품명에 검색어가 포함된 상품만 표시된다.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</w:t>
            </w:r>
          </w:p>
        </w:tc>
        <w:tc>
          <w:tcPr>
            <w:tcW w:type="dxa" w:w="16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결과 없음</w:t>
            </w:r>
          </w:p>
        </w:tc>
        <w:tc>
          <w:tcPr>
            <w:tcW w:type="dxa" w:w="62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"검색 결과가 없습니다." 안내를 표시한다.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State 설계</w:t>
      </w:r>
    </w:p>
    <w:p>
      <w:r>
        <w:rPr>
          <w:rFonts w:ascii="Malgun Gothic" w:hAnsi="Malgun Gothic" w:eastAsia="Malgun Gothic"/>
          <w:b/>
        </w:rPr>
        <w:t>State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[keyword, setKeyword] = useState('')              // 입력창에 쓰고 있는 값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[searchKeyword, setSearchKeyword] = useState('')  // 검색 버튼을 눌러 확정된 값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handleSubmit = (event)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event.preventDefault()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setSearchKeyword(keyword.trim())    // 확정 시 공백 제거 후 저장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8"/>
        <w:gridCol w:w="3056"/>
        <w:gridCol w:w="3178"/>
      </w:tblGrid>
      <w:tr>
        <w:tc>
          <w:tcPr>
            <w:tcW w:type="dxa" w:w="317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305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317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언제 바뀌나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</w:p>
        </w:tc>
        <w:tc>
          <w:tcPr>
            <w:tcW w:type="dxa" w:w="30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 중인 현재 값</w:t>
            </w:r>
          </w:p>
        </w:tc>
        <w:tc>
          <w:tcPr>
            <w:tcW w:type="dxa" w:w="31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입력할 때마다</w:t>
            </w:r>
          </w:p>
        </w:tc>
      </w:tr>
      <w:tr>
        <w:trPr>
          <w:cantSplit/>
        </w:trPr>
        <w:tc>
          <w:tcPr>
            <w:tcW w:type="dxa" w:w="31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searchKeyword</w:t>
            </w:r>
          </w:p>
        </w:tc>
        <w:tc>
          <w:tcPr>
            <w:tcW w:type="dxa" w:w="30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 기준으로 확정된 값</w:t>
            </w:r>
          </w:p>
        </w:tc>
        <w:tc>
          <w:tcPr>
            <w:tcW w:type="dxa" w:w="31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 버튼 / Enter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입력 중인 값과 검색에 적용된 값을 나누는 이유는, 글자 하나를 칠 때마다 목록이 바뀌는 것을 막고 '검색 버튼을 눌렀을 때' 결과가 바뀌게 하기 위해서입니다. 22차시에서 배운 두 상태 구조가 그대로 검색 기능이 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화면에 보여줄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filteredProducts</w:t>
            </w:r>
            <w:r>
              <w:rPr>
                <w:rFonts w:ascii="Malgun Gothic" w:hAnsi="Malgun Gothic" w:eastAsia="Malgun Gothic"/>
                <w:b w:val="0"/>
              </w:rPr>
              <w:t xml:space="preserve">는 state로 따로 저장하지 않고,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searchKeyword</w:t>
            </w:r>
            <w:r>
              <w:rPr>
                <w:rFonts w:ascii="Malgun Gothic" w:hAnsi="Malgun Gothic" w:eastAsia="Malgun Gothic"/>
                <w:b w:val="0"/>
              </w:rPr>
              <w:t xml:space="preserve">로부터 </w:t>
            </w:r>
            <w:r>
              <w:rPr>
                <w:rFonts w:ascii="Malgun Gothic" w:hAnsi="Malgun Gothic" w:eastAsia="Malgun Gothic"/>
                <w:b/>
              </w:rPr>
              <w:t>계산</w:t>
            </w:r>
            <w:r>
              <w:rPr>
                <w:rFonts w:ascii="Malgun Gothic" w:hAnsi="Malgun Gothic" w:eastAsia="Malgun Gothic"/>
                <w:b w:val="0"/>
              </w:rPr>
              <w:t>합니다. 상태를 줄이면 버그도 줄어듭니다.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filter()와 map()</w:t>
      </w:r>
    </w:p>
    <w:p>
      <w:r>
        <w:rPr>
          <w:rFonts w:ascii="Malgun Gothic" w:hAnsi="Malgun Gothic" w:eastAsia="Malgun Gothic"/>
          <w:b/>
        </w:rPr>
        <w:t>검색 결과 만들고 출력하기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filteredProducts = products.filter((product) =&gt;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product.name.toLowerCase().includes(searchKeyword.toLowerCase())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{filteredProducts.map((product) =&gt;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&lt;ProductCard key={product.id} name={product.name} price={product.price}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))}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</w:rPr>
              <w:t xml:space="preserve">는 14차시에서 배웠습니다. 조건에 맞는 상품만 새 배열로 만듭니다. 그 결과를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>으로 컴포넌트 목록으로 바꿉니다. 검색은 '데이터를 줄이고, 화면으로 바꾼다'입니다.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includes('')</w:t>
            </w:r>
            <w:r>
              <w:rPr>
                <w:rFonts w:ascii="Malgun Gothic" w:hAnsi="Malgun Gothic" w:eastAsia="Malgun Gothic"/>
                <w:b w:val="0"/>
              </w:rPr>
              <w:t>는 빈 문자열이 모든 문자열에 포함되므로 항상 true입니다. 그래서 검색어가 비어 있으면 전체 상품이 나옵니다. 별도의 if문이 필요 없습니다.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AI 질문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상품 탐색 앱에서 products 배열을 map()으로 출력하고 있고,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keyword 상태와 searchKeyword 상태를 가지고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이제 검색 버튼을 눌렀을 때 searchKeyword를 기준으로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상품명에 검색어가 포함된 상품만 보여주고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keyword와 searchKeyword를 나누는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filter()가 어떤 배열을 반환하는지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includes()로 상품명을 검색하는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대소문자 처리를 위해 toLowerCase()를 쓰는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5. 검색 결과가 없을 때 메시지를 보여주는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을 단계별 힌트로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filteredProducts</w:t>
      </w:r>
      <w:r>
        <w:rPr>
          <w:rFonts w:ascii="Malgun Gothic" w:hAnsi="Malgun Gothic" w:eastAsia="Malgun Gothic"/>
          <w:b w:val="0"/>
        </w:rPr>
        <w:t xml:space="preserve">가 아직 </w:t>
      </w:r>
      <w:r>
        <w:rPr>
          <w:rFonts w:ascii="Consolas" w:hAnsi="Consolas" w:eastAsia="Malgun Gothic"/>
          <w:b w:val="0"/>
          <w:color w:val="C7254E"/>
          <w:sz w:val="20"/>
        </w:rPr>
        <w:t>products</w:t>
      </w:r>
      <w:r>
        <w:rPr>
          <w:rFonts w:ascii="Malgun Gothic" w:hAnsi="Malgun Gothic" w:eastAsia="Malgun Gothic"/>
          <w:b w:val="0"/>
        </w:rPr>
        <w:t xml:space="preserve"> 그대로이고, 결과 없음 안내가 없음을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확인할 코드 (start)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TODO 1: searchKeyword가 포함된 상품만 남기도록 filter()를 작성하세요.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filteredProducts = products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...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{/* TODO 2: 검색 결과가 없을 때 안내 메시지를 출력하세요. */}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{filteredProducts.map((product) =&gt; ( ... ))}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"헤드"를 입력하고 검색해도 4개 상품이 그대로 표시됨. (검색이 아직 반영되지 않음)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searchKeyword</w:t>
      </w:r>
      <w:r>
        <w:rPr>
          <w:rFonts w:ascii="Malgun Gothic" w:hAnsi="Malgun Gothic" w:eastAsia="Malgun Gothic"/>
          <w:b w:val="0"/>
        </w:rPr>
        <w:t>가 상품 이름에 포함된 상품만 남깁니다. (대소문자 구분 없음)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filteredProducts = products.filter((product) =&gt;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product.name.toLowerCase().includes(searchKeyword.toLowerCase())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상품 이름과 검색어를 둘 다 소문자로 바꿔서 비교합니다. 대소문자가 달라도 같은 결과가 나옵니다.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searchKeyword</w:t>
            </w:r>
            <w:r>
              <w:rPr>
                <w:rFonts w:ascii="Malgun Gothic" w:hAnsi="Malgun Gothic" w:eastAsia="Malgun Gothic"/>
                <w:b w:val="0"/>
              </w:rPr>
              <w:t>가 빈 문자열이면 모든 상품 이름이 조건을 통과합니다.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"헤드"를 검색하면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</w:rPr>
              <w:t>만 표시되고, 검색어를 비우고 검색하면 4개 상품이 모두 표시됨.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</w:t>
            </w:r>
            <w:r>
              <w:rPr>
                <w:rFonts w:ascii="Malgun Gothic" w:hAnsi="Malgun Gothic" w:eastAsia="Malgun Gothic"/>
                <w:b w:val="0"/>
              </w:rPr>
              <w:t>의 대상과 인자를 바꿔 쓰면(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searchKeyword.includes(product.name)</w:t>
            </w:r>
            <w:r>
              <w:rPr>
                <w:rFonts w:ascii="Malgun Gothic" w:hAnsi="Malgun Gothic" w:eastAsia="Malgun Gothic"/>
                <w:b w:val="0"/>
              </w:rPr>
              <w:t>) 결과가 반대로 나옴.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</w:rPr>
              <w:t xml:space="preserve">(입력 중)가 아니라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searchKeyword</w:t>
            </w:r>
            <w:r>
              <w:rPr>
                <w:rFonts w:ascii="Malgun Gothic" w:hAnsi="Malgun Gothic" w:eastAsia="Malgun Gothic"/>
                <w:b w:val="0"/>
              </w:rPr>
              <w:t>(확정 값)를 사용해야 검색 버튼을 눌렀을 때만 결과가 바뀜.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검색 결과가 0개일 때 "검색 결과가 없습니다."를 보여주고, 있을 때만 목록을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{filteredProducts.length === 0 ?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&lt;p className="status"&gt;검색 결과가 없습니다.&lt;/p&gt;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 :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filteredProducts.map((product) =&gt;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&lt;ProductCard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key={product.id}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name={product.name}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price={product.price}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결과 배열의 길이가 0이면 안내 문구, 아니면 목록을 확인합니다. 18차시에서 배운 삼항 연산자(조건부 렌더링)를 사용했습니다.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결과가 없을 때 빈 화면을 보여주면 사용자는 고장인지 결과가 없는 것인지 알 수 없습니다. 안내 메시지가 필요합니다.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"zzz"처럼 없는 검색어를 입력하고 검색하면 "검색 결과가 없습니다."가 표시됨.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삼항 연산자의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 )</w:t>
            </w:r>
            <w:r>
              <w:rPr>
                <w:rFonts w:ascii="Malgun Gothic" w:hAnsi="Malgun Gothic" w:eastAsia="Malgun Gothic"/>
                <w:b w:val="0"/>
              </w:rPr>
              <w:t xml:space="preserve"> 괄호 짝을 틀리기 쉬움. 한 줄씩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?</w:t>
            </w:r>
            <w:r>
              <w:rPr>
                <w:rFonts w:ascii="Malgun Gothic" w:hAnsi="Malgun Gothic" w:eastAsia="Malgun Gothic"/>
                <w:b w:val="0"/>
              </w:rPr>
              <w:t xml:space="preserve"> 위쪽은 참,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:</w:t>
            </w:r>
            <w:r>
              <w:rPr>
                <w:rFonts w:ascii="Malgun Gothic" w:hAnsi="Malgun Gothic" w:eastAsia="Malgun Gothic"/>
                <w:b w:val="0"/>
              </w:rPr>
              <w:t xml:space="preserve"> 아래쪽은 거짓으로 읽도록 안내.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3"/>
        <w:gridCol w:w="8128"/>
      </w:tblGrid>
      <w:tr>
        <w:tc>
          <w:tcPr>
            <w:tcW w:type="dxa" w:w="128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12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2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빈 검색어에서 상품 4개가 모두 표시된다.</w:t>
            </w:r>
          </w:p>
        </w:tc>
      </w:tr>
      <w:tr>
        <w:trPr>
          <w:cantSplit/>
        </w:trPr>
        <w:tc>
          <w:tcPr>
            <w:tcW w:type="dxa" w:w="12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헤드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로 검색하면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만 표시된다. (일치하는 결과)</w:t>
            </w:r>
          </w:p>
        </w:tc>
      </w:tr>
      <w:tr>
        <w:trPr>
          <w:cantSplit/>
        </w:trPr>
        <w:tc>
          <w:tcPr>
            <w:tcW w:type="dxa" w:w="12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대소문자를 구분하지 않는다. (영문 상품명을 추가해 체험하거나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toLowerCase()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코드를 확인)</w:t>
            </w:r>
          </w:p>
        </w:tc>
      </w:tr>
      <w:tr>
        <w:trPr>
          <w:cantSplit/>
        </w:trPr>
        <w:tc>
          <w:tcPr>
            <w:tcW w:type="dxa" w:w="12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존재하지 않는 검색어에는 "검색 결과가 없습니다."가 표시된다.</w:t>
            </w:r>
          </w:p>
        </w:tc>
      </w:tr>
      <w:tr>
        <w:trPr>
          <w:cantSplit/>
        </w:trPr>
        <w:tc>
          <w:tcPr>
            <w:tcW w:type="dxa" w:w="12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검색어를 입력만 하고 검색 버튼을 누르지 않으면 목록이 바뀌지 않는다.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구분)</w:t>
            </w:r>
          </w:p>
        </w:tc>
      </w:tr>
    </w:tbl>
    <w:p>
      <w:pPr>
        <w:spacing w:after="40"/>
      </w:pPr>
    </w:p>
    <w:p>
      <w:pPr>
        <w:pStyle w:val="Heading3"/>
      </w:pPr>
      <w:r>
        <w:t>에러 확인 1: 입력 중인 값(keyword)으로 필터링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TODO 1의 </w:t>
      </w:r>
      <w:r>
        <w:rPr>
          <w:rFonts w:ascii="Consolas" w:hAnsi="Consolas" w:eastAsia="Malgun Gothic"/>
          <w:b w:val="0"/>
          <w:color w:val="C7254E"/>
          <w:sz w:val="20"/>
        </w:rPr>
        <w:t>searchKeyword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keyword</w:t>
      </w:r>
      <w:r>
        <w:rPr>
          <w:rFonts w:ascii="Malgun Gothic" w:hAnsi="Malgun Gothic" w:eastAsia="Malgun Gothic"/>
          <w:b w:val="0"/>
        </w:rPr>
        <w:t>로 바꿔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글자를 입력할 때마다 목록이 즉시 바뀌는 것(검색 버튼을 누르지 않아도)을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"의도한 동작은 확정된 값으로 검색하는 것이었다 → 요구사항과 다른 동작"이라는 점을 짚고 복구합니다. (제품 요구에 따라 실시간 검색도 가능하다고 안내)</w:t>
      </w:r>
    </w:p>
    <w:p>
      <w:pPr>
        <w:pStyle w:val="Heading3"/>
      </w:pPr>
      <w:r>
        <w:t>에러 확인 2: 결과 없음 처리 누락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TODO 2의 삼항 연산자를 지우고 </w:t>
      </w:r>
      <w:r>
        <w:rPr>
          <w:rFonts w:ascii="Consolas" w:hAnsi="Consolas" w:eastAsia="Malgun Gothic"/>
          <w:b w:val="0"/>
          <w:color w:val="C7254E"/>
          <w:sz w:val="20"/>
        </w:rPr>
        <w:t>map</w:t>
      </w:r>
      <w:r>
        <w:rPr>
          <w:rFonts w:ascii="Malgun Gothic" w:hAnsi="Malgun Gothic" w:eastAsia="Malgun Gothic"/>
          <w:b w:val="0"/>
        </w:rPr>
        <w:t>만 남겨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없는 검색어를 입력하면 아무것도 보이지 않는 빈 화면이 되는 것을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(검증·에러 질문) (+ 코드·결과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검색 기능을 구현했는데 완료 기준과 결과가 달라.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요구사항과 내 코드, 실제 화면 결과를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keyword/searchKeyword 중 어떤 값을 쓰고 있는지, filter 조건, 결과 없음 처리를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어떤 순서로 확인하면 좋을지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모든 수정을 완성 코드 상태로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pPr>
        <w:pStyle w:val="Heading2"/>
      </w:pPr>
      <w:r>
        <w:t>SECTION 04 학습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15"/>
        <w:gridCol w:w="949"/>
        <w:gridCol w:w="4547"/>
      </w:tblGrid>
      <w:tr>
        <w:tc>
          <w:tcPr>
            <w:tcW w:type="dxa" w:w="391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94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454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해설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Q1. 검색 요구사항에는 빈 검색어와 결과 없음 조건도 포함한다.</w:t>
            </w:r>
          </w:p>
        </w:tc>
        <w:tc>
          <w:tcPr>
            <w:tcW w:type="dxa" w:w="9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45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경계 상황(빈 입력, 결과 없음)을 요구사항에 포함해야 구현·검증이 명확해짐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Q2.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값은 직접 대입해서 변경한다.</w:t>
            </w:r>
          </w:p>
        </w:tc>
        <w:tc>
          <w:tcPr>
            <w:tcW w:type="dxa" w:w="9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X</w:t>
            </w:r>
          </w:p>
        </w:tc>
        <w:tc>
          <w:tcPr>
            <w:tcW w:type="dxa" w:w="45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setKeyword(...)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setter 함수로 변경해야 React가 화면을 다시 그림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Q3. 구현 후에는 완료 기준과 실제 결과를 비교한다.</w:t>
            </w:r>
          </w:p>
        </w:tc>
        <w:tc>
          <w:tcPr>
            <w:tcW w:type="dxa" w:w="9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45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완료 기준과의 비교가 검증의 출발점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SECTION 04 마무리 멘트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"SECTION 04에서 React의 기본 구성을 모두 만났습니다. 컴포넌트, props, state, 이벤트와 Form, map과 key, 그리고 filter로 만든 검색까지입니다."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"이제 SECTION 05에서 이 기본기를 하나의 상품 탐색 프로젝트로 묶습니다. 요구사항을 정리하고, 구조를 설계하고, 기능을 하나씩 구현한 뒤 테스트와 리팩터링까지 진행합니다."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5"/>
        <w:gridCol w:w="7156"/>
      </w:tblGrid>
      <w:tr>
        <w:tc>
          <w:tcPr>
            <w:tcW w:type="dxa" w:w="225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15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 · 완료 기준</w:t>
            </w:r>
          </w:p>
        </w:tc>
        <w:tc>
          <w:tcPr>
            <w:tcW w:type="dxa" w:w="71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구현 전에 경계 상황(빈 검색어, 결과 없음)까지 정한다.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State 설계</w:t>
            </w:r>
          </w:p>
        </w:tc>
        <w:tc>
          <w:tcPr>
            <w:tcW w:type="dxa" w:w="71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(입력 중)와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(적용된 값)를 구분한다.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map()</w:t>
            </w:r>
          </w:p>
        </w:tc>
        <w:tc>
          <w:tcPr>
            <w:tcW w:type="dxa" w:w="71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로 데이터를 줄이고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화면에 출력한다.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결과 없음</w:t>
            </w:r>
          </w:p>
        </w:tc>
        <w:tc>
          <w:tcPr>
            <w:tcW w:type="dxa" w:w="71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빈 화면 대신 안내 메시지를 표시한다.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검증</w:t>
            </w:r>
          </w:p>
        </w:tc>
        <w:tc>
          <w:tcPr>
            <w:tcW w:type="dxa" w:w="71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구현 후 완료 기준과 실제 결과를 비교한다.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SECTION 05 · 25차시 상품 탐색 프로젝트 요구사항과 구조 설계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4"/>
        <w:gridCol w:w="1002"/>
        <w:gridCol w:w="7295"/>
      </w:tblGrid>
      <w:tr>
        <w:tc>
          <w:tcPr>
            <w:tcW w:type="dxa" w:w="111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00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729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0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</w:t>
            </w:r>
          </w:p>
        </w:tc>
        <w:tc>
          <w:tcPr>
            <w:tcW w:type="dxa" w:w="72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products.filter()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포함된 상품만 남김 (대소문자 구분 없음)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0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2</w:t>
            </w:r>
          </w:p>
        </w:tc>
        <w:tc>
          <w:tcPr>
            <w:tcW w:type="dxa" w:w="72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filteredProducts.length === 0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이면 "검색 결과가 없습니다." 안내, 아니면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출력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ProductCard.jsx</w:t>
      </w:r>
      <w:r>
        <w:rPr>
          <w:rFonts w:ascii="Malgun Gothic" w:hAnsi="Malgun Gothic" w:eastAsia="Malgun Gothic"/>
          <w:b w:val="0"/>
        </w:rPr>
        <w:t xml:space="preserve"> 등 이외 파일은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6500"/>
      </w:tblGrid>
      <w:tr>
        <w:tc>
          <w:tcPr>
            <w:tcW w:type="dxa" w:w="291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50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filteredProducts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state로 저장하지 않아도 되나요?</w:t>
            </w:r>
          </w:p>
        </w:tc>
        <w:tc>
          <w:tcPr>
            <w:tcW w:type="dxa" w:w="65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계산할 수 있는 값은 state로 따로 두지 않는 것이 좋습니다. 상태가 늘어날수록 서로 어긋날 위험이 커집니다.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입력할 때마다 검색되게 하려면요?</w:t>
            </w:r>
          </w:p>
        </w:tc>
        <w:tc>
          <w:tcPr>
            <w:tcW w:type="dxa" w:w="65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없이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필터링하면 됩니다. 어떤 방식이 좋은지는 요구사항에 따라 다릅니다.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trim()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왜 쓰나요?</w:t>
            </w:r>
          </w:p>
        </w:tc>
        <w:tc>
          <w:tcPr>
            <w:tcW w:type="dxa" w:w="65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앞뒤 공백만 입력한 경우도 "빈 검색어"로 처리하기 위해서입니다.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한글에서는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toLowerCase()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필요 없나요?</w:t>
            </w:r>
          </w:p>
        </w:tc>
        <w:tc>
          <w:tcPr>
            <w:tcW w:type="dxa" w:w="65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필요 없지만 영문 상품명이 섞여 있을 수 있으므로 같은 코드를 사용합니다.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아니라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===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쓰면요?</w:t>
            </w:r>
          </w:p>
        </w:tc>
        <w:tc>
          <w:tcPr>
            <w:tcW w:type="dxa" w:w="65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이름이 정확히 같을 때만 통과하므로 부분 검색이 되지 않습니다. 검색에는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적합합니다.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3"/>
        <w:gridCol w:w="3955"/>
        <w:gridCol w:w="2883"/>
      </w:tblGrid>
      <w:tr>
        <w:tc>
          <w:tcPr>
            <w:tcW w:type="dxa" w:w="257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395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288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5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검색해도 목록이 안 바뀜</w:t>
            </w:r>
          </w:p>
        </w:tc>
        <w:tc>
          <w:tcPr>
            <w:tcW w:type="dxa" w:w="39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filteredProducts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그대로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filteredProducts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하지 않음</w:t>
            </w:r>
          </w:p>
        </w:tc>
        <w:tc>
          <w:tcPr>
            <w:tcW w:type="dxa" w:w="28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TODO 1,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대상 확인</w:t>
            </w:r>
          </w:p>
        </w:tc>
      </w:tr>
      <w:tr>
        <w:trPr>
          <w:cantSplit/>
        </w:trPr>
        <w:tc>
          <w:tcPr>
            <w:tcW w:type="dxa" w:w="25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입력만 해도 목록이 바뀜</w:t>
            </w:r>
          </w:p>
        </w:tc>
        <w:tc>
          <w:tcPr>
            <w:tcW w:type="dxa" w:w="39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필터링함</w:t>
            </w:r>
          </w:p>
        </w:tc>
        <w:tc>
          <w:tcPr>
            <w:tcW w:type="dxa" w:w="28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변경</w:t>
            </w:r>
          </w:p>
        </w:tc>
      </w:tr>
      <w:tr>
        <w:trPr>
          <w:cantSplit/>
        </w:trPr>
        <w:tc>
          <w:tcPr>
            <w:tcW w:type="dxa" w:w="25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모든 검색에서 결과 없음</w:t>
            </w:r>
          </w:p>
        </w:tc>
        <w:tc>
          <w:tcPr>
            <w:tcW w:type="dxa" w:w="39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대상과 인자 위치 오류</w:t>
            </w:r>
          </w:p>
        </w:tc>
        <w:tc>
          <w:tcPr>
            <w:tcW w:type="dxa" w:w="28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product.name...includes(searchKeyword...)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5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결과 없음 때 빈 화면</w:t>
            </w:r>
          </w:p>
        </w:tc>
        <w:tc>
          <w:tcPr>
            <w:tcW w:type="dxa" w:w="39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2 누락</w:t>
            </w:r>
          </w:p>
        </w:tc>
        <w:tc>
          <w:tcPr>
            <w:tcW w:type="dxa" w:w="28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삼항 연산자 확인</w:t>
            </w:r>
          </w:p>
        </w:tc>
      </w:tr>
      <w:tr>
        <w:trPr>
          <w:cantSplit/>
        </w:trPr>
        <w:tc>
          <w:tcPr>
            <w:tcW w:type="dxa" w:w="25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read properties of undefined</w:t>
            </w:r>
          </w:p>
        </w:tc>
        <w:tc>
          <w:tcPr>
            <w:tcW w:type="dxa" w:w="39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오타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데이터 불일치</w:t>
            </w:r>
          </w:p>
        </w:tc>
        <w:tc>
          <w:tcPr>
            <w:tcW w:type="dxa" w:w="28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 key 확인</w:t>
            </w:r>
          </w:p>
        </w:tc>
      </w:tr>
      <w:tr>
        <w:trPr>
          <w:cantSplit/>
        </w:trPr>
        <w:tc>
          <w:tcPr>
            <w:tcW w:type="dxa" w:w="25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Unexpected token</w:t>
            </w:r>
          </w:p>
        </w:tc>
        <w:tc>
          <w:tcPr>
            <w:tcW w:type="dxa" w:w="39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삼항 연산자 괄호 오류</w:t>
            </w:r>
          </w:p>
        </w:tc>
        <w:tc>
          <w:tcPr>
            <w:tcW w:type="dxa" w:w="28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 ) : ( 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짝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04 · 24차시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