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04 · 17차시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React 프로젝트 시작하기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Vite 기반 React 프로젝트의 구조(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main.jsx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)를 이해하고 개발 서버를 실행해 첫 화면을 확인한다.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React는 HTML을 다시 쓰는 것이 아니라, UI를 컴포넌트 구조로 다시 생각하는 과정이다.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Vite React 프로젝트 실행과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17/start/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(Vite 프로젝트 전체)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17/start/src/App.jsx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대상)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17/start/package.json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vite.config.js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src/main.jsx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src/index.css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17/complete/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React 프로젝트 구조를 AI에게 설명하게 하고 직접 확인하기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16차시 왜 React가 필요할까 → 18차시 JSX 문법 익히기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8"/>
        <w:gridCol w:w="5940"/>
        <w:gridCol w:w="2403"/>
      </w:tblGrid>
      <w:tr>
        <w:tc>
          <w:tcPr>
            <w:tcW w:type="dxa" w:w="106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94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40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0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Node.js 설치 확인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node -v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-v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  <w:tc>
          <w:tcPr>
            <w:tcW w:type="dxa" w:w="2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LTS 버전 권장. 수강생 안내 필수</w:t>
            </w:r>
          </w:p>
        </w:tc>
      </w:tr>
      <w:tr>
        <w:trPr>
          <w:cantSplit/>
        </w:trPr>
        <w:tc>
          <w:tcPr>
            <w:tcW w:type="dxa" w:w="10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17/start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VS Code로 열고 터미널(Ctrl + `) 사용 가능 여부 확인</w:t>
            </w:r>
          </w:p>
        </w:tc>
        <w:tc>
          <w:tcPr>
            <w:tcW w:type="dxa" w:w="2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프로젝트 루트에서 명령 실행</w:t>
            </w:r>
          </w:p>
        </w:tc>
      </w:tr>
      <w:tr>
        <w:trPr>
          <w:cantSplit/>
        </w:trPr>
        <w:tc>
          <w:tcPr>
            <w:tcW w:type="dxa" w:w="10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을 미리 한 번 실행해 두기 </w:t>
            </w:r>
          </w:p>
        </w:tc>
        <w:tc>
          <w:tcPr>
            <w:tcW w:type="dxa" w:w="2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수업 중 시간 단축, 오류 사전 확인</w:t>
            </w:r>
          </w:p>
        </w:tc>
      </w:tr>
      <w:tr>
        <w:trPr>
          <w:cantSplit/>
        </w:trPr>
        <w:tc>
          <w:tcPr>
            <w:tcW w:type="dxa" w:w="10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브라우저에서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http://localhost:5173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접속 확인</w:t>
            </w:r>
          </w:p>
        </w:tc>
        <w:tc>
          <w:tcPr>
            <w:tcW w:type="dxa" w:w="2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Vite 기본 포트</w:t>
            </w:r>
          </w:p>
        </w:tc>
      </w:tr>
      <w:tr>
        <w:trPr>
          <w:cantSplit/>
        </w:trPr>
        <w:tc>
          <w:tcPr>
            <w:tcW w:type="dxa" w:w="10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VS Code 확장: ES7 React snippets 등 (선택)</w:t>
            </w:r>
          </w:p>
        </w:tc>
        <w:tc>
          <w:tcPr>
            <w:tcW w:type="dxa" w:w="2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필수 아님</w:t>
            </w:r>
          </w:p>
        </w:tc>
      </w:tr>
      <w:tr>
        <w:trPr>
          <w:cantSplit/>
        </w:trPr>
        <w:tc>
          <w:tcPr>
            <w:tcW w:type="dxa" w:w="10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Mission에 사용</w:t>
            </w:r>
          </w:p>
        </w:tc>
      </w:tr>
      <w:tr>
        <w:trPr>
          <w:cantSplit/>
        </w:trPr>
        <w:tc>
          <w:tcPr>
            <w:tcW w:type="dxa" w:w="10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17/start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node_modules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없는 초기 상태 확인</w:t>
            </w:r>
          </w:p>
        </w:tc>
        <w:tc>
          <w:tcPr>
            <w:tcW w:type="dxa" w:w="2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보여주기 위해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/>
              </w:rPr>
              <w:t>차시 소스는 최소 구성</w:t>
            </w:r>
            <w:r>
              <w:rPr>
                <w:rFonts w:ascii="Malgun Gothic" w:hAnsi="Malgun Gothic" w:eastAsia="Malgun Gothic"/>
                <w:b w:val="0"/>
              </w:rPr>
              <w:t xml:space="preserve">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start/src/App.jsx</w:t>
            </w:r>
            <w:r>
              <w:rPr>
                <w:rFonts w:ascii="Malgun Gothic" w:hAnsi="Malgun Gothic" w:eastAsia="Malgun Gothic"/>
                <w:b w:val="0"/>
              </w:rPr>
              <w:t>에는 "TODO: 개발 서버가 정상 실행되는지 확인하세요." 문구가 들어 있으며, 완성본은 이 문구를 "Vite 개발 서버가 정상적으로 실행되었습니다."로 바꾼 것이 전부입니다.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index.css</w:t>
            </w:r>
            <w:r>
              <w:rPr>
                <w:rFonts w:ascii="Malgun Gothic" w:hAnsi="Malgun Gothic" w:eastAsia="Malgun Gothic"/>
                <w:b w:val="0"/>
              </w:rPr>
              <w:t xml:space="preserve">에는 이후 차시에서 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.product-card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.search-form</w:t>
            </w:r>
            <w:r>
              <w:rPr>
                <w:rFonts w:ascii="Malgun Gothic" w:hAnsi="Malgun Gothic" w:eastAsia="Malgun Gothic"/>
                <w:b w:val="0"/>
              </w:rPr>
              <w:t xml:space="preserve"> 등의 스타일이 미리 들어 있습니다. 이번 차시에는 사용되지 않습니다.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 · 16차시 연결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16차시에서 상태와 화면을 직접 맞추는 일이 얼마나 번거로운지 체감했습니다. 이제 React로 이동합니다.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오늘부터는 DOM을 직접 조작하는 방식에서, 컴포넌트로 화면을 구성하는 방식으로 이동합니다. 오늘은 그 첫걸음으로 React 프로젝트를 만들고 실행해 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Vite React 프로젝트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80"/>
        <w:gridCol w:w="3926"/>
        <w:gridCol w:w="2805"/>
      </w:tblGrid>
      <w:tr>
        <w:tc>
          <w:tcPr>
            <w:tcW w:type="dxa" w:w="268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392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280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바닐라 JS에서 비슷한 것</w:t>
            </w:r>
          </w:p>
        </w:tc>
      </w:tr>
      <w:tr>
        <w:trPr>
          <w:cantSplit/>
        </w:trPr>
        <w:tc>
          <w:tcPr>
            <w:tcW w:type="dxa" w:w="2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</w:p>
        </w:tc>
        <w:tc>
          <w:tcPr>
            <w:tcW w:type="dxa" w:w="39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React 앱이 들어갈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&lt;div id="root"&gt;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제공</w:t>
            </w:r>
          </w:p>
        </w:tc>
        <w:tc>
          <w:tcPr>
            <w:tcW w:type="dxa" w:w="28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</w:p>
        </w:tc>
      </w:tr>
      <w:tr>
        <w:trPr>
          <w:cantSplit/>
        </w:trPr>
        <w:tc>
          <w:tcPr>
            <w:tcW w:type="dxa" w:w="2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src/main.jsx</w:t>
            </w:r>
          </w:p>
        </w:tc>
        <w:tc>
          <w:tcPr>
            <w:tcW w:type="dxa" w:w="39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React 앱을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root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 연결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createRoot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  <w:tc>
          <w:tcPr>
            <w:tcW w:type="dxa" w:w="28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(시작점)</w:t>
            </w:r>
          </w:p>
        </w:tc>
      </w:tr>
      <w:tr>
        <w:trPr>
          <w:cantSplit/>
        </w:trPr>
        <w:tc>
          <w:tcPr>
            <w:tcW w:type="dxa" w:w="2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src/App.jsx</w:t>
            </w:r>
          </w:p>
        </w:tc>
        <w:tc>
          <w:tcPr>
            <w:tcW w:type="dxa" w:w="39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화면의 시작 컴포넌트</w:t>
            </w:r>
          </w:p>
        </w:tc>
        <w:tc>
          <w:tcPr>
            <w:tcW w:type="dxa" w:w="28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HTML section</w:t>
            </w:r>
          </w:p>
        </w:tc>
      </w:tr>
      <w:tr>
        <w:trPr>
          <w:cantSplit/>
        </w:trPr>
        <w:tc>
          <w:tcPr>
            <w:tcW w:type="dxa" w:w="2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src/index.css</w:t>
            </w:r>
          </w:p>
        </w:tc>
        <w:tc>
          <w:tcPr>
            <w:tcW w:type="dxa" w:w="39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전체 스타일</w:t>
            </w:r>
          </w:p>
        </w:tc>
        <w:tc>
          <w:tcPr>
            <w:tcW w:type="dxa" w:w="28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style.css</w:t>
            </w:r>
          </w:p>
        </w:tc>
      </w:tr>
      <w:tr>
        <w:trPr>
          <w:cantSplit/>
        </w:trPr>
        <w:tc>
          <w:tcPr>
            <w:tcW w:type="dxa" w:w="2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package.json</w:t>
            </w:r>
          </w:p>
        </w:tc>
        <w:tc>
          <w:tcPr>
            <w:tcW w:type="dxa" w:w="39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프로젝트 설정, 실행 명령, 의존성</w:t>
            </w:r>
          </w:p>
        </w:tc>
        <w:tc>
          <w:tcPr>
            <w:tcW w:type="dxa" w:w="28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(해당 없음)</w:t>
            </w:r>
          </w:p>
        </w:tc>
      </w:tr>
      <w:tr>
        <w:trPr>
          <w:cantSplit/>
        </w:trPr>
        <w:tc>
          <w:tcPr>
            <w:tcW w:type="dxa" w:w="2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vite.config.js</w:t>
            </w:r>
          </w:p>
        </w:tc>
        <w:tc>
          <w:tcPr>
            <w:tcW w:type="dxa" w:w="39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Vite 설정 (React 플러그인)</w:t>
            </w:r>
          </w:p>
        </w:tc>
        <w:tc>
          <w:tcPr>
            <w:tcW w:type="dxa" w:w="28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(해당 없음)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세 파일의 연결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index.html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&lt;div id="root"&gt;&lt;/div&gt;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&lt;script type="module" src="/src/main.jsx"&gt;&lt;/script&gt;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src/main.jsx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createRoot(document.getElementById("root")).render(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&lt;StrictMode&gt;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&lt;App 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&lt;/StrictMode&gt;,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src/App.jsx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App()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&lt;main className="app"&gt;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&lt;h1&gt;React 프로젝트 시작&lt;/h1&gt;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&lt;/main&gt;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default App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브라우저는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</w:rPr>
              <w:t xml:space="preserve">을 열고, 그 안의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main.jsx</w:t>
            </w:r>
            <w:r>
              <w:rPr>
                <w:rFonts w:ascii="Malgun Gothic" w:hAnsi="Malgun Gothic" w:eastAsia="Malgun Gothic"/>
                <w:b w:val="0"/>
              </w:rPr>
              <w:t xml:space="preserve">를 불러옵니다.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main.jsx</w:t>
            </w:r>
            <w:r>
              <w:rPr>
                <w:rFonts w:ascii="Malgun Gothic" w:hAnsi="Malgun Gothic" w:eastAsia="Malgun Gothic"/>
                <w:b w:val="0"/>
              </w:rPr>
              <w:t xml:space="preserve">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root</w:t>
            </w:r>
            <w:r>
              <w:rPr>
                <w:rFonts w:ascii="Malgun Gothic" w:hAnsi="Malgun Gothic" w:eastAsia="Malgun Gothic"/>
                <w:b w:val="0"/>
              </w:rPr>
              <w:t xml:space="preserve">라는 빈 상자에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</w:rPr>
              <w:t xml:space="preserve"> 컴포넌트를 넣습니다. 우리가 앞으로 작성할 화면은 대부분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</w:rPr>
              <w:t>와 그 아래 컴포넌트에 있습니다.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처음부터 파일을 많이 나누지 않고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</w:rPr>
              <w:t xml:space="preserve"> 하나에서 시작해, 점진적으로 분리해 나갑니다.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구조 연결 · JSX 맛보기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6"/>
        <w:gridCol w:w="3375"/>
        <w:gridCol w:w="1430"/>
      </w:tblGrid>
      <w:tr>
        <w:tc>
          <w:tcPr>
            <w:tcW w:type="dxa" w:w="460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바닐라 JS</w:t>
            </w:r>
          </w:p>
        </w:tc>
        <w:tc>
          <w:tcPr>
            <w:tcW w:type="dxa" w:w="337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React</w:t>
            </w:r>
          </w:p>
        </w:tc>
        <w:tc>
          <w:tcPr>
            <w:tcW w:type="dxa" w:w="143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이후 차시</w:t>
            </w:r>
          </w:p>
        </w:tc>
      </w:tr>
      <w:tr>
        <w:trPr>
          <w:cantSplit/>
        </w:trPr>
        <w:tc>
          <w:tcPr>
            <w:tcW w:type="dxa" w:w="46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HTML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section</w:t>
            </w:r>
          </w:p>
        </w:tc>
        <w:tc>
          <w:tcPr>
            <w:tcW w:type="dxa" w:w="33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컴포넌트</w:t>
            </w:r>
          </w:p>
        </w:tc>
        <w:tc>
          <w:tcPr>
            <w:tcW w:type="dxa" w:w="14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19차시</w:t>
            </w:r>
          </w:p>
        </w:tc>
      </w:tr>
      <w:tr>
        <w:trPr>
          <w:cantSplit/>
        </w:trPr>
        <w:tc>
          <w:tcPr>
            <w:tcW w:type="dxa" w:w="46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상품 데이터</w:t>
            </w:r>
          </w:p>
        </w:tc>
        <w:tc>
          <w:tcPr>
            <w:tcW w:type="dxa" w:w="33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데이터 (import)</w:t>
            </w:r>
          </w:p>
        </w:tc>
        <w:tc>
          <w:tcPr>
            <w:tcW w:type="dxa" w:w="14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20차시</w:t>
            </w:r>
          </w:p>
        </w:tc>
      </w:tr>
      <w:tr>
        <w:trPr>
          <w:cantSplit/>
        </w:trPr>
        <w:tc>
          <w:tcPr>
            <w:tcW w:type="dxa" w:w="46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createProductCardHTML</w:t>
            </w:r>
          </w:p>
        </w:tc>
        <w:tc>
          <w:tcPr>
            <w:tcW w:type="dxa" w:w="33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컴포넌트</w:t>
            </w:r>
          </w:p>
        </w:tc>
        <w:tc>
          <w:tcPr>
            <w:tcW w:type="dxa" w:w="14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19차시</w:t>
            </w:r>
          </w:p>
        </w:tc>
      </w:tr>
      <w:tr>
        <w:trPr>
          <w:cantSplit/>
        </w:trPr>
        <w:tc>
          <w:tcPr>
            <w:tcW w:type="dxa" w:w="46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변수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renderProducts()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직접 호출</w:t>
            </w:r>
          </w:p>
        </w:tc>
        <w:tc>
          <w:tcPr>
            <w:tcW w:type="dxa" w:w="33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상태</w:t>
            </w:r>
          </w:p>
        </w:tc>
        <w:tc>
          <w:tcPr>
            <w:tcW w:type="dxa" w:w="14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21차시</w:t>
            </w:r>
          </w:p>
        </w:tc>
      </w:tr>
      <w:tr>
        <w:trPr>
          <w:cantSplit/>
        </w:trPr>
        <w:tc>
          <w:tcPr>
            <w:tcW w:type="dxa" w:w="46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addEventListener</w:t>
            </w:r>
          </w:p>
        </w:tc>
        <w:tc>
          <w:tcPr>
            <w:tcW w:type="dxa" w:w="33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onClick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</w:p>
        </w:tc>
        <w:tc>
          <w:tcPr>
            <w:tcW w:type="dxa" w:w="14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22차시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기존 구조를 버리는 것이 아닙니다. 이미 만든 구조를 React가 이해하기 쉬운 형태로 옮기는 과정입니다.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JSX는 HTML처럼 보이지만 JavaScript 안에서 화면을 표현하는 문법입니다.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</w:t>
            </w:r>
            <w:r>
              <w:rPr>
                <w:rFonts w:ascii="Malgun Gothic" w:hAnsi="Malgun Gothic" w:eastAsia="Malgun Gothic"/>
                <w:b w:val="0"/>
              </w:rPr>
              <w:t xml:space="preserve"> 대신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className</w:t>
            </w:r>
            <w:r>
              <w:rPr>
                <w:rFonts w:ascii="Malgun Gothic" w:hAnsi="Malgun Gothic" w:eastAsia="Malgun Gothic"/>
                <w:b w:val="0"/>
              </w:rPr>
              <w:t>처럼 몇 가지 차이가 있는데, 자세한 내용은 다음 차시에서 배웁니다.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2-4. AI 질문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바닐라 JavaScript로 만든 상품 탐색 앱을 React로 옮기기 시작하려고 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기존에는 index.html, data.js, ui.js, filter.js, events.js로 나누었고,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화면에는 hero, filter-panel, product-section, control-panel, summary-panel이 있었어.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React 프로젝트에서는 Vite 구조를 사용하고,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src/main.jsx, src/App.jsx, src/data/products.js로 시작하려고 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index.html, main.jsx, App.jsx의 역할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기존 section 구조를 React JSX로 옮기는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class를 className으로 바꾸는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products 데이터를 import해서 화면에 출력하는 흐름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을 단계별 힌트로 설명해줘.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r>
        <w:rPr>
          <w:rFonts w:ascii="Malgun Gothic" w:hAnsi="Malgun Gothic" w:eastAsia="Malgun Gothic"/>
          <w:b w:val="0"/>
        </w:rPr>
        <w:t xml:space="preserve">이번 차시는 TODO 주석이 아닌 </w:t>
      </w:r>
      <w:r>
        <w:rPr>
          <w:rFonts w:ascii="Malgun Gothic" w:hAnsi="Malgun Gothic" w:eastAsia="Malgun Gothic"/>
          <w:b/>
        </w:rPr>
        <w:t>실행 단계(STEP)</w:t>
      </w:r>
      <w:r>
        <w:rPr>
          <w:rFonts w:ascii="Malgun Gothic" w:hAnsi="Malgun Gothic" w:eastAsia="Malgun Gothic"/>
          <w:b w:val="0"/>
        </w:rPr>
        <w:t xml:space="preserve"> 로 진행합니다.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17/start</w:t>
      </w:r>
      <w:r>
        <w:rPr>
          <w:rFonts w:ascii="Malgun Gothic" w:hAnsi="Malgun Gothic" w:eastAsia="Malgun Gothic"/>
          <w:b w:val="0"/>
        </w:rPr>
        <w:t xml:space="preserve"> 폴더를 VS Code로 열고, 앞에서 설명한 파일 구조를 에디터에서 확인합니다.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확인할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17/start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├─ index.html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├─ package.json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├─ vite.config.js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└─ src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├─ main.jsx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├─ App.jsx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└─ index.css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폴더를 열면 방금 설명한 파일이 그대로 있습니다.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src</w:t>
            </w:r>
            <w:r>
              <w:rPr>
                <w:rFonts w:ascii="Malgun Gothic" w:hAnsi="Malgun Gothic" w:eastAsia="Malgun Gothic"/>
                <w:b w:val="0"/>
              </w:rPr>
              <w:t xml:space="preserve"> 폴더 안이 우리가 주로 작업할 곳입니다.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폴더를 한 단계 위(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17</w:t>
            </w:r>
            <w:r>
              <w:rPr>
                <w:rFonts w:ascii="Malgun Gothic" w:hAnsi="Malgun Gothic" w:eastAsia="Malgun Gothic"/>
                <w:b w:val="0"/>
              </w:rPr>
              <w:t xml:space="preserve">)에서 열면 터미널 경로가 달라져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</w:t>
            </w:r>
            <w:r>
              <w:rPr>
                <w:rFonts w:ascii="Malgun Gothic" w:hAnsi="Malgun Gothic" w:eastAsia="Malgun Gothic"/>
                <w:b w:val="0"/>
              </w:rPr>
              <w:t xml:space="preserve"> 명령이 실패함. 반드시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>가 루트가 되도록 열기.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프로젝트가 사용하는 React, Vite 등의 패키지를 설치합니다.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터미널에 입력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npm install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package.json</w:t>
            </w:r>
            <w:r>
              <w:rPr>
                <w:rFonts w:ascii="Malgun Gothic" w:hAnsi="Malgun Gothic" w:eastAsia="Malgun Gothic"/>
                <w:b w:val="0"/>
              </w:rPr>
              <w:t xml:space="preserve">에 적힌 라이브러리를 인터넷에서 내려받는 과정입니다. 처음 한 번만 하면 됩니다. 끝나면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node_modules</w:t>
            </w:r>
            <w:r>
              <w:rPr>
                <w:rFonts w:ascii="Malgun Gothic" w:hAnsi="Malgun Gothic" w:eastAsia="Malgun Gothic"/>
                <w:b w:val="0"/>
              </w:rPr>
              <w:t xml:space="preserve"> 폴더가 생깁니다.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설치가 끝나면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node_modules</w:t>
            </w:r>
            <w:r>
              <w:rPr>
                <w:rFonts w:ascii="Malgun Gothic" w:hAnsi="Malgun Gothic" w:eastAsia="Malgun Gothic"/>
                <w:b w:val="0"/>
              </w:rPr>
              <w:t xml:space="preserve"> 폴더가 생성되고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package-lock.json</w:t>
            </w:r>
            <w:r>
              <w:rPr>
                <w:rFonts w:ascii="Malgun Gothic" w:hAnsi="Malgun Gothic" w:eastAsia="Malgun Gothic"/>
                <w:b w:val="0"/>
              </w:rPr>
              <w:t>이 만들어짐. 에러 메시지(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ERR!</w:t>
            </w:r>
            <w:r>
              <w:rPr>
                <w:rFonts w:ascii="Malgun Gothic" w:hAnsi="Malgun Gothic" w:eastAsia="Malgun Gothic"/>
                <w:b w:val="0"/>
              </w:rPr>
              <w:t>)가 없으면 성공.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: 용어가 ... 인식되지 않습니다</w:t>
            </w:r>
            <w:r>
              <w:rPr>
                <w:rFonts w:ascii="Malgun Gothic" w:hAnsi="Malgun Gothic" w:eastAsia="Malgun Gothic"/>
                <w:b w:val="0"/>
              </w:rPr>
              <w:t xml:space="preserve"> → Node.js 미설치 또는 터미널 재시작 필요.</w:t>
            </w:r>
          </w:p>
          <w:p>
            <w:r>
              <w:rPr>
                <w:rFonts w:ascii="Malgun Gothic" w:hAnsi="Malgun Gothic" w:eastAsia="Malgun Gothic"/>
                <w:b w:val="0"/>
              </w:rPr>
              <w:t>회사/학교 네트워크에서 설치가 지연되거나 실패할 수 있음.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node_modules</w:t>
            </w:r>
            <w:r>
              <w:rPr>
                <w:rFonts w:ascii="Malgun Gothic" w:hAnsi="Malgun Gothic" w:eastAsia="Malgun Gothic"/>
                <w:b w:val="0"/>
              </w:rPr>
              <w:t>는 용량이 크므로 배포 파일에 포함하지 않도록 안내.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Vite 개발 서버를 실행하고 브라우저에서 첫 React 화면을 확인합니다.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터미널에 입력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npm run dev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  <w:r>
              <w:rPr>
                <w:rFonts w:ascii="Malgun Gothic" w:hAnsi="Malgun Gothic" w:eastAsia="Malgun Gothic"/>
                <w:b w:val="0"/>
              </w:rPr>
              <w:t xml:space="preserve">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package.json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scripts</w:t>
            </w:r>
            <w:r>
              <w:rPr>
                <w:rFonts w:ascii="Malgun Gothic" w:hAnsi="Malgun Gothic" w:eastAsia="Malgun Gothic"/>
                <w:b w:val="0"/>
              </w:rPr>
              <w:t xml:space="preserve">에 적힌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dev</w:t>
            </w:r>
            <w:r>
              <w:rPr>
                <w:rFonts w:ascii="Malgun Gothic" w:hAnsi="Malgun Gothic" w:eastAsia="Malgun Gothic"/>
                <w:b w:val="0"/>
              </w:rPr>
              <w:t xml:space="preserve"> 명령을 실행합니다. 개발용 서버가 켜지고 주소가 표시됩니다.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localhost:5173</w:t>
            </w:r>
            <w:r>
              <w:rPr>
                <w:rFonts w:ascii="Malgun Gothic" w:hAnsi="Malgun Gothic" w:eastAsia="Malgun Gothic"/>
                <w:b w:val="0"/>
              </w:rPr>
              <w:t xml:space="preserve">을 브라우저에서 열면 화면이 나옵니다. 지금 보이는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React 프로젝트 시작</w:t>
            </w:r>
            <w:r>
              <w:rPr>
                <w:rFonts w:ascii="Malgun Gothic" w:hAnsi="Malgun Gothic" w:eastAsia="Malgun Gothic"/>
                <w:b w:val="0"/>
              </w:rPr>
              <w:t xml:space="preserve">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</w:rPr>
              <w:t>의 코드가 그린 것입니다.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터미널에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Local: http://localhost:5173/</w:t>
            </w:r>
            <w:r>
              <w:rPr>
                <w:rFonts w:ascii="Malgun Gothic" w:hAnsi="Malgun Gothic" w:eastAsia="Malgun Gothic"/>
                <w:b w:val="0"/>
              </w:rPr>
              <w:t>가 표시되고, 브라우저에서 "React 프로젝트 시작"과 "TODO: 개발 서버가 정상 실행되는지 확인하세요."가 보임.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서버를 끄려면 터미널에서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Ctrl + C</w:t>
            </w:r>
            <w:r>
              <w:rPr>
                <w:rFonts w:ascii="Malgun Gothic" w:hAnsi="Malgun Gothic" w:eastAsia="Malgun Gothic"/>
                <w:b w:val="0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포트가 사용 중이면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5174</w:t>
            </w:r>
            <w:r>
              <w:rPr>
                <w:rFonts w:ascii="Malgun Gothic" w:hAnsi="Malgun Gothic" w:eastAsia="Malgun Gothic"/>
                <w:b w:val="0"/>
              </w:rPr>
              <w:t xml:space="preserve"> 등 다른 번호가 표시됨. 터미널에 표시된 주소를 사용하도록 안내.</w:t>
            </w:r>
          </w:p>
          <w:p>
            <w:r>
              <w:rPr>
                <w:rFonts w:ascii="Malgun Gothic" w:hAnsi="Malgun Gothic" w:eastAsia="Malgun Gothic"/>
                <w:b w:val="0"/>
              </w:rPr>
              <w:t>터미널을 닫으면 서버도 꺼져 브라우저에서 접속이 안 됨.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문구를 수정하고 저장했을 때 브라우저가 </w:t>
      </w:r>
      <w:r>
        <w:rPr>
          <w:rFonts w:ascii="Malgun Gothic" w:hAnsi="Malgun Gothic" w:eastAsia="Malgun Gothic"/>
          <w:b/>
        </w:rPr>
        <w:t>새로고침 없이</w:t>
      </w:r>
      <w:r>
        <w:rPr>
          <w:rFonts w:ascii="Malgun Gothic" w:hAnsi="Malgun Gothic" w:eastAsia="Malgun Gothic"/>
          <w:b w:val="0"/>
        </w:rPr>
        <w:t xml:space="preserve"> 자동으로 반영되는 것을 확인합니다.</w:t>
      </w:r>
    </w:p>
    <w:p>
      <w:r>
        <w:rPr>
          <w:rFonts w:ascii="Malgun Gothic" w:hAnsi="Malgun Gothic" w:eastAsia="Malgun Gothic"/>
          <w:b/>
        </w:rPr>
        <w:t xml:space="preserve">수정 후 코드 (완성본과 동일, </w:t>
      </w:r>
      <w:r>
        <w:rPr>
          <w:rFonts w:ascii="Consolas" w:hAnsi="Consolas" w:eastAsia="Malgun Gothic"/>
          <w:b/>
          <w:color w:val="C7254E"/>
          <w:sz w:val="20"/>
        </w:rPr>
        <w:t>&lt;p&gt;</w:t>
      </w:r>
      <w:r>
        <w:rPr>
          <w:rFonts w:ascii="Malgun Gothic" w:hAnsi="Malgun Gothic" w:eastAsia="Malgun Gothic"/>
          <w:b/>
        </w:rPr>
        <w:t xml:space="preserve"> 한 줄만 변경)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App()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&lt;main className="app"&gt;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&lt;h1&gt;React 프로젝트 시작&lt;/h1&gt;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&lt;p&gt;Vite 개발 서버가 정상적으로 실행되었습니다.&lt;/p&gt;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&lt;/main&gt;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default App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문구를 바꾸고 저장하면 브라우저가 알아서 바뀝니다. 새로고침 버튼을 누르지 않았습니다. Vite의 개발 서버가 변경을 감지해서 화면을 갱신합니다.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Live Server와 비슷해 보이지만, React 컴포넌트 구조를 이해하는 서버입니다.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저장 즉시 브라우저 문구가 "Vite 개발 서버가 정상적으로 실행되었습니다."로 바뀜.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&lt;h1&gt;</w:t>
            </w:r>
            <w:r>
              <w:rPr>
                <w:rFonts w:ascii="Malgun Gothic" w:hAnsi="Malgun Gothic" w:eastAsia="Malgun Gothic"/>
                <w:b w:val="0"/>
              </w:rPr>
              <w:t>을 닫지 않는 등 JSX 문법이 틀리면 브라우저에 에러 오버레이가 표시됨. 에러 메시지를 읽는 연습으로 활용.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8178"/>
      </w:tblGrid>
      <w:tr>
        <w:tc>
          <w:tcPr>
            <w:tcW w:type="dxa" w:w="123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17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이 오류 없이 완료되어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node_modules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생성되었다.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로 개발 서버가 실행되고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localhost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에서 화면이 표시된다.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문구를 수정하고 저장하면 브라우저가 자동으로 갱신된다.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main.jsx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연결 관계를 설명할 수 있다.</w:t>
            </w:r>
          </w:p>
        </w:tc>
      </w:tr>
    </w:tbl>
    <w:p>
      <w:pPr>
        <w:spacing w:after="40"/>
      </w:pPr>
    </w:p>
    <w:p>
      <w:pPr>
        <w:pStyle w:val="Heading2"/>
      </w:pPr>
      <w:r>
        <w:t>에러 확인: 흔한 실행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1"/>
        <w:gridCol w:w="7810"/>
      </w:tblGrid>
      <w:tr>
        <w:tc>
          <w:tcPr>
            <w:tcW w:type="dxa" w:w="160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781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체험 방법 / 확인</w:t>
            </w:r>
          </w:p>
        </w:tc>
      </w:tr>
      <w:tr>
        <w:trPr>
          <w:cantSplit/>
        </w:trPr>
        <w:tc>
          <w:tcPr>
            <w:tcW w:type="dxa" w:w="16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없이 실행</w:t>
            </w:r>
          </w:p>
        </w:tc>
        <w:tc>
          <w:tcPr>
            <w:tcW w:type="dxa" w:w="78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node_modules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를 삭제하고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를 실행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vite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를 찾을 수 없다는 오류.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해결</w:t>
            </w:r>
          </w:p>
        </w:tc>
      </w:tr>
      <w:tr>
        <w:trPr>
          <w:cantSplit/>
        </w:trPr>
        <w:tc>
          <w:tcPr>
            <w:tcW w:type="dxa" w:w="16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잘못된 폴더에서 실행</w:t>
            </w:r>
          </w:p>
        </w:tc>
        <w:tc>
          <w:tcPr>
            <w:tcW w:type="dxa" w:w="78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17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실행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package.json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찾을 수 없다는 오류(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ENOENT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).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cd 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이동</w:t>
            </w:r>
          </w:p>
        </w:tc>
      </w:tr>
      <w:tr>
        <w:trPr>
          <w:cantSplit/>
        </w:trPr>
        <w:tc>
          <w:tcPr>
            <w:tcW w:type="dxa" w:w="16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JSX 문법 오류</w:t>
            </w:r>
          </w:p>
        </w:tc>
        <w:tc>
          <w:tcPr>
            <w:tcW w:type="dxa" w:w="78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&lt;/main&gt;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지워 저장 → 브라우저 오류 오버레이. 닫는 태그 복구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제안 프롬프트 (에러 질문) (+ 에러 메시지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npm run dev를 실행했는데 에러가 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에러 메시지와 현재 폴더 위치를 줄 테니,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원인을 먼저 설명하고 확인할 부분을 순서대로 알려줘.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주기보다 내가 확인할 부분을 순서대로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에러가 나면 메시지의 첫 줄과 위치(파일, 줄 번호)를 먼저 읽습니다. 그리고 그 메시지와 지금 폴더 위치를 AI에게 함께 알려주세요.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체험 후 삭제/수정한 파일과 폴더를 반드시 복구하고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</w:rPr>
              <w:t>을 다시 실행합니다.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React 프로젝트의 출발점을 만들었습니다. React는 HTML을 다시 쓰는 것이 아니라, UI를 컴포넌트 구조로 다시 생각하는 과정입니다.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오늘 App.jsx에서 본 'HTML 같은 코드'가 JSX입니다. 다음 차시에서 JSX 문법을 하나씩 익혀 보겠습니다.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3"/>
        <w:gridCol w:w="5958"/>
      </w:tblGrid>
      <w:tr>
        <w:tc>
          <w:tcPr>
            <w:tcW w:type="dxa" w:w="345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595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34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</w:p>
        </w:tc>
        <w:tc>
          <w:tcPr>
            <w:tcW w:type="dxa" w:w="59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프로젝트가 필요로 하는 패키지를 설치 (처음 1회)</w:t>
            </w:r>
          </w:p>
        </w:tc>
      </w:tr>
      <w:tr>
        <w:trPr>
          <w:cantSplit/>
        </w:trPr>
        <w:tc>
          <w:tcPr>
            <w:tcW w:type="dxa" w:w="34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</w:p>
        </w:tc>
        <w:tc>
          <w:tcPr>
            <w:tcW w:type="dxa" w:w="59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Vite 개발 서버 실행, 저장하면 화면 자동 갱신</w:t>
            </w:r>
          </w:p>
        </w:tc>
      </w:tr>
      <w:tr>
        <w:trPr>
          <w:cantSplit/>
        </w:trPr>
        <w:tc>
          <w:tcPr>
            <w:tcW w:type="dxa" w:w="34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</w:p>
        </w:tc>
        <w:tc>
          <w:tcPr>
            <w:tcW w:type="dxa" w:w="59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root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요소 제공</w:t>
            </w:r>
          </w:p>
        </w:tc>
      </w:tr>
      <w:tr>
        <w:trPr>
          <w:cantSplit/>
        </w:trPr>
        <w:tc>
          <w:tcPr>
            <w:tcW w:type="dxa" w:w="34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main.jsx</w:t>
            </w:r>
          </w:p>
        </w:tc>
        <w:tc>
          <w:tcPr>
            <w:tcW w:type="dxa" w:w="59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컴포넌트를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root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 연결</w:t>
            </w:r>
          </w:p>
        </w:tc>
      </w:tr>
      <w:tr>
        <w:trPr>
          <w:cantSplit/>
        </w:trPr>
        <w:tc>
          <w:tcPr>
            <w:tcW w:type="dxa" w:w="34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59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화면의 시작 컴포넌트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18차시 JSX 문법 익히기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9"/>
        <w:gridCol w:w="1055"/>
        <w:gridCol w:w="7036"/>
      </w:tblGrid>
      <w:tr>
        <w:tc>
          <w:tcPr>
            <w:tcW w:type="dxa" w:w="131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05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703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31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src/App.jsx</w:t>
            </w:r>
          </w:p>
        </w:tc>
        <w:tc>
          <w:tcPr>
            <w:tcW w:type="dxa" w:w="10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(주석 없음)</w:t>
            </w:r>
          </w:p>
        </w:tc>
        <w:tc>
          <w:tcPr>
            <w:tcW w:type="dxa" w:w="70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&lt;p&gt;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문구를 "TODO: 개발 서버가 정상 실행되는지 확인하세요."에서 "Vite 개발 서버가 정상적으로 실행되었습니다."로 변경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>※ 이외 파일(</w:t>
      </w:r>
      <w:r>
        <w:rPr>
          <w:rFonts w:ascii="Consolas" w:hAnsi="Consolas" w:eastAsia="Malgun Gothic"/>
          <w:b w:val="0"/>
          <w:color w:val="C7254E"/>
          <w:sz w:val="20"/>
        </w:rPr>
        <w:t>index.html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main.jsx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index.css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package.json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vite.config.js</w:t>
      </w:r>
      <w:r>
        <w:rPr>
          <w:rFonts w:ascii="Malgun Gothic" w:hAnsi="Malgun Gothic" w:eastAsia="Malgun Gothic"/>
          <w:b w:val="0"/>
        </w:rPr>
        <w:t>)은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3"/>
        <w:gridCol w:w="6648"/>
      </w:tblGrid>
      <w:tr>
        <w:tc>
          <w:tcPr>
            <w:tcW w:type="dxa" w:w="276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64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Vite가 뭔가요? 꼭 써야 하나요?</w:t>
            </w:r>
          </w:p>
        </w:tc>
        <w:tc>
          <w:tcPr>
            <w:tcW w:type="dxa" w:w="6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React 프로젝트를 빠르게 만들고 실행해 주는 도구입니다. 이 과정에서는 Vite를 사용합니다.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뭐가 다른가요?</w:t>
            </w:r>
          </w:p>
        </w:tc>
        <w:tc>
          <w:tcPr>
            <w:tcW w:type="dxa" w:w="6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JSX(HTML 같은 문법)가 들어 있는 JavaScript 파일입니다. React 컴포넌트 파일에 사용합니다.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StrictMode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뭔가요?</w:t>
            </w:r>
          </w:p>
        </w:tc>
        <w:tc>
          <w:tcPr>
            <w:tcW w:type="dxa" w:w="6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 중 잠재적인 문제를 알려 주는 React의 도구입니다. 지금은 그대로 두면 됩니다.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Live Server와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뭐가 다른가요?</w:t>
            </w:r>
          </w:p>
        </w:tc>
        <w:tc>
          <w:tcPr>
            <w:tcW w:type="dxa" w:w="6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Live Server는 파일을 그대로 보여 주고, Vite는 JSX를 변환하고 모듈을 묶어 주는 개발용 서버입니다.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node_modules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지워도 되나요?</w:t>
            </w:r>
          </w:p>
        </w:tc>
        <w:tc>
          <w:tcPr>
            <w:tcW w:type="dxa" w:w="66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지워도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다시 만들 수 있습니다. 용량이 커서 보통 버전 관리에서 제외합니다.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2"/>
        <w:gridCol w:w="2791"/>
        <w:gridCol w:w="3948"/>
      </w:tblGrid>
      <w:tr>
        <w:tc>
          <w:tcPr>
            <w:tcW w:type="dxa" w:w="267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79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94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인식하지 못함</w:t>
            </w:r>
          </w:p>
        </w:tc>
        <w:tc>
          <w:tcPr>
            <w:tcW w:type="dxa" w:w="27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Node.js 미설치 / PATH 미적용</w:t>
            </w:r>
          </w:p>
        </w:tc>
        <w:tc>
          <w:tcPr>
            <w:tcW w:type="dxa" w:w="39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Node.js LTS 설치 후 터미널 재시작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ENOENT ... package.json</w:t>
            </w:r>
          </w:p>
        </w:tc>
        <w:tc>
          <w:tcPr>
            <w:tcW w:type="dxa" w:w="27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잘못된 폴더에서 실행</w:t>
            </w:r>
          </w:p>
        </w:tc>
        <w:tc>
          <w:tcPr>
            <w:tcW w:type="dxa" w:w="39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폴더로 이동 후 실행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vite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찾을 수 없음</w:t>
            </w:r>
          </w:p>
        </w:tc>
        <w:tc>
          <w:tcPr>
            <w:tcW w:type="dxa" w:w="27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미실행</w:t>
            </w:r>
          </w:p>
        </w:tc>
        <w:tc>
          <w:tcPr>
            <w:tcW w:type="dxa" w:w="39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실행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접속이 안 됨</w:t>
            </w:r>
          </w:p>
        </w:tc>
        <w:tc>
          <w:tcPr>
            <w:tcW w:type="dxa" w:w="27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서버 종료 / 포트 번호 상이</w:t>
            </w:r>
          </w:p>
        </w:tc>
        <w:tc>
          <w:tcPr>
            <w:tcW w:type="dxa" w:w="39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터미널의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Local: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주소 확인, 서버 실행 상태 확인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브라우저에 빨간 오류 화면</w:t>
            </w:r>
          </w:p>
        </w:tc>
        <w:tc>
          <w:tcPr>
            <w:tcW w:type="dxa" w:w="27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JSX 문법 오류</w:t>
            </w:r>
          </w:p>
        </w:tc>
        <w:tc>
          <w:tcPr>
            <w:tcW w:type="dxa" w:w="39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오류 메시지의 파일·줄 번호 확인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수정해도 화면이 안 바뀜</w:t>
            </w:r>
          </w:p>
        </w:tc>
        <w:tc>
          <w:tcPr>
            <w:tcW w:type="dxa" w:w="27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저장 안 함 / 다른 파일 수정</w:t>
            </w:r>
          </w:p>
        </w:tc>
        <w:tc>
          <w:tcPr>
            <w:tcW w:type="dxa" w:w="39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저장 여부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04 · 17차시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