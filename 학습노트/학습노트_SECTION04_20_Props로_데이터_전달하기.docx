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Malgun Gothic" w:hAnsi="Malgun Gothic" w:eastAsia="Malgun Gothic"/>
          <w:b w:val="0"/>
          <w:color w:val="6B7280"/>
          <w:sz w:val="24"/>
        </w:rPr>
        <w:t>AI와 함께 배우는 JavaScript → React</w:t>
      </w:r>
    </w:p>
    <w:p>
      <w:pPr>
        <w:jc w:val="center"/>
      </w:pPr>
      <w:r>
        <w:rPr>
          <w:rFonts w:ascii="Malgun Gothic" w:hAnsi="Malgun Gothic" w:eastAsia="Malgun Gothic"/>
          <w:b/>
          <w:color w:val="1F3A5F"/>
          <w:sz w:val="60"/>
        </w:rPr>
        <w:t>학습 노트</w:t>
      </w:r>
    </w:p>
    <w:p>
      <w:pPr>
        <w:jc w:val="center"/>
      </w:pPr>
      <w:r>
        <w:rPr>
          <w:rFonts w:ascii="Malgun Gothic" w:hAnsi="Malgun Gothic" w:eastAsia="Malgun Gothic"/>
          <w:b/>
          <w:color w:val="2B5C8A"/>
          <w:sz w:val="28"/>
        </w:rPr>
        <w:t>SECTION 04 · 20차시</w:t>
      </w:r>
    </w:p>
    <w:p>
      <w:pPr>
        <w:jc w:val="center"/>
      </w:pPr>
      <w:r>
        <w:rPr>
          <w:rFonts w:ascii="Malgun Gothic" w:hAnsi="Malgun Gothic" w:eastAsia="Malgun Gothic"/>
          <w:b/>
          <w:color w:val="222222"/>
          <w:sz w:val="40"/>
        </w:rPr>
        <w:t>Props로 데이터 전달하기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370"/>
      </w:tblGrid>
      <w:tr>
        <w:tc>
          <w:tcPr>
            <w:tcW w:type="dxa" w:w="204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737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영상 길이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약 20분 (직접 따라 하는 시간은 별도)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학습 목표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부모 컴포넌트가 자식 컴포넌트에 props로 데이터를 전달하고, 자식이 받은 props로 화면을 구성하는 흐름을 이해한다.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핵심 메시지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데이터는 부모에서 자식으로 내려간다(단방향). 같은 컴포넌트에 다른 데이터를 전달해 재사용한다.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실습 주제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ProductCard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name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price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props를 받아 카드를 출력 (start → complete)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실습 파일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20/start/src/components/ProductCard.jsx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(TODO 1~2)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20/start/src/App.jsx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(수정 없음, props 전달이 이미 작성됨)</w:t>
            </w:r>
          </w:p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비교용 완성본: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20/complete/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AI Mission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props 전달 흐름을 AI에게 설명하게 하고, 다른 상품 데이터로 확인하기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이전 · 다음 차시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19차시 상품 카드 컴포넌트 분리하기 → 21차시 useState로 상태 관리하기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이 노트는 </w:t>
            </w:r>
            <w:r>
              <w:rPr>
                <w:rFonts w:ascii="Malgun Gothic" w:hAnsi="Malgun Gothic" w:eastAsia="Malgun Gothic"/>
                <w:b/>
              </w:rPr>
              <w:t>영상을 보며 옆에서 따라 하는 매뉴얼</w:t>
            </w:r>
            <w:r>
              <w:rPr>
                <w:rFonts w:ascii="Malgun Gothic" w:hAnsi="Malgun Gothic" w:eastAsia="Malgun Gothic"/>
                <w:b w:val="0"/>
              </w:rPr>
              <w:t xml:space="preserve">입니다. 코드를 외우지 않아도 됩니다. </w:t>
            </w:r>
            <w:r>
              <w:rPr>
                <w:rFonts w:ascii="Malgun Gothic" w:hAnsi="Malgun Gothic" w:eastAsia="Malgun Gothic"/>
                <w:b/>
              </w:rPr>
              <w:t>입력 → 저장 → 확인</w:t>
            </w:r>
            <w:r>
              <w:rPr>
                <w:rFonts w:ascii="Malgun Gothic" w:hAnsi="Malgun Gothic" w:eastAsia="Malgun Gothic"/>
                <w:b w:val="0"/>
              </w:rPr>
              <w:t>을 단계마다 반복하며 따라오세요.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시작 전 준비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1"/>
        <w:gridCol w:w="5256"/>
        <w:gridCol w:w="3165"/>
      </w:tblGrid>
      <w:tr>
        <w:tc>
          <w:tcPr>
            <w:tcW w:type="dxa" w:w="99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</w:r>
          </w:p>
        </w:tc>
        <w:tc>
          <w:tcPr>
            <w:tcW w:type="dxa" w:w="5256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준비 항목</w:t>
            </w:r>
          </w:p>
        </w:tc>
        <w:tc>
          <w:tcPr>
            <w:tcW w:type="dxa" w:w="3165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비고</w:t>
            </w:r>
          </w:p>
        </w:tc>
      </w:tr>
      <w:tr>
        <w:trPr>
          <w:cantSplit/>
        </w:trPr>
        <w:tc>
          <w:tcPr>
            <w:tcW w:type="dxa" w:w="99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25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20/start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폴더를 VS Code로 열고 터미널 경로 확인</w:t>
            </w:r>
          </w:p>
        </w:tc>
        <w:tc>
          <w:tcPr>
            <w:tcW w:type="dxa" w:w="316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프로젝트 루트(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start</w:t>
            </w:r>
            <w:r>
              <w:rPr>
                <w:rFonts w:ascii="Malgun Gothic" w:hAnsi="Malgun Gothic" w:eastAsia="Malgun Gothic"/>
                <w:b w:val="0"/>
                <w:sz w:val="20"/>
              </w:rPr>
              <w:t>)에서 명령 실행</w:t>
            </w:r>
          </w:p>
        </w:tc>
      </w:tr>
      <w:tr>
        <w:trPr>
          <w:cantSplit/>
        </w:trPr>
        <w:tc>
          <w:tcPr>
            <w:tcW w:type="dxa" w:w="99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25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npm install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npm run dev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실행 확인 </w:t>
            </w:r>
          </w:p>
        </w:tc>
        <w:tc>
          <w:tcPr>
            <w:tcW w:type="dxa" w:w="316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17~19차시와 동일</w:t>
            </w:r>
          </w:p>
        </w:tc>
      </w:tr>
      <w:tr>
        <w:trPr>
          <w:cantSplit/>
        </w:trPr>
        <w:tc>
          <w:tcPr>
            <w:tcW w:type="dxa" w:w="99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25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브라우저에서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http://localhost:5173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접속 확인</w:t>
            </w:r>
          </w:p>
        </w:tc>
        <w:tc>
          <w:tcPr>
            <w:tcW w:type="dxa" w:w="316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start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상태에서는 카드에 "상품명 / 가격"이 고정 표시됨</w:t>
            </w:r>
          </w:p>
        </w:tc>
      </w:tr>
      <w:tr>
        <w:trPr>
          <w:cantSplit/>
        </w:trPr>
        <w:tc>
          <w:tcPr>
            <w:tcW w:type="dxa" w:w="99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25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start/src/App.jsx</w:t>
            </w:r>
            <w:r>
              <w:rPr>
                <w:rFonts w:ascii="Malgun Gothic" w:hAnsi="Malgun Gothic" w:eastAsia="Malgun Gothic"/>
                <w:b w:val="0"/>
                <w:sz w:val="20"/>
              </w:rPr>
              <w:t>가 이미 props를 전달하고 있는지 확인</w:t>
            </w:r>
          </w:p>
        </w:tc>
        <w:tc>
          <w:tcPr>
            <w:tcW w:type="dxa" w:w="316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name="무선 헤드폰"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price={89000}</w:t>
            </w:r>
          </w:p>
        </w:tc>
      </w:tr>
      <w:tr>
        <w:trPr>
          <w:cantSplit/>
        </w:trPr>
        <w:tc>
          <w:tcPr>
            <w:tcW w:type="dxa" w:w="99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25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Copilot Chat(또는 AI 채팅) 로그인 및 응답 가능 여부</w:t>
            </w:r>
          </w:p>
        </w:tc>
        <w:tc>
          <w:tcPr>
            <w:tcW w:type="dxa" w:w="316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제안 프롬프트 사용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start</w:t>
            </w:r>
            <w:r>
              <w:rPr>
                <w:rFonts w:ascii="Malgun Gothic" w:hAnsi="Malgun Gothic" w:eastAsia="Malgun Gothic"/>
                <w:b w:val="0"/>
              </w:rPr>
              <w:t xml:space="preserve">의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ProductCard</w:t>
            </w:r>
            <w:r>
              <w:rPr>
                <w:rFonts w:ascii="Malgun Gothic" w:hAnsi="Malgun Gothic" w:eastAsia="Malgun Gothic"/>
                <w:b w:val="0"/>
              </w:rPr>
              <w:t xml:space="preserve">는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function ProductCard(props)</w:t>
            </w:r>
            <w:r>
              <w:rPr>
                <w:rFonts w:ascii="Malgun Gothic" w:hAnsi="Malgun Gothic" w:eastAsia="Malgun Gothic"/>
                <w:b w:val="0"/>
              </w:rPr>
              <w:t xml:space="preserve">로 선언되어 있고,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complete</w:t>
            </w:r>
            <w:r>
              <w:rPr>
                <w:rFonts w:ascii="Malgun Gothic" w:hAnsi="Malgun Gothic" w:eastAsia="Malgun Gothic"/>
                <w:b w:val="0"/>
              </w:rPr>
              <w:t xml:space="preserve">는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function ProductCard({ name, price })</w:t>
            </w:r>
            <w:r>
              <w:rPr>
                <w:rFonts w:ascii="Malgun Gothic" w:hAnsi="Malgun Gothic" w:eastAsia="Malgun Gothic"/>
                <w:b w:val="0"/>
              </w:rPr>
              <w:t>로 구조 분해를 사용합니다. 두 방식(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props.name</w:t>
            </w:r>
            <w:r>
              <w:rPr>
                <w:rFonts w:ascii="Malgun Gothic" w:hAnsi="Malgun Gothic" w:eastAsia="Malgun Gothic"/>
                <w:b w:val="0"/>
              </w:rPr>
              <w:t xml:space="preserve"> /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{ name }</w:t>
            </w:r>
            <w:r>
              <w:rPr>
                <w:rFonts w:ascii="Malgun Gothic" w:hAnsi="Malgun Gothic" w:eastAsia="Malgun Gothic"/>
                <w:b w:val="0"/>
              </w:rPr>
              <w:t>)을 모두 보여 주고 구조 분해로 마무리합니다.</w:t>
            </w:r>
          </w:p>
        </w:tc>
      </w:tr>
    </w:tbl>
    <w:p>
      <w:pPr>
        <w:spacing w:after="40"/>
      </w:pPr>
    </w:p>
    <w:p>
      <w:pPr>
        <w:pStyle w:val="Heading1"/>
      </w:pPr>
      <w:r>
        <w:t>2. 도입 · 개념 설명</w:t>
      </w:r>
    </w:p>
    <w:p>
      <w:pPr>
        <w:pStyle w:val="Heading2"/>
      </w:pPr>
      <w:r>
        <w:t>2-1. 도입 · 19차시까지의 구조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19차시에서 ProductCard 컴포넌트를 만들었습니다. 그런데 카드 안에 '무선 헤드폰'이 직접 적혀 있어서 다른 상품을 보여줄 수 없었습니다.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>오늘은 부모인 App이 상품 데이터를 가지고 있다가 ProductCard에게 건네주는 방법을 배웁니다. 이 건네주는 데이터를 props라고 합니다.</w:t>
            </w:r>
          </w:p>
        </w:tc>
      </w:tr>
    </w:tbl>
    <w:p>
      <w:pPr>
        <w:spacing w:after="40"/>
      </w:pPr>
    </w:p>
    <w:p>
      <w:pPr>
        <w:pStyle w:val="Heading2"/>
      </w:pPr>
      <w:r>
        <w:t>2-2. 부모에서 전달하고 자식에서 받기</w:t>
      </w:r>
    </w:p>
    <w:p>
      <w:r>
        <w:rPr>
          <w:rFonts w:ascii="Malgun Gothic" w:hAnsi="Malgun Gothic" w:eastAsia="Malgun Gothic"/>
          <w:b/>
        </w:rPr>
        <w:t>전달과 수신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// App.jsx (부모) : 속성처럼 값을 전달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&lt;ProductCard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name="무선 헤드폰"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price={89000}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/&gt;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// ProductCard.jsx (자식) : 받아서 사용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function ProductCard({ name, price })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return (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&lt;div className="product-card"&gt;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&lt;h2&gt;{name}&lt;/h2&gt;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&lt;p className="price"&gt;{price.toLocaleString()}원&lt;/p&gt;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&lt;/div&gt;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)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6"/>
        <w:gridCol w:w="1810"/>
        <w:gridCol w:w="6515"/>
      </w:tblGrid>
      <w:tr>
        <w:tc>
          <w:tcPr>
            <w:tcW w:type="dxa" w:w="1086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181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누가</w:t>
            </w:r>
          </w:p>
        </w:tc>
        <w:tc>
          <w:tcPr>
            <w:tcW w:type="dxa" w:w="6515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무엇을</w:t>
            </w:r>
          </w:p>
        </w:tc>
      </w:tr>
      <w:tr>
        <w:trPr>
          <w:cantSplit/>
        </w:trPr>
        <w:tc>
          <w:tcPr>
            <w:tcW w:type="dxa" w:w="108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1</w:t>
            </w:r>
          </w:p>
        </w:tc>
        <w:tc>
          <w:tcPr>
            <w:tcW w:type="dxa" w:w="181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부모 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App.jsx</w:t>
            </w:r>
            <w:r>
              <w:rPr>
                <w:rFonts w:ascii="Malgun Gothic" w:hAnsi="Malgun Gothic" w:eastAsia="Malgun Gothic"/>
                <w:b w:val="0"/>
                <w:sz w:val="20"/>
              </w:rPr>
              <w:t>)</w:t>
            </w:r>
          </w:p>
        </w:tc>
        <w:tc>
          <w:tcPr>
            <w:tcW w:type="dxa" w:w="651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상품 데이터를 준비하고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&lt;ProductCard name=... price=... /&gt;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로 전달</w:t>
            </w:r>
          </w:p>
        </w:tc>
      </w:tr>
      <w:tr>
        <w:trPr>
          <w:cantSplit/>
        </w:trPr>
        <w:tc>
          <w:tcPr>
            <w:tcW w:type="dxa" w:w="108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2</w:t>
            </w:r>
          </w:p>
        </w:tc>
        <w:tc>
          <w:tcPr>
            <w:tcW w:type="dxa" w:w="181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전달</w:t>
            </w:r>
          </w:p>
        </w:tc>
        <w:tc>
          <w:tcPr>
            <w:tcW w:type="dxa" w:w="651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JSX 속성(attribute)으로 값을 내려줌 — 문자열은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"..."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숫자는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{...}</w:t>
            </w:r>
          </w:p>
        </w:tc>
      </w:tr>
      <w:tr>
        <w:trPr>
          <w:cantSplit/>
        </w:trPr>
        <w:tc>
          <w:tcPr>
            <w:tcW w:type="dxa" w:w="108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3</w:t>
            </w:r>
          </w:p>
        </w:tc>
        <w:tc>
          <w:tcPr>
            <w:tcW w:type="dxa" w:w="181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자식 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ProductCard.jsx</w:t>
            </w:r>
            <w:r>
              <w:rPr>
                <w:rFonts w:ascii="Malgun Gothic" w:hAnsi="Malgun Gothic" w:eastAsia="Malgun Gothic"/>
                <w:b w:val="0"/>
                <w:sz w:val="20"/>
              </w:rPr>
              <w:t>)</w:t>
            </w:r>
          </w:p>
        </w:tc>
        <w:tc>
          <w:tcPr>
            <w:tcW w:type="dxa" w:w="651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매개변수로 받아 구조 분해하고 JSX 표현식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{ }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로 출력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부모가 속성처럼 써서 보낸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name</w:t>
            </w:r>
            <w:r>
              <w:rPr>
                <w:rFonts w:ascii="Malgun Gothic" w:hAnsi="Malgun Gothic" w:eastAsia="Malgun Gothic"/>
                <w:b w:val="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price</w:t>
            </w:r>
            <w:r>
              <w:rPr>
                <w:rFonts w:ascii="Malgun Gothic" w:hAnsi="Malgun Gothic" w:eastAsia="Malgun Gothic"/>
                <w:b w:val="0"/>
              </w:rPr>
              <w:t>가 자식 함수의 매개변수로 들어옵니다. 함수에 인자를 넘겨 호출하는 것과 같은 개념입니다. 5차시 함수의 매개변수를 떠올리세요.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문자열은 따옴표로, 숫자는 중괄호로 전달합니다. 숫자를 따옴표로 보내면 문자열이 되어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toLocaleString()</w:t>
            </w:r>
            <w:r>
              <w:rPr>
                <w:rFonts w:ascii="Malgun Gothic" w:hAnsi="Malgun Gothic" w:eastAsia="Malgun Gothic"/>
                <w:b w:val="0"/>
              </w:rPr>
              <w:t>이 원하는 대로 동작하지 않습니다.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>데이터는 위에서 아래로, 부모에서 자식으로만 흐릅니다. 이 단방향 흐름이 React를 예측 가능하게 만듭니다.</w:t>
            </w:r>
          </w:p>
        </w:tc>
      </w:tr>
    </w:tbl>
    <w:p>
      <w:pPr>
        <w:spacing w:after="40"/>
      </w:pPr>
    </w:p>
    <w:p>
      <w:pPr>
        <w:pStyle w:val="Heading2"/>
      </w:pPr>
      <w:r>
        <w:t>2-3. AI 질문 설계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React 상품 탐색 앱에서 App.jsx가 상품명과 가격을 ProductCard 컴포넌트에 전달하고 있어.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ProductCard 안에 상품명과 가격이 하드코딩되어 있는데, 이것을 props로 받아 출력하도록 바꾸고 싶어.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완성 코드를 바로 주지 말고,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1. 부모 컴포넌트가 name, price를 전달하는 방법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2. 문자열은 "..."로, 숫자는 {...}로 전달하는 이유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3. 자식 컴포넌트에서 props를 받는 방법과 구조분해 사용법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4. 같은 ProductCard를 다른 상품 데이터로 재사용하는 방법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5. 데이터가 부모에서 자식으로만 흐른다는 의미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를 단계별 힌트로 설명해줘.</w:t>
            </w:r>
          </w:p>
        </w:tc>
      </w:tr>
    </w:tbl>
    <w:p>
      <w:pPr>
        <w:spacing w:after="40"/>
      </w:pPr>
    </w:p>
    <w:p>
      <w:pPr>
        <w:pStyle w:val="Heading1"/>
      </w:pPr>
      <w:r>
        <w:t>3. 실습 진행</w:t>
      </w:r>
    </w:p>
    <w:p>
      <w:r>
        <w:rPr>
          <w:rFonts w:ascii="Malgun Gothic" w:hAnsi="Malgun Gothic" w:eastAsia="Malgun Gothic"/>
          <w:b/>
        </w:rPr>
        <w:t>목표</w:t>
      </w:r>
      <w:r>
        <w:rPr>
          <w:rFonts w:ascii="Malgun Gothic" w:hAnsi="Malgun Gothic" w:eastAsia="Malgun Gothic"/>
          <w:b w:val="0"/>
        </w:rPr>
        <w:t xml:space="preserve">: </w:t>
      </w:r>
      <w:r>
        <w:rPr>
          <w:rFonts w:ascii="Consolas" w:hAnsi="Consolas" w:eastAsia="Malgun Gothic"/>
          <w:b w:val="0"/>
          <w:color w:val="C7254E"/>
          <w:sz w:val="20"/>
        </w:rPr>
        <w:t>App.jsx</w:t>
      </w:r>
      <w:r>
        <w:rPr>
          <w:rFonts w:ascii="Malgun Gothic" w:hAnsi="Malgun Gothic" w:eastAsia="Malgun Gothic"/>
          <w:b w:val="0"/>
        </w:rPr>
        <w:t xml:space="preserve">에 이미 props 전달 코드가 있음을 확인하고, </w:t>
      </w:r>
      <w:r>
        <w:rPr>
          <w:rFonts w:ascii="Consolas" w:hAnsi="Consolas" w:eastAsia="Malgun Gothic"/>
          <w:b w:val="0"/>
          <w:color w:val="C7254E"/>
          <w:sz w:val="20"/>
        </w:rPr>
        <w:t>ProductCard</w:t>
      </w:r>
      <w:r>
        <w:rPr>
          <w:rFonts w:ascii="Malgun Gothic" w:hAnsi="Malgun Gothic" w:eastAsia="Malgun Gothic"/>
          <w:b w:val="0"/>
        </w:rPr>
        <w:t>가 아직 받아서 쓰지 않음을 확인합니다.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확인할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// start/src/App.jsx (이미 작성됨)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&lt;ProductCard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name="무선 헤드폰"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price={89000}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/&gt;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1FB"/>
            <w:tcBorders>
              <w:top w:val="single" w:sz="4" w:color="DDDDDD"/>
              <w:left w:val="single" w:sz="24" w:color="2B6CB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E8C"/>
                <w:sz w:val="21"/>
              </w:rPr>
              <w:t>✔ 확인하기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브라우저에는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상품명</w:t>
            </w:r>
            <w:r>
              <w:rPr>
                <w:rFonts w:ascii="Malgun Gothic" w:hAnsi="Malgun Gothic" w:eastAsia="Malgun Gothic"/>
                <w:b w:val="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가격</w:t>
            </w:r>
            <w:r>
              <w:rPr>
                <w:rFonts w:ascii="Malgun Gothic" w:hAnsi="Malgun Gothic" w:eastAsia="Malgun Gothic"/>
                <w:b w:val="0"/>
              </w:rPr>
              <w:t>이라는 글자만 표시됨. "데이터는 보냈는데 자식이 아직 쓰지 않았다"를 확인.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/>
        </w:rPr>
        <w:t>목표</w:t>
      </w:r>
      <w:r>
        <w:rPr>
          <w:rFonts w:ascii="Malgun Gothic" w:hAnsi="Malgun Gothic" w:eastAsia="Malgun Gothic"/>
          <w:b w:val="0"/>
        </w:rPr>
        <w:t xml:space="preserve">: 전달받은 </w:t>
      </w:r>
      <w:r>
        <w:rPr>
          <w:rFonts w:ascii="Consolas" w:hAnsi="Consolas" w:eastAsia="Malgun Gothic"/>
          <w:b w:val="0"/>
          <w:color w:val="C7254E"/>
          <w:sz w:val="20"/>
        </w:rPr>
        <w:t>name</w:t>
      </w:r>
      <w:r>
        <w:rPr>
          <w:rFonts w:ascii="Malgun Gothic" w:hAnsi="Malgun Gothic" w:eastAsia="Malgun Gothic"/>
          <w:b w:val="0"/>
        </w:rPr>
        <w:t>을 카드 제목에 출력합니다.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수정할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// 변경 전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&lt;h2&gt;상품명&lt;/h2&gt;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// 변경 후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&lt;h2&gt;{props.name}&lt;/h2&gt;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함수가 받은 매개변수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props</w:t>
            </w:r>
            <w:r>
              <w:rPr>
                <w:rFonts w:ascii="Malgun Gothic" w:hAnsi="Malgun Gothic" w:eastAsia="Malgun Gothic"/>
                <w:b w:val="0"/>
              </w:rPr>
              <w:t xml:space="preserve">는 부모가 보낸 값들을 담은 객체입니다.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props.name</w:t>
            </w:r>
            <w:r>
              <w:rPr>
                <w:rFonts w:ascii="Malgun Gothic" w:hAnsi="Malgun Gothic" w:eastAsia="Malgun Gothic"/>
                <w:b w:val="0"/>
              </w:rPr>
              <w:t>으로 꺼냅니다. 7차시에서 배운 점 표기법입니다.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1FB"/>
            <w:tcBorders>
              <w:top w:val="single" w:sz="4" w:color="DDDDDD"/>
              <w:left w:val="single" w:sz="24" w:color="2B6CB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E8C"/>
                <w:sz w:val="21"/>
              </w:rPr>
              <w:t>✔ 확인하기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화면의 카드 제목이 "무선 헤드폰"으로 바뀜.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/>
        </w:rPr>
        <w:t>목표</w:t>
      </w:r>
      <w:r>
        <w:rPr>
          <w:rFonts w:ascii="Malgun Gothic" w:hAnsi="Malgun Gothic" w:eastAsia="Malgun Gothic"/>
          <w:b w:val="0"/>
        </w:rPr>
        <w:t xml:space="preserve">: 전달받은 </w:t>
      </w:r>
      <w:r>
        <w:rPr>
          <w:rFonts w:ascii="Consolas" w:hAnsi="Consolas" w:eastAsia="Malgun Gothic"/>
          <w:b w:val="0"/>
          <w:color w:val="C7254E"/>
          <w:sz w:val="20"/>
        </w:rPr>
        <w:t>price</w:t>
      </w:r>
      <w:r>
        <w:rPr>
          <w:rFonts w:ascii="Malgun Gothic" w:hAnsi="Malgun Gothic" w:eastAsia="Malgun Gothic"/>
          <w:b w:val="0"/>
        </w:rPr>
        <w:t>를 포맷해서 출력합니다.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수정할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// 변경 전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&lt;p className="price"&gt;가격&lt;/p&gt;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// 변경 후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&lt;p className="price"&gt;{props.price.toLocaleString()}원&lt;/p&gt;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1FB"/>
            <w:tcBorders>
              <w:top w:val="single" w:sz="4" w:color="DDDDDD"/>
              <w:left w:val="single" w:sz="24" w:color="2B6CB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E8C"/>
                <w:sz w:val="21"/>
              </w:rPr>
              <w:t>✔ 확인하기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카드에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89,000원</w:t>
            </w:r>
            <w:r>
              <w:rPr>
                <w:rFonts w:ascii="Malgun Gothic" w:hAnsi="Malgun Gothic" w:eastAsia="Malgun Gothic"/>
                <w:b w:val="0"/>
              </w:rPr>
              <w:t>이 표시됨.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price</w:t>
            </w:r>
            <w:r>
              <w:rPr>
                <w:rFonts w:ascii="Malgun Gothic" w:hAnsi="Malgun Gothic" w:eastAsia="Malgun Gothic"/>
                <w:b w:val="0"/>
              </w:rPr>
              <w:t>를 문자열(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"89000"</w:t>
            </w:r>
            <w:r>
              <w:rPr>
                <w:rFonts w:ascii="Malgun Gothic" w:hAnsi="Malgun Gothic" w:eastAsia="Malgun Gothic"/>
                <w:b w:val="0"/>
              </w:rPr>
              <w:t xml:space="preserve">)로 전달하면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toLocaleString()</w:t>
            </w:r>
            <w:r>
              <w:rPr>
                <w:rFonts w:ascii="Malgun Gothic" w:hAnsi="Malgun Gothic" w:eastAsia="Malgun Gothic"/>
                <w:b w:val="0"/>
              </w:rPr>
              <w:t xml:space="preserve">이 쉼표를 붙이지 않음. 부모의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price={89000}</w:t>
            </w:r>
            <w:r>
              <w:rPr>
                <w:rFonts w:ascii="Malgun Gothic" w:hAnsi="Malgun Gothic" w:eastAsia="Malgun Gothic"/>
                <w:b w:val="0"/>
              </w:rPr>
              <w:t>을 확인.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/>
        </w:rPr>
        <w:t>목표</w:t>
      </w:r>
      <w:r>
        <w:rPr>
          <w:rFonts w:ascii="Malgun Gothic" w:hAnsi="Malgun Gothic" w:eastAsia="Malgun Gothic"/>
          <w:b w:val="0"/>
        </w:rPr>
        <w:t xml:space="preserve">: 9차시에서 배운 구조 분해 할당으로 </w:t>
      </w:r>
      <w:r>
        <w:rPr>
          <w:rFonts w:ascii="Consolas" w:hAnsi="Consolas" w:eastAsia="Malgun Gothic"/>
          <w:b w:val="0"/>
          <w:color w:val="C7254E"/>
          <w:sz w:val="20"/>
        </w:rPr>
        <w:t>props.</w:t>
      </w:r>
      <w:r>
        <w:rPr>
          <w:rFonts w:ascii="Malgun Gothic" w:hAnsi="Malgun Gothic" w:eastAsia="Malgun Gothic"/>
          <w:b w:val="0"/>
        </w:rPr>
        <w:t xml:space="preserve"> 접두어를 없앱니다. (완성본 형태)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완성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function ProductCard({ name, price })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return (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&lt;div className="product-card"&gt;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&lt;h2&gt;{name}&lt;/h2&gt;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&lt;p className="price"&gt;{price.toLocaleString()}원&lt;/p&gt;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&lt;/div&gt;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)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export default ProductCard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props.name</w:t>
            </w:r>
            <w:r>
              <w:rPr>
                <w:rFonts w:ascii="Malgun Gothic" w:hAnsi="Malgun Gothic" w:eastAsia="Malgun Gothic"/>
                <w:b w:val="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props.price</w:t>
            </w:r>
            <w:r>
              <w:rPr>
                <w:rFonts w:ascii="Malgun Gothic" w:hAnsi="Malgun Gothic" w:eastAsia="Malgun Gothic"/>
                <w:b w:val="0"/>
              </w:rPr>
              <w:t>를 계속 쓰는 대신, 함수의 매개변수 자리에서 바로 구조 분해합니다. React 코드에서 가장 흔하게 보는 형태입니다.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구조 분해에서는 </w:t>
            </w:r>
            <w:r>
              <w:rPr>
                <w:rFonts w:ascii="Malgun Gothic" w:hAnsi="Malgun Gothic" w:eastAsia="Malgun Gothic"/>
                <w:b/>
              </w:rPr>
              <w:t>전달한 속성 이름과 정확히 같아야</w:t>
            </w:r>
            <w:r>
              <w:rPr>
                <w:rFonts w:ascii="Malgun Gothic" w:hAnsi="Malgun Gothic" w:eastAsia="Malgun Gothic"/>
                <w:b w:val="0"/>
              </w:rPr>
              <w:t xml:space="preserve"> 함.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{ productName }</w:t>
            </w:r>
            <w:r>
              <w:rPr>
                <w:rFonts w:ascii="Malgun Gothic" w:hAnsi="Malgun Gothic" w:eastAsia="Malgun Gothic"/>
                <w:b w:val="0"/>
              </w:rPr>
              <w:t xml:space="preserve">처럼 다르게 쓰면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undefined</w:t>
            </w:r>
            <w:r>
              <w:rPr>
                <w:rFonts w:ascii="Malgun Gothic" w:hAnsi="Malgun Gothic" w:eastAsia="Malgun Gothic"/>
                <w:b w:val="0"/>
              </w:rPr>
              <w:t>.</w:t>
            </w:r>
          </w:p>
        </w:tc>
      </w:tr>
    </w:tbl>
    <w:p>
      <w:pPr>
        <w:spacing w:after="40"/>
      </w:pPr>
    </w:p>
    <w:p>
      <w:pPr>
        <w:pStyle w:val="Heading1"/>
      </w:pPr>
      <w:r>
        <w:t>4. 결과 확인 · 에러 질문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23"/>
        <w:gridCol w:w="8088"/>
      </w:tblGrid>
      <w:tr>
        <w:tc>
          <w:tcPr>
            <w:tcW w:type="dxa" w:w="1323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</w:r>
          </w:p>
        </w:tc>
        <w:tc>
          <w:tcPr>
            <w:tcW w:type="dxa" w:w="8088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확인 항목</w:t>
            </w:r>
          </w:p>
        </w:tc>
      </w:tr>
      <w:tr>
        <w:trPr>
          <w:cantSplit/>
        </w:trPr>
        <w:tc>
          <w:tcPr>
            <w:tcW w:type="dxa" w:w="132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08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카드 제목이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무선 헤드폰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가격이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89,000원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으로 표시된다.</w:t>
            </w:r>
          </w:p>
        </w:tc>
      </w:tr>
      <w:tr>
        <w:trPr>
          <w:cantSplit/>
        </w:trPr>
        <w:tc>
          <w:tcPr>
            <w:tcW w:type="dxa" w:w="132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08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App.jsx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의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name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price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값을 바꾸고 저장하면 카드 내용이 바뀐다.</w:t>
            </w:r>
          </w:p>
        </w:tc>
      </w:tr>
      <w:tr>
        <w:trPr>
          <w:cantSplit/>
        </w:trPr>
        <w:tc>
          <w:tcPr>
            <w:tcW w:type="dxa" w:w="132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08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ProductCard.jsx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에서 상품명·가격을 하드코딩하지 않고 전달받은 props로 출력한다.</w:t>
            </w:r>
          </w:p>
        </w:tc>
      </w:tr>
      <w:tr>
        <w:trPr>
          <w:cantSplit/>
        </w:trPr>
        <w:tc>
          <w:tcPr>
            <w:tcW w:type="dxa" w:w="132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08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{ name, price }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형태로 props를 받는다. (구조 분해)</w:t>
            </w:r>
          </w:p>
        </w:tc>
      </w:tr>
      <w:tr>
        <w:trPr>
          <w:cantSplit/>
        </w:trPr>
        <w:tc>
          <w:tcPr>
            <w:tcW w:type="dxa" w:w="132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08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데이터 흐름(부모 → 자식)을 화살표로 설명할 수 있다.</w:t>
            </w:r>
          </w:p>
        </w:tc>
      </w:tr>
    </w:tbl>
    <w:p>
      <w:pPr>
        <w:spacing w:after="40"/>
      </w:pPr>
    </w:p>
    <w:p>
      <w:pPr>
        <w:pStyle w:val="Heading3"/>
      </w:pPr>
      <w:r>
        <w:t>재사용 확인 (소스에 없음 · 확인 후 복구)</w:t>
      </w:r>
    </w:p>
    <w:p>
      <w:r>
        <w:rPr>
          <w:rFonts w:ascii="Malgun Gothic" w:hAnsi="Malgun Gothic" w:eastAsia="Malgun Gothic"/>
          <w:b/>
        </w:rPr>
        <w:t>체험 코드 (App.jsx)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&lt;ProductCard name="무선 헤드폰" price={89000} /&gt;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&lt;ProductCard name="기계식 키보드" price={129000} /&gt;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&lt;ProductCard name="무선 마우스" price={59000} /&gt;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같은 ProductCard를 세 번 썼는데 이번에는 서로 다른 상품이 나옵니다. 컴포넌트 하나에 데이터만 바꿔 넣어 재사용하는 것입니다. 23차시에서는 이걸 배열과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map</w:t>
            </w:r>
            <w:r>
              <w:rPr>
                <w:rFonts w:ascii="Malgun Gothic" w:hAnsi="Malgun Gothic" w:eastAsia="Malgun Gothic"/>
                <w:b w:val="0"/>
              </w:rPr>
              <w:t>으로 자동화합니다.</w:t>
            </w:r>
          </w:p>
        </w:tc>
      </w:tr>
    </w:tbl>
    <w:p>
      <w:pPr>
        <w:spacing w:after="40"/>
      </w:pPr>
    </w:p>
    <w:p>
      <w:pPr>
        <w:pStyle w:val="Heading3"/>
      </w:pPr>
      <w:r>
        <w:t>에러 확인: props 이름 불일치</w:t>
      </w:r>
    </w:p>
    <w:p>
      <w:pPr>
        <w:pStyle w:val="ListBullet"/>
      </w:pPr>
      <w:r>
        <w:rPr>
          <w:rFonts w:ascii="Consolas" w:hAnsi="Consolas" w:eastAsia="Malgun Gothic"/>
          <w:b w:val="0"/>
          <w:color w:val="C7254E"/>
          <w:sz w:val="20"/>
        </w:rPr>
        <w:t>ProductCard.jsx</w:t>
      </w:r>
      <w:r>
        <w:rPr>
          <w:rFonts w:ascii="Malgun Gothic" w:hAnsi="Malgun Gothic" w:eastAsia="Malgun Gothic"/>
          <w:b w:val="0"/>
        </w:rPr>
        <w:t xml:space="preserve">를 </w:t>
      </w:r>
      <w:r>
        <w:rPr>
          <w:rFonts w:ascii="Consolas" w:hAnsi="Consolas" w:eastAsia="Malgun Gothic"/>
          <w:b w:val="0"/>
          <w:color w:val="C7254E"/>
          <w:sz w:val="20"/>
        </w:rPr>
        <w:t>function ProductCard({ productName, price })</w:t>
      </w:r>
      <w:r>
        <w:rPr>
          <w:rFonts w:ascii="Malgun Gothic" w:hAnsi="Malgun Gothic" w:eastAsia="Malgun Gothic"/>
          <w:b w:val="0"/>
        </w:rPr>
        <w:t xml:space="preserve">로 바꾸고 </w:t>
      </w:r>
      <w:r>
        <w:rPr>
          <w:rFonts w:ascii="Consolas" w:hAnsi="Consolas" w:eastAsia="Malgun Gothic"/>
          <w:b w:val="0"/>
          <w:color w:val="C7254E"/>
          <w:sz w:val="20"/>
        </w:rPr>
        <w:t>&lt;h2&gt;{productName}&lt;/h2&gt;</w:t>
      </w:r>
      <w:r>
        <w:rPr>
          <w:rFonts w:ascii="Malgun Gothic" w:hAnsi="Malgun Gothic" w:eastAsia="Malgun Gothic"/>
          <w:b w:val="0"/>
        </w:rPr>
        <w:t>로 수정해 저장 → 제목이 비어 있는 것 확인.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부모에서 전달한 이름(</w:t>
      </w:r>
      <w:r>
        <w:rPr>
          <w:rFonts w:ascii="Consolas" w:hAnsi="Consolas" w:eastAsia="Malgun Gothic"/>
          <w:b w:val="0"/>
          <w:color w:val="C7254E"/>
          <w:sz w:val="20"/>
        </w:rPr>
        <w:t>name</w:t>
      </w:r>
      <w:r>
        <w:rPr>
          <w:rFonts w:ascii="Malgun Gothic" w:hAnsi="Malgun Gothic" w:eastAsia="Malgun Gothic"/>
          <w:b w:val="0"/>
        </w:rPr>
        <w:t>)과 자식에서 받는 이름(</w:t>
      </w:r>
      <w:r>
        <w:rPr>
          <w:rFonts w:ascii="Consolas" w:hAnsi="Consolas" w:eastAsia="Malgun Gothic"/>
          <w:b w:val="0"/>
          <w:color w:val="C7254E"/>
          <w:sz w:val="20"/>
        </w:rPr>
        <w:t>productName</w:t>
      </w:r>
      <w:r>
        <w:rPr>
          <w:rFonts w:ascii="Malgun Gothic" w:hAnsi="Malgun Gothic" w:eastAsia="Malgun Gothic"/>
          <w:b w:val="0"/>
        </w:rPr>
        <w:t xml:space="preserve">)이 다르면 </w:t>
      </w:r>
      <w:r>
        <w:rPr>
          <w:rFonts w:ascii="Consolas" w:hAnsi="Consolas" w:eastAsia="Malgun Gothic"/>
          <w:b w:val="0"/>
          <w:color w:val="C7254E"/>
          <w:sz w:val="20"/>
        </w:rPr>
        <w:t>undefined</w:t>
      </w:r>
      <w:r>
        <w:rPr>
          <w:rFonts w:ascii="Malgun Gothic" w:hAnsi="Malgun Gothic" w:eastAsia="Malgun Gothic"/>
          <w:b w:val="0"/>
        </w:rPr>
        <w:t>가 됨을 설명.</w:t>
      </w:r>
    </w:p>
    <w:p>
      <w:pPr>
        <w:pStyle w:val="ListBullet"/>
      </w:pPr>
      <w:r>
        <w:rPr>
          <w:rFonts w:ascii="Consolas" w:hAnsi="Consolas" w:eastAsia="Malgun Gothic"/>
          <w:b w:val="0"/>
          <w:color w:val="C7254E"/>
          <w:sz w:val="20"/>
        </w:rPr>
        <w:t>price={89000}</w:t>
      </w:r>
      <w:r>
        <w:rPr>
          <w:rFonts w:ascii="Malgun Gothic" w:hAnsi="Malgun Gothic" w:eastAsia="Malgun Gothic"/>
          <w:b w:val="0"/>
        </w:rPr>
        <w:t xml:space="preserve">을 </w:t>
      </w:r>
      <w:r>
        <w:rPr>
          <w:rFonts w:ascii="Consolas" w:hAnsi="Consolas" w:eastAsia="Malgun Gothic"/>
          <w:b w:val="0"/>
          <w:color w:val="C7254E"/>
          <w:sz w:val="20"/>
        </w:rPr>
        <w:t>price="89000"</w:t>
      </w:r>
      <w:r>
        <w:rPr>
          <w:rFonts w:ascii="Malgun Gothic" w:hAnsi="Malgun Gothic" w:eastAsia="Malgun Gothic"/>
          <w:b w:val="0"/>
        </w:rPr>
        <w:t xml:space="preserve">으로 바꿔 저장 → </w:t>
      </w:r>
      <w:r>
        <w:rPr>
          <w:rFonts w:ascii="Consolas" w:hAnsi="Consolas" w:eastAsia="Malgun Gothic"/>
          <w:b w:val="0"/>
          <w:color w:val="C7254E"/>
          <w:sz w:val="20"/>
        </w:rPr>
        <w:t>89000원</w:t>
      </w:r>
      <w:r>
        <w:rPr>
          <w:rFonts w:ascii="Malgun Gothic" w:hAnsi="Malgun Gothic" w:eastAsia="Malgun Gothic"/>
          <w:b w:val="0"/>
        </w:rPr>
        <w:t>(쉼표 없음)으로 표시되는 것도 함께 확인.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제안 프롬프트 (에러 질문) (+ 코드 첨부)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ProductCard에 props를 전달했는데 화면에 값이 나오지 않거나 undefined가 표시돼.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부모에서 전달한 속성 이름, 자식에서 받는 이름, 값의 자료형을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어떤 순서로 확인하면 좋을지 알려줘.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Malgun Gothic" w:hAnsi="Malgun Gothic" w:eastAsia="Malgun Gothic"/>
                <w:b w:val="0"/>
              </w:rPr>
              <w:t>체험 후 모든 수정을 완성 코드 상태로 복구합니다.</w:t>
            </w:r>
          </w:p>
        </w:tc>
      </w:tr>
    </w:tbl>
    <w:p>
      <w:pPr>
        <w:spacing w:after="40"/>
      </w:pPr>
    </w:p>
    <w:p>
      <w:pPr>
        <w:pStyle w:val="Heading1"/>
      </w:pPr>
      <w:r>
        <w:t>5. AI Mission · 핵심 정리</w:t>
      </w:r>
    </w:p>
    <w:p>
      <w:r>
        <w:rPr>
          <w:rFonts w:ascii="Malgun Gothic" w:hAnsi="Malgun Gothic" w:eastAsia="Malgun Gothic"/>
          <w:b w:val="0"/>
        </w:rPr>
        <w:t xml:space="preserve">AI Mission: </w:t>
      </w:r>
      <w:r>
        <w:rPr>
          <w:rFonts w:ascii="Malgun Gothic" w:hAnsi="Malgun Gothic" w:eastAsia="Malgun Gothic"/>
          <w:b/>
        </w:rPr>
        <w:t>props 전달 흐름을 AI에게 설명하게 하고, 다른 상품 데이터로 확인</w:t>
      </w:r>
      <w:r>
        <w:rPr>
          <w:rFonts w:ascii="Malgun Gothic" w:hAnsi="Malgun Gothic" w:eastAsia="Malgun Gothic"/>
          <w:b w:val="0"/>
        </w:rPr>
        <w:t xml:space="preserve">합니다. 4-3의 제안 프롬프트로 설명을 받고, AI가 만든 예시와 우리 코드를 비교한 뒤 </w:t>
      </w:r>
      <w:r>
        <w:rPr>
          <w:rFonts w:ascii="Consolas" w:hAnsi="Consolas" w:eastAsia="Malgun Gothic"/>
          <w:b w:val="0"/>
          <w:color w:val="C7254E"/>
          <w:sz w:val="20"/>
        </w:rPr>
        <w:t>App.jsx</w:t>
      </w:r>
      <w:r>
        <w:rPr>
          <w:rFonts w:ascii="Malgun Gothic" w:hAnsi="Malgun Gothic" w:eastAsia="Malgun Gothic"/>
          <w:b w:val="0"/>
        </w:rPr>
        <w:t xml:space="preserve">의 </w:t>
      </w:r>
      <w:r>
        <w:rPr>
          <w:rFonts w:ascii="Consolas" w:hAnsi="Consolas" w:eastAsia="Malgun Gothic"/>
          <w:b w:val="0"/>
          <w:color w:val="C7254E"/>
          <w:sz w:val="20"/>
        </w:rPr>
        <w:t>name</w:t>
      </w:r>
      <w:r>
        <w:rPr>
          <w:rFonts w:ascii="Malgun Gothic" w:hAnsi="Malgun Gothic" w:eastAsia="Malgun Gothic"/>
          <w:b w:val="0"/>
        </w:rPr>
        <w:t xml:space="preserve">, </w:t>
      </w:r>
      <w:r>
        <w:rPr>
          <w:rFonts w:ascii="Consolas" w:hAnsi="Consolas" w:eastAsia="Malgun Gothic"/>
          <w:b w:val="0"/>
          <w:color w:val="C7254E"/>
          <w:sz w:val="20"/>
        </w:rPr>
        <w:t>price</w:t>
      </w:r>
      <w:r>
        <w:rPr>
          <w:rFonts w:ascii="Malgun Gothic" w:hAnsi="Malgun Gothic" w:eastAsia="Malgun Gothic"/>
          <w:b w:val="0"/>
        </w:rPr>
        <w:t>를 다른 상품으로 바꿔 화면이 바뀌는지 확인합니다. AI가 객체 전체를 한 번에 전달하는 방식(</w:t>
      </w:r>
      <w:r>
        <w:rPr>
          <w:rFonts w:ascii="Consolas" w:hAnsi="Consolas" w:eastAsia="Malgun Gothic"/>
          <w:b w:val="0"/>
          <w:color w:val="C7254E"/>
          <w:sz w:val="20"/>
        </w:rPr>
        <w:t>product={product}</w:t>
      </w:r>
      <w:r>
        <w:rPr>
          <w:rFonts w:ascii="Malgun Gothic" w:hAnsi="Malgun Gothic" w:eastAsia="Malgun Gothic"/>
          <w:b w:val="0"/>
        </w:rPr>
        <w:t>)을 제안하면 "가능한 방식이며 25차시 프로젝트에서 사용한다"고 안내합니다.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부모 컴포넌트가 상품 데이터를 준비하고, 속성으로 전달하고, 자식은 받아서 화면을 구성했습니다. 데이터의 흐름은 부모에서 자식으로 향합니다.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>하지만 아직 값은 바뀌지 않습니다. 사용자의 행동에 따라 바뀌는 값은 다음 차시의 useState로 관리합니다.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4"/>
        <w:gridCol w:w="7957"/>
      </w:tblGrid>
      <w:tr>
        <w:tc>
          <w:tcPr>
            <w:tcW w:type="dxa" w:w="1454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핵심 개념</w:t>
            </w:r>
          </w:p>
        </w:tc>
        <w:tc>
          <w:tcPr>
            <w:tcW w:type="dxa" w:w="7957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한 줄 정리</w:t>
            </w:r>
          </w:p>
        </w:tc>
      </w:tr>
      <w:tr>
        <w:trPr>
          <w:cantSplit/>
        </w:trPr>
        <w:tc>
          <w:tcPr>
            <w:tcW w:type="dxa" w:w="145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props</w:t>
            </w:r>
          </w:p>
        </w:tc>
        <w:tc>
          <w:tcPr>
            <w:tcW w:type="dxa" w:w="795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부모가 자식에게 전달하는 데이터</w:t>
            </w:r>
          </w:p>
        </w:tc>
      </w:tr>
      <w:tr>
        <w:trPr>
          <w:cantSplit/>
        </w:trPr>
        <w:tc>
          <w:tcPr>
            <w:tcW w:type="dxa" w:w="145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전달</w:t>
            </w:r>
          </w:p>
        </w:tc>
        <w:tc>
          <w:tcPr>
            <w:tcW w:type="dxa" w:w="795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&lt;ProductCard name="..." price={...} /&gt;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— 문자열은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"..."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숫자는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{...}</w:t>
            </w:r>
          </w:p>
        </w:tc>
      </w:tr>
      <w:tr>
        <w:trPr>
          <w:cantSplit/>
        </w:trPr>
        <w:tc>
          <w:tcPr>
            <w:tcW w:type="dxa" w:w="145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수신</w:t>
            </w:r>
          </w:p>
        </w:tc>
        <w:tc>
          <w:tcPr>
            <w:tcW w:type="dxa" w:w="795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function ProductCard({ name, price })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— 구조 분해로 받음</w:t>
            </w:r>
          </w:p>
        </w:tc>
      </w:tr>
      <w:tr>
        <w:trPr>
          <w:cantSplit/>
        </w:trPr>
        <w:tc>
          <w:tcPr>
            <w:tcW w:type="dxa" w:w="145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단방향 흐름</w:t>
            </w:r>
          </w:p>
        </w:tc>
        <w:tc>
          <w:tcPr>
            <w:tcW w:type="dxa" w:w="795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데이터는 부모에서 자식으로만 내려간다.</w:t>
            </w:r>
          </w:p>
        </w:tc>
      </w:tr>
      <w:tr>
        <w:trPr>
          <w:cantSplit/>
        </w:trPr>
        <w:tc>
          <w:tcPr>
            <w:tcW w:type="dxa" w:w="145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재사용</w:t>
            </w:r>
          </w:p>
        </w:tc>
        <w:tc>
          <w:tcPr>
            <w:tcW w:type="dxa" w:w="795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같은 컴포넌트에 다른 props를 전달해 다른 카드를 만든다.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/>
        </w:rPr>
        <w:t>다음 차시 → 21차시 useState로 상태 관리하기</w:t>
      </w:r>
    </w:p>
    <w:p>
      <w:pPr>
        <w:pStyle w:val="Heading1"/>
      </w:pPr>
      <w:r>
        <w:t>6. start → complete 변경 요약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15"/>
        <w:gridCol w:w="1122"/>
        <w:gridCol w:w="4674"/>
      </w:tblGrid>
      <w:tr>
        <w:tc>
          <w:tcPr>
            <w:tcW w:type="dxa" w:w="3615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파일</w:t>
            </w:r>
          </w:p>
        </w:tc>
        <w:tc>
          <w:tcPr>
            <w:tcW w:type="dxa" w:w="1122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TODO</w:t>
            </w:r>
          </w:p>
        </w:tc>
        <w:tc>
          <w:tcPr>
            <w:tcW w:type="dxa" w:w="4674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변경 내용</w:t>
            </w:r>
          </w:p>
        </w:tc>
      </w:tr>
      <w:tr>
        <w:trPr>
          <w:cantSplit/>
        </w:trPr>
        <w:tc>
          <w:tcPr>
            <w:tcW w:type="dxa" w:w="361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components/ProductCard.jsx</w:t>
            </w:r>
          </w:p>
        </w:tc>
        <w:tc>
          <w:tcPr>
            <w:tcW w:type="dxa" w:w="112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1</w:t>
            </w:r>
          </w:p>
        </w:tc>
        <w:tc>
          <w:tcPr>
            <w:tcW w:type="dxa" w:w="467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props.name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→ 구조 분해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{ name }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로 제목 출력</w:t>
            </w:r>
          </w:p>
        </w:tc>
      </w:tr>
      <w:tr>
        <w:trPr>
          <w:cantSplit/>
        </w:trPr>
        <w:tc>
          <w:tcPr>
            <w:tcW w:type="dxa" w:w="361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components/ProductCard.jsx</w:t>
            </w:r>
          </w:p>
        </w:tc>
        <w:tc>
          <w:tcPr>
            <w:tcW w:type="dxa" w:w="112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2</w:t>
            </w:r>
          </w:p>
        </w:tc>
        <w:tc>
          <w:tcPr>
            <w:tcW w:type="dxa" w:w="467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price.toLocaleString()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으로 가격 출력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 w:val="0"/>
        </w:rPr>
        <w:t xml:space="preserve">※ </w:t>
      </w:r>
      <w:r>
        <w:rPr>
          <w:rFonts w:ascii="Consolas" w:hAnsi="Consolas" w:eastAsia="Malgun Gothic"/>
          <w:b w:val="0"/>
          <w:color w:val="C7254E"/>
          <w:sz w:val="20"/>
        </w:rPr>
        <w:t>App.jsx</w:t>
      </w:r>
      <w:r>
        <w:rPr>
          <w:rFonts w:ascii="Malgun Gothic" w:hAnsi="Malgun Gothic" w:eastAsia="Malgun Gothic"/>
          <w:b w:val="0"/>
        </w:rPr>
        <w:t>와 이외 파일은 start와 complete가 동일합니다.</w:t>
      </w:r>
    </w:p>
    <w:p>
      <w:pPr>
        <w:pStyle w:val="Heading1"/>
      </w:pPr>
      <w:r>
        <w:t>7. 막혔을 때: 자주 발생하는 오류와 질문</w:t>
      </w:r>
    </w:p>
    <w:p>
      <w:pPr>
        <w:pStyle w:val="Heading2"/>
      </w:pPr>
      <w:r>
        <w:t>7-1. 자주 하는 질문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45"/>
        <w:gridCol w:w="6366"/>
      </w:tblGrid>
      <w:tr>
        <w:tc>
          <w:tcPr>
            <w:tcW w:type="dxa" w:w="3045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질문</w:t>
            </w:r>
          </w:p>
        </w:tc>
        <w:tc>
          <w:tcPr>
            <w:tcW w:type="dxa" w:w="6366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답변</w:t>
            </w:r>
          </w:p>
        </w:tc>
      </w:tr>
      <w:tr>
        <w:trPr>
          <w:cantSplit/>
        </w:trPr>
        <w:tc>
          <w:tcPr>
            <w:tcW w:type="dxa" w:w="304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props는 자식에서 바꿀 수 있나요?</w:t>
            </w:r>
          </w:p>
        </w:tc>
        <w:tc>
          <w:tcPr>
            <w:tcW w:type="dxa" w:w="636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바꾸지 않습니다. props는 읽기 전용이며, 바꾸고 싶은 값은 부모의 state를 통해 바꿉니다.</w:t>
            </w:r>
          </w:p>
        </w:tc>
      </w:tr>
      <w:tr>
        <w:trPr>
          <w:cantSplit/>
        </w:trPr>
        <w:tc>
          <w:tcPr>
            <w:tcW w:type="dxa" w:w="304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props 이름은 아무거나 써도 되나요?</w:t>
            </w:r>
          </w:p>
        </w:tc>
        <w:tc>
          <w:tcPr>
            <w:tcW w:type="dxa" w:w="636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속성 이름은 자유롭게 지을 수 있지만 부모와 자식이 같아야 합니다. 의미가 드러나게 짓습니다.</w:t>
            </w:r>
          </w:p>
        </w:tc>
      </w:tr>
      <w:tr>
        <w:trPr>
          <w:cantSplit/>
        </w:trPr>
        <w:tc>
          <w:tcPr>
            <w:tcW w:type="dxa" w:w="304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함수도 props로 전달할 수 있나요?</w:t>
            </w:r>
          </w:p>
        </w:tc>
        <w:tc>
          <w:tcPr>
            <w:tcW w:type="dxa" w:w="636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가능합니다. 이벤트 처리를 자식에게 맡길 때 쓰며 이후 프로젝트에서 사용합니다.</w:t>
            </w:r>
          </w:p>
        </w:tc>
      </w:tr>
      <w:tr>
        <w:trPr>
          <w:cantSplit/>
        </w:trPr>
        <w:tc>
          <w:tcPr>
            <w:tcW w:type="dxa" w:w="304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props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를 통째로 받는 것과 구조 분해 중 무엇이 좋나요?</w:t>
            </w:r>
          </w:p>
        </w:tc>
        <w:tc>
          <w:tcPr>
            <w:tcW w:type="dxa" w:w="636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구조 분해가 더 짧고 어떤 값을 쓰는지 한눈에 보입니다. React 코드에서는 구조 분해가 일반적입니다.</w:t>
            </w:r>
          </w:p>
        </w:tc>
      </w:tr>
      <w:tr>
        <w:trPr>
          <w:cantSplit/>
        </w:trPr>
        <w:tc>
          <w:tcPr>
            <w:tcW w:type="dxa" w:w="304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price={89000}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에서 중괄호가 왜 필요한가요?</w:t>
            </w:r>
          </w:p>
        </w:tc>
        <w:tc>
          <w:tcPr>
            <w:tcW w:type="dxa" w:w="636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{ }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안에는 JavaScript 값을 쓸 수 있습니다. 중괄호 없이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"89000"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으로 쓰면 문자열이 됩니다.</w:t>
            </w:r>
          </w:p>
        </w:tc>
      </w:tr>
    </w:tbl>
    <w:p>
      <w:pPr>
        <w:spacing w:after="40"/>
      </w:pPr>
    </w:p>
    <w:p>
      <w:pPr>
        <w:pStyle w:val="Heading2"/>
      </w:pPr>
      <w:r>
        <w:t>7-2. 자주 발생하는 오류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20"/>
        <w:gridCol w:w="2859"/>
        <w:gridCol w:w="2732"/>
      </w:tblGrid>
      <w:tr>
        <w:tc>
          <w:tcPr>
            <w:tcW w:type="dxa" w:w="382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증상</w:t>
            </w:r>
          </w:p>
        </w:tc>
        <w:tc>
          <w:tcPr>
            <w:tcW w:type="dxa" w:w="2859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원인</w:t>
            </w:r>
          </w:p>
        </w:tc>
        <w:tc>
          <w:tcPr>
            <w:tcW w:type="dxa" w:w="2732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해결</w:t>
            </w:r>
          </w:p>
        </w:tc>
      </w:tr>
      <w:tr>
        <w:trPr>
          <w:cantSplit/>
        </w:trPr>
        <w:tc>
          <w:tcPr>
            <w:tcW w:type="dxa" w:w="382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카드에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상품명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가격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만 보임</w:t>
            </w:r>
          </w:p>
        </w:tc>
        <w:tc>
          <w:tcPr>
            <w:tcW w:type="dxa" w:w="285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자식에서 props를 사용하지 않음</w:t>
            </w:r>
          </w:p>
        </w:tc>
        <w:tc>
          <w:tcPr>
            <w:tcW w:type="dxa" w:w="27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1, 2 확인</w:t>
            </w:r>
          </w:p>
        </w:tc>
      </w:tr>
      <w:tr>
        <w:trPr>
          <w:cantSplit/>
        </w:trPr>
        <w:tc>
          <w:tcPr>
            <w:tcW w:type="dxa" w:w="382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값이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undefined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/ 빈칸</w:t>
            </w:r>
          </w:p>
        </w:tc>
        <w:tc>
          <w:tcPr>
            <w:tcW w:type="dxa" w:w="285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전달 이름과 받는 이름 불일치</w:t>
            </w:r>
          </w:p>
        </w:tc>
        <w:tc>
          <w:tcPr>
            <w:tcW w:type="dxa" w:w="27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name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price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철자 비교</w:t>
            </w:r>
          </w:p>
        </w:tc>
      </w:tr>
      <w:tr>
        <w:trPr>
          <w:cantSplit/>
        </w:trPr>
        <w:tc>
          <w:tcPr>
            <w:tcW w:type="dxa" w:w="382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Cannot read properties of undefined (reading ...)</w:t>
            </w:r>
          </w:p>
        </w:tc>
        <w:tc>
          <w:tcPr>
            <w:tcW w:type="dxa" w:w="285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props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자체 또는 값이 전달되지 않음</w:t>
            </w:r>
          </w:p>
        </w:tc>
        <w:tc>
          <w:tcPr>
            <w:tcW w:type="dxa" w:w="27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부모 호출 위치의 속성 확인</w:t>
            </w:r>
          </w:p>
        </w:tc>
      </w:tr>
      <w:tr>
        <w:trPr>
          <w:cantSplit/>
        </w:trPr>
        <w:tc>
          <w:tcPr>
            <w:tcW w:type="dxa" w:w="382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가격에 쉼표가 없음</w:t>
            </w:r>
          </w:p>
        </w:tc>
        <w:tc>
          <w:tcPr>
            <w:tcW w:type="dxa" w:w="285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price</w:t>
            </w:r>
            <w:r>
              <w:rPr>
                <w:rFonts w:ascii="Malgun Gothic" w:hAnsi="Malgun Gothic" w:eastAsia="Malgun Gothic"/>
                <w:b w:val="0"/>
                <w:sz w:val="20"/>
              </w:rPr>
              <w:t>가 문자열</w:t>
            </w:r>
          </w:p>
        </w:tc>
        <w:tc>
          <w:tcPr>
            <w:tcW w:type="dxa" w:w="27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price={89000}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으로 전달</w:t>
            </w:r>
          </w:p>
        </w:tc>
      </w:tr>
      <w:tr>
        <w:trPr>
          <w:cantSplit/>
        </w:trPr>
        <w:tc>
          <w:tcPr>
            <w:tcW w:type="dxa" w:w="382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price.toLocaleString is not a function</w:t>
            </w:r>
          </w:p>
        </w:tc>
        <w:tc>
          <w:tcPr>
            <w:tcW w:type="dxa" w:w="285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price</w:t>
            </w:r>
            <w:r>
              <w:rPr>
                <w:rFonts w:ascii="Malgun Gothic" w:hAnsi="Malgun Gothic" w:eastAsia="Malgun Gothic"/>
                <w:b w:val="0"/>
                <w:sz w:val="20"/>
              </w:rPr>
              <w:t>가 숫자가 아님 / 누락</w:t>
            </w:r>
          </w:p>
        </w:tc>
        <w:tc>
          <w:tcPr>
            <w:tcW w:type="dxa" w:w="27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전달 값의 자료형 확인</w:t>
            </w:r>
          </w:p>
        </w:tc>
      </w:tr>
      <w:tr>
        <w:trPr>
          <w:cantSplit/>
        </w:trPr>
        <w:tc>
          <w:tcPr>
            <w:tcW w:type="dxa" w:w="382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수정이 반영 안 됨</w:t>
            </w:r>
          </w:p>
        </w:tc>
        <w:tc>
          <w:tcPr>
            <w:tcW w:type="dxa" w:w="285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파일 저장 안 함 / 다른 파일 수정</w:t>
            </w:r>
          </w:p>
        </w:tc>
        <w:tc>
          <w:tcPr>
            <w:tcW w:type="dxa" w:w="27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ProductCard.jsx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저장 여부 확인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color w:val="888888"/>
        <w:sz w:val="18"/>
      </w:rPr>
      <w:t xml:space="preserve">SECTION 04 · 20차시 학습 노트   |   </w:t>
    </w:r>
    <w:r>
      <w:rPr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Malgun Gothic" w:hAnsi="Malgun Gothic" w:eastAsia="Malgun Gothic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B5C8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3333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 w:eastAsia="Malgun Gothic"/>
      <w:b w:val="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algun Gothic" w:hAnsi="Malgun Gothic" w:eastAsia="Malgun Gothic"/>
      <w:b w:val="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