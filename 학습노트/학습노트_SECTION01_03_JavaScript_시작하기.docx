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01 · 03차시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JavaScript 시작하기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18분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JavaScript 실행 흐름을 이해하고, 상품 정보를 변수로 저장해 콘솔과 화면에 출력한다.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 xml:space="preserve">바뀌지 않으면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/>
                <w:sz w:val="20"/>
              </w:rPr>
              <w:t xml:space="preserve">, 바뀌면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/>
                <w:sz w:val="20"/>
              </w:rPr>
              <w:t xml:space="preserve">. 값은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console.log()</w:t>
            </w:r>
            <w:r>
              <w:rPr>
                <w:rFonts w:ascii="Malgun Gothic" w:hAnsi="Malgun Gothic" w:eastAsia="Malgun Gothic"/>
                <w:b/>
                <w:sz w:val="20"/>
              </w:rPr>
              <w:t>로 확인한다.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정보(이름·설명·가격·BEST 여부)를 변수로 관리하고 화면에 출력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03/start/js/script.js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01~10)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03/start/index.html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03/start/PROMPTS.md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03/complete/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작성한 변수 코드의 의미를 AI에게 한 줄씩 설명 요청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02차시 AI와 협업하며 코딩 학습하기 → 04차시 연산자와 조건문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9"/>
        <w:gridCol w:w="5997"/>
        <w:gridCol w:w="2345"/>
      </w:tblGrid>
      <w:tr>
        <w:tc>
          <w:tcPr>
            <w:tcW w:type="dxa" w:w="106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99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34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03/start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에디터에서 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03/complete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2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브라우저에서 열어 초기 화면 확인</w:t>
            </w:r>
          </w:p>
        </w:tc>
        <w:tc>
          <w:tcPr>
            <w:tcW w:type="dxa" w:w="2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"상품명", "상품 설명", "0원"이 보이는 상태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탭을 화면에 고정</w:t>
            </w:r>
          </w:p>
        </w:tc>
        <w:tc>
          <w:tcPr>
            <w:tcW w:type="dxa" w:w="2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이번 차시 확인의 중심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TODO 주석만 있는 초기 상태인지 확인</w:t>
            </w:r>
          </w:p>
        </w:tc>
        <w:tc>
          <w:tcPr>
            <w:tcW w:type="dxa" w:w="2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</w:rPr>
              <w:t xml:space="preserve">은 완성본과 </w:t>
            </w:r>
            <w:r>
              <w:rPr>
                <w:rFonts w:ascii="Malgun Gothic" w:hAnsi="Malgun Gothic" w:eastAsia="Malgun Gothic"/>
                <w:b/>
              </w:rPr>
              <w:t>동일</w:t>
            </w:r>
            <w:r>
              <w:rPr>
                <w:rFonts w:ascii="Malgun Gothic" w:hAnsi="Malgun Gothic" w:eastAsia="Malgun Gothic"/>
                <w:b w:val="0"/>
              </w:rPr>
              <w:t>합니다. HTML의 "상품명", "상품 설명", "0원"은 자리 표시용 문구이고, JavaScript가 실행되면 실제 값으로 바뀝니다. 화면이 바뀌는 순간을 보여주는 것이 오늘의 시각적 포인트입니다.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</w:rPr>
              <w:t xml:space="preserve">에는 1~2차시의 찜하기·초기화 코드가 </w:t>
            </w:r>
            <w:r>
              <w:rPr>
                <w:rFonts w:ascii="Malgun Gothic" w:hAnsi="Malgun Gothic" w:eastAsia="Malgun Gothic"/>
                <w:b/>
              </w:rPr>
              <w:t>없습니다.</w:t>
            </w:r>
            <w:r>
              <w:rPr>
                <w:rFonts w:ascii="Malgun Gothic" w:hAnsi="Malgun Gothic" w:eastAsia="Malgun Gothic"/>
                <w:b w:val="0"/>
              </w:rPr>
              <w:t xml:space="preserve"> TODO 09, 10에서 2차시 기능을 다시 작성합니다.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지금까지는 버튼을 눌렀을 때 화면이 바뀌는 코드를 따라 써 봤습니다. 오늘은 JavaScript가 값을 어떻게 저장하고 확인하는지, 기본 문법을 처음 배웁니다.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 배우는 것은 세 가지입니다. script가 연결되었는지 확인하기, console로 값 확인하기, 변수와 자료형입니다.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JavaScript는 어디에서 실행될까요?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HTML 파일이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</w:t>
            </w:r>
            <w:r>
              <w:rPr>
                <w:rFonts w:ascii="Malgun Gothic" w:hAnsi="Malgun Gothic" w:eastAsia="Malgun Gothic"/>
                <w:b w:val="0"/>
              </w:rPr>
              <w:t xml:space="preserve"> 태그로 JavaScript 파일을 불러오면, 브라우저가 그 코드를 실행합니다. 즉 JavaScript는 브라우저 안에서 동작합니다.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처음에는 코드가 잘 연결됐는지부터 의심하게 됩니다. 그때 가장 먼저 쓰는 것이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console.log()</w:t>
            </w:r>
            <w:r>
              <w:rPr>
                <w:rFonts w:ascii="Malgun Gothic" w:hAnsi="Malgun Gothic" w:eastAsia="Malgun Gothic"/>
                <w:b w:val="0"/>
              </w:rPr>
              <w:t>입니다.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console.log()</w:t>
      </w:r>
      <w:r>
        <w:rPr>
          <w:rFonts w:ascii="Malgun Gothic" w:hAnsi="Malgun Gothic" w:eastAsia="Malgun Gothic"/>
          <w:b w:val="0"/>
        </w:rPr>
        <w:t>로 JavaScript 파일이 실행되고 있음을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console.log("JavaScript 파일이 연결되었습니다.");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console.log()</w:t>
            </w:r>
            <w:r>
              <w:rPr>
                <w:rFonts w:ascii="Malgun Gothic" w:hAnsi="Malgun Gothic" w:eastAsia="Malgun Gothic"/>
                <w:b w:val="0"/>
              </w:rPr>
              <w:t>는 개발자의 확인 창입니다. 사용자에게는 보이지 않고, 개발자 도구 Console 탭에만 출력됩니다.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앞으로 값이 맞는지 모를 때, 코드가 실행되는지 모를 때 가장 먼저 쓰게 될 도구입니다.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저장 후 새로고침 → F12 → Console 탭에 "JavaScript 파일이 연결되었습니다."가 표시됨.</w:t>
            </w:r>
          </w:p>
          <w:p>
            <w:r>
              <w:rPr>
                <w:rFonts w:ascii="Malgun Gothic" w:hAnsi="Malgun Gothic" w:eastAsia="Malgun Gothic"/>
                <w:b w:val="0"/>
              </w:rPr>
              <w:t>화면(브라우저 본문)은 변하지 않음. "화면에는 보이지 않지만 확인할 수 있다"는 점을 강조.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Console에 아무것도 안 나오면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</w:t>
            </w:r>
            <w:r>
              <w:rPr>
                <w:rFonts w:ascii="Malgun Gothic" w:hAnsi="Malgun Gothic" w:eastAsia="Malgun Gothic"/>
                <w:b w:val="0"/>
              </w:rPr>
              <w:t xml:space="preserve"> 태그와 경로, 저장 여부를 확인. 문자열의 따옴표를 닫지 않으면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Unexpected end of input</w:t>
            </w:r>
            <w:r>
              <w:rPr>
                <w:rFonts w:ascii="Malgun Gothic" w:hAnsi="Malgun Gothic" w:eastAsia="Malgun Gothic"/>
                <w:b w:val="0"/>
              </w:rPr>
              <w:t>이 표시됨.</w:t>
            </w:r>
          </w:p>
        </w:tc>
      </w:tr>
    </w:tbl>
    <w:p>
      <w:pPr>
        <w:spacing w:after="40"/>
      </w:pPr>
    </w:p>
    <w:p>
      <w:pPr>
        <w:pStyle w:val="Heading2"/>
      </w:pPr>
      <w:r>
        <w:t>2-3. 변수: 값을 담아두는 이름표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3346"/>
        <w:gridCol w:w="4183"/>
      </w:tblGrid>
      <w:tr>
        <w:tc>
          <w:tcPr>
            <w:tcW w:type="dxa" w:w="188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키워드</w:t>
            </w:r>
          </w:p>
        </w:tc>
        <w:tc>
          <w:tcPr>
            <w:tcW w:type="dxa" w:w="334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418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이번 실습의 예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</w:p>
        </w:tc>
        <w:tc>
          <w:tcPr>
            <w:tcW w:type="dxa" w:w="3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한 번 저장하면 바꾸지 않는 값</w:t>
            </w:r>
          </w:p>
        </w:tc>
        <w:tc>
          <w:tcPr>
            <w:tcW w:type="dxa" w:w="41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상품명, 설명, 가격, BEST 여부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</w:p>
        </w:tc>
        <w:tc>
          <w:tcPr>
            <w:tcW w:type="dxa" w:w="3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나중에 바뀔 수 있는 값</w:t>
            </w:r>
          </w:p>
        </w:tc>
        <w:tc>
          <w:tcPr>
            <w:tcW w:type="dxa" w:w="41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찜 횟수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기본 기준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바뀌지 않으면 const, 바뀌면 let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1. 상품 정보를 변수로 저장합니다.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바뀌지 않는 값은 const를 사용합니다.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productName = "무선 헤드폰";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productDescription = "가볍게 즐기는 데일리 무선 헤드폰";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productPrice = 89000;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isBest = true;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</w:t>
            </w:r>
            <w:r>
              <w:rPr>
                <w:rFonts w:ascii="Malgun Gothic" w:hAnsi="Malgun Gothic" w:eastAsia="Malgun Gothic"/>
                <w:b w:val="0"/>
              </w:rPr>
              <w:t xml:space="preserve">이라는 이름표에 '무선 헤드폰'이라는 값을 붙였습니다. 이제 JavaScript 어디에서든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</w:t>
            </w:r>
            <w:r>
              <w:rPr>
                <w:rFonts w:ascii="Malgun Gothic" w:hAnsi="Malgun Gothic" w:eastAsia="Malgun Gothic"/>
                <w:b w:val="0"/>
              </w:rPr>
              <w:t>이라고 쓰면 이 값을 꺼낼 수 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상품 이름이나 가격은 사용자가 버튼을 눌러도 바뀌지 않죠? 그래서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</w:rPr>
              <w:t>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변수명의 대소문자(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</w:t>
            </w:r>
            <w:r>
              <w:rPr>
                <w:rFonts w:ascii="Malgun Gothic" w:hAnsi="Malgun Gothic" w:eastAsia="Malgun Gothic"/>
                <w:b w:val="0"/>
              </w:rPr>
              <w:t xml:space="preserve"> 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</w:t>
            </w:r>
            <w:r>
              <w:rPr>
                <w:rFonts w:ascii="Malgun Gothic" w:hAnsi="Malgun Gothic" w:eastAsia="Malgun Gothic"/>
                <w:b w:val="0"/>
              </w:rPr>
              <w:t xml:space="preserve">)와 따옴표 사용에 주의.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89000</w:t>
            </w:r>
            <w:r>
              <w:rPr>
                <w:rFonts w:ascii="Malgun Gothic" w:hAnsi="Malgun Gothic" w:eastAsia="Malgun Gothic"/>
                <w:b w:val="0"/>
              </w:rPr>
              <w:t>에는 따옴표를 붙이지 않음 (자료형 설명 때 다시 짚음).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productPrice = "89000"</w:t>
            </w:r>
            <w:r>
              <w:rPr>
                <w:rFonts w:ascii="Malgun Gothic" w:hAnsi="Malgun Gothic" w:eastAsia="Malgun Gothic"/>
                <w:b w:val="0"/>
              </w:rPr>
              <w:t xml:space="preserve">처럼 따옴표를 붙이면 숫자가 아니라 문자열이 됨. TODO 05에서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typeof</w:t>
            </w:r>
            <w:r>
              <w:rPr>
                <w:rFonts w:ascii="Malgun Gothic" w:hAnsi="Malgun Gothic" w:eastAsia="Malgun Gothic"/>
                <w:b w:val="0"/>
              </w:rPr>
              <w:t>로 확인 가능.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2. 나중에 바뀔 수 있는 값은 let을 사용합니다.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let count = 0;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찜 횟수는 버튼을 누를 때마다 바뀌는 값입니다. 그래서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</w:rPr>
              <w:t xml:space="preserve">을 씁니다. 1차시에서 이미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 count = 0;</w:t>
            </w:r>
            <w:r>
              <w:rPr>
                <w:rFonts w:ascii="Malgun Gothic" w:hAnsi="Malgun Gothic" w:eastAsia="Malgun Gothic"/>
                <w:b w:val="0"/>
              </w:rPr>
              <w:t>을 썼던 코드입니다.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"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</w:rPr>
              <w:t>로 선언한 변수에 새 값을 넣으면 어떻게 될까요?" 질문을 던져 두고, 에러 질문 체험(5-5)에서 답을 확인합니다.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기본 자료형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047"/>
        <w:gridCol w:w="2868"/>
      </w:tblGrid>
      <w:tr>
        <w:tc>
          <w:tcPr>
            <w:tcW w:type="dxa" w:w="349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자료형</w:t>
            </w:r>
          </w:p>
        </w:tc>
        <w:tc>
          <w:tcPr>
            <w:tcW w:type="dxa" w:w="304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예</w:t>
            </w:r>
          </w:p>
        </w:tc>
        <w:tc>
          <w:tcPr>
            <w:tcW w:type="dxa" w:w="286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상품 정보에서의 예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String (문자열)</w:t>
            </w:r>
          </w:p>
        </w:tc>
        <w:tc>
          <w:tcPr>
            <w:tcW w:type="dxa" w:w="30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"무선 헤드폰"</w:t>
            </w:r>
          </w:p>
        </w:tc>
        <w:tc>
          <w:tcPr>
            <w:tcW w:type="dxa" w:w="28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상품명, 설명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Number (숫자)</w:t>
            </w:r>
          </w:p>
        </w:tc>
        <w:tc>
          <w:tcPr>
            <w:tcW w:type="dxa" w:w="30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89000</w:t>
            </w:r>
          </w:p>
        </w:tc>
        <w:tc>
          <w:tcPr>
            <w:tcW w:type="dxa" w:w="28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가격, 찜 횟수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Boolean (불리언)</w:t>
            </w:r>
          </w:p>
        </w:tc>
        <w:tc>
          <w:tcPr>
            <w:tcW w:type="dxa" w:w="30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true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false</w:t>
            </w:r>
          </w:p>
        </w:tc>
        <w:tc>
          <w:tcPr>
            <w:tcW w:type="dxa" w:w="28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BEST 여부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3. 콘솔에서 값과 자료형을 확인합니다.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console.log(productName);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console.log(productPrice);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console.log(isBest);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Console에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89000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true</w:t>
            </w:r>
            <w:r>
              <w:rPr>
                <w:rFonts w:ascii="Malgun Gothic" w:hAnsi="Malgun Gothic" w:eastAsia="Malgun Gothic"/>
                <w:b w:val="0"/>
              </w:rPr>
              <w:t>가 차례로 출력됨.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console.log(typeof productName);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console.log(typeof productPrice);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console.log(typeof isBest);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console.log(typeof count);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92"/>
        <w:gridCol w:w="3519"/>
      </w:tblGrid>
      <w:tr>
        <w:tc>
          <w:tcPr>
            <w:tcW w:type="dxa" w:w="589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351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Console 결과</w:t>
            </w:r>
          </w:p>
        </w:tc>
      </w:tr>
      <w:tr>
        <w:trPr>
          <w:cantSplit/>
        </w:trPr>
        <w:tc>
          <w:tcPr>
            <w:tcW w:type="dxa" w:w="589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typeof productName</w:t>
            </w:r>
          </w:p>
        </w:tc>
        <w:tc>
          <w:tcPr>
            <w:tcW w:type="dxa" w:w="351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string</w:t>
            </w:r>
          </w:p>
        </w:tc>
      </w:tr>
      <w:tr>
        <w:trPr>
          <w:cantSplit/>
        </w:trPr>
        <w:tc>
          <w:tcPr>
            <w:tcW w:type="dxa" w:w="589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typeof productPrice</w:t>
            </w:r>
          </w:p>
        </w:tc>
        <w:tc>
          <w:tcPr>
            <w:tcW w:type="dxa" w:w="351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</w:t>
            </w:r>
          </w:p>
        </w:tc>
      </w:tr>
      <w:tr>
        <w:trPr>
          <w:cantSplit/>
        </w:trPr>
        <w:tc>
          <w:tcPr>
            <w:tcW w:type="dxa" w:w="589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typeof isBest</w:t>
            </w:r>
          </w:p>
        </w:tc>
        <w:tc>
          <w:tcPr>
            <w:tcW w:type="dxa" w:w="351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boolean</w:t>
            </w:r>
          </w:p>
        </w:tc>
      </w:tr>
      <w:tr>
        <w:trPr>
          <w:cantSplit/>
        </w:trPr>
        <w:tc>
          <w:tcPr>
            <w:tcW w:type="dxa" w:w="589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typeof count</w:t>
            </w:r>
          </w:p>
        </w:tc>
        <w:tc>
          <w:tcPr>
            <w:tcW w:type="dxa" w:w="351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typeof</w:t>
            </w:r>
            <w:r>
              <w:rPr>
                <w:rFonts w:ascii="Malgun Gothic" w:hAnsi="Malgun Gothic" w:eastAsia="Malgun Gothic"/>
                <w:b w:val="0"/>
              </w:rPr>
              <w:t>는 '이 값이 어떤 종류인지' 알려 줍니다. 상품 탐색 앱에서도 이름은 문자열, 가격은 숫자, 찜 상태는 불리언으로 계속 나옵니다.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자료형이 다르면 같은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+</w:t>
            </w:r>
            <w:r>
              <w:rPr>
                <w:rFonts w:ascii="Malgun Gothic" w:hAnsi="Malgun Gothic" w:eastAsia="Malgun Gothic"/>
                <w:b w:val="0"/>
              </w:rPr>
              <w:t>도 다르게 동작합니다. 숫자 + 숫자는 더하기, 문자열 + 문자열은 이어 붙이기입니다. 퀴즈에서 다시 만나게 됩니다.</w:t>
            </w:r>
          </w:p>
        </w:tc>
      </w:tr>
    </w:tbl>
    <w:p>
      <w:pPr>
        <w:spacing w:after="40"/>
      </w:pPr>
    </w:p>
    <w:p>
      <w:pPr>
        <w:pStyle w:val="Heading1"/>
      </w:pPr>
      <w:r>
        <w:t>3. AI 활용 · 화면 출력 실습</w:t>
      </w:r>
    </w:p>
    <w:p>
      <w:pPr>
        <w:pStyle w:val="Heading2"/>
      </w:pPr>
      <w:r>
        <w:t>3-1. 설명 요청: 내가 쓴 코드를 AI에게 설명받기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(+ 지금까지 작성한 script.js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아래 JavaScript 코드를 코딩 초보자에게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특히 const와 let의 차이, 문자열/숫자/불리언 자료형,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console.log()와 typeof를 왜 사용하는지 쉽게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단, 어려운 용어보다 상품 정보 예시를 중심으로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AI Mission입니다. 방금 쓴 코드를 AI에게 한 줄씩 설명해 달라고 해 보세요. 어려운 용어 대신 상품 예시로 설명하라는 조건을 넣었습니다.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AI의 설명을 읽고, 내가 이해한 것과 같은지 비교해 보세요.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</w:rPr>
              <w:t>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</w:rPr>
              <w:t>의 차이가 "바뀌는가, 바뀌지 않는가"로 설명되는지 확인.</w:t>
            </w:r>
          </w:p>
          <w:p>
            <w:r>
              <w:rPr>
                <w:rFonts w:ascii="Malgun Gothic" w:hAnsi="Malgun Gothic" w:eastAsia="Malgun Gothic"/>
                <w:b w:val="0"/>
              </w:rPr>
              <w:t>문자열/숫자/불리언이 상품명 / 가격 / BEST 여부 예시로 연결되는지 확인.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console.log()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typeof</w:t>
            </w:r>
            <w:r>
              <w:rPr>
                <w:rFonts w:ascii="Malgun Gothic" w:hAnsi="Malgun Gothic" w:eastAsia="Malgun Gothic"/>
                <w:b w:val="0"/>
              </w:rPr>
              <w:t>의 목적(확인용)이 언급되는지 확인.</w:t>
            </w:r>
          </w:p>
        </w:tc>
      </w:tr>
    </w:tbl>
    <w:p>
      <w:pPr>
        <w:spacing w:after="40"/>
      </w:pPr>
    </w:p>
    <w:p>
      <w:pPr>
        <w:pStyle w:val="Heading2"/>
      </w:pPr>
      <w:r>
        <w:t>3-2. 힌트 요청 · 목표 확인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상품명, 설명, 가격, BEST 여부를 JavaScript 변수로 저장하고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그 값을 HTML 화면에 출력하려고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어떤 변수를 만들어야 하는지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어떤 HTML 요소를 선택해야 하는지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어떤 순서로 화면에 출력해야 하는지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힌트만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2차시에서 배운 힌트 요청입니다. 이번에는 힌트를 '변수 → 요소 선택 → 출력' 세 가지로 나눠 달라고 구체적으로 정했습니다.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AI가 알려 준 순서가 우리가 오늘 코딩할 순서와 같은지 보세요.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4. HTML 요소를 선택합니다.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badge = document.querySelector("#badge");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productNameElement = document.querySelector("#productName");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productDescriptionElement = document.querySelector("#productDescription");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priceElement = document.querySelector("#price");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message = document.querySelector("#message");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likeBtn = document.querySelector("#likeBtn");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likeCount = document.querySelector("#likeCount");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resetBtn = document.querySelector("#resetBtn");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61"/>
        <w:gridCol w:w="5150"/>
      </w:tblGrid>
      <w:tr>
        <w:tc>
          <w:tcPr>
            <w:tcW w:type="dxa" w:w="426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변수</w:t>
            </w:r>
          </w:p>
        </w:tc>
        <w:tc>
          <w:tcPr>
            <w:tcW w:type="dxa" w:w="515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선택하는 요소</w:t>
            </w:r>
          </w:p>
        </w:tc>
      </w:tr>
      <w:tr>
        <w:trPr>
          <w:cantSplit/>
        </w:trPr>
        <w:tc>
          <w:tcPr>
            <w:tcW w:type="dxa" w:w="42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badge</w:t>
            </w:r>
          </w:p>
        </w:tc>
        <w:tc>
          <w:tcPr>
            <w:tcW w:type="dxa" w:w="51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#badge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BEST/NORMAL 배지</w:t>
            </w:r>
          </w:p>
        </w:tc>
      </w:tr>
      <w:tr>
        <w:trPr>
          <w:cantSplit/>
        </w:trPr>
        <w:tc>
          <w:tcPr>
            <w:tcW w:type="dxa" w:w="42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productNameElement</w:t>
            </w:r>
          </w:p>
        </w:tc>
        <w:tc>
          <w:tcPr>
            <w:tcW w:type="dxa" w:w="51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#productName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상품명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&lt;h1&gt;</w:t>
            </w:r>
          </w:p>
        </w:tc>
      </w:tr>
      <w:tr>
        <w:trPr>
          <w:cantSplit/>
        </w:trPr>
        <w:tc>
          <w:tcPr>
            <w:tcW w:type="dxa" w:w="42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productDescriptionElement</w:t>
            </w:r>
          </w:p>
        </w:tc>
        <w:tc>
          <w:tcPr>
            <w:tcW w:type="dxa" w:w="51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#productDescription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상품 설명</w:t>
            </w:r>
          </w:p>
        </w:tc>
      </w:tr>
      <w:tr>
        <w:trPr>
          <w:cantSplit/>
        </w:trPr>
        <w:tc>
          <w:tcPr>
            <w:tcW w:type="dxa" w:w="42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priceElement</w:t>
            </w:r>
          </w:p>
        </w:tc>
        <w:tc>
          <w:tcPr>
            <w:tcW w:type="dxa" w:w="51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가격</w:t>
            </w:r>
          </w:p>
        </w:tc>
      </w:tr>
      <w:tr>
        <w:trPr>
          <w:cantSplit/>
        </w:trPr>
        <w:tc>
          <w:tcPr>
            <w:tcW w:type="dxa" w:w="42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</w:t>
            </w:r>
          </w:p>
        </w:tc>
        <w:tc>
          <w:tcPr>
            <w:tcW w:type="dxa" w:w="51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안내 문구</w:t>
            </w:r>
          </w:p>
        </w:tc>
      </w:tr>
      <w:tr>
        <w:trPr>
          <w:cantSplit/>
        </w:trPr>
        <w:tc>
          <w:tcPr>
            <w:tcW w:type="dxa" w:w="42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likeBtn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resetBtn</w:t>
            </w:r>
          </w:p>
        </w:tc>
        <w:tc>
          <w:tcPr>
            <w:tcW w:type="dxa" w:w="51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 버튼 · 숫자 · 초기화 버튼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데이터를 담은 변수와 화면 요소를 담은 변수는 이름을 다르게 지었습니다.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</w:t>
            </w:r>
            <w:r>
              <w:rPr>
                <w:rFonts w:ascii="Malgun Gothic" w:hAnsi="Malgun Gothic" w:eastAsia="Malgun Gothic"/>
                <w:b w:val="0"/>
              </w:rPr>
              <w:t xml:space="preserve">은 '값',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productNameElement</w:t>
            </w:r>
            <w:r>
              <w:rPr>
                <w:rFonts w:ascii="Malgun Gothic" w:hAnsi="Malgun Gothic" w:eastAsia="Malgun Gothic"/>
                <w:b w:val="0"/>
              </w:rPr>
              <w:t>는 '화면 요소'입니다.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이름을 똑같이 쓰면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</w:rPr>
              <w:t xml:space="preserve"> 변수를 두 번 선언하게 되어 에러가 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변수 이름이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</w:t>
            </w:r>
            <w:r>
              <w:rPr>
                <w:rFonts w:ascii="Malgun Gothic" w:hAnsi="Malgun Gothic" w:eastAsia="Malgun Gothic"/>
                <w:b w:val="0"/>
              </w:rPr>
              <w:t xml:space="preserve">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productNameElement</w:t>
            </w:r>
            <w:r>
              <w:rPr>
                <w:rFonts w:ascii="Malgun Gothic" w:hAnsi="Malgun Gothic" w:eastAsia="Malgun Gothic"/>
                <w:b w:val="0"/>
              </w:rPr>
              <w:t>로 나뉘는 것을 혼동하기 쉬움. 이 구분이 이후 차시(데이터와 화면의 분리)로 이어짐.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5. 변수에 저장한 상품 정보를 화면에 출력합니다.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productNameElement.textContent = productName;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productDescriptionElement.textContent = productDescription;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priceElement.textContent = `${productPrice.toLocaleString()}원`;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저장해 둔 값을 화면 요소의 글자로 넣었습니다. 새로고침하면 '상품명'이 '무선 헤드폰'으로, '0원'이 '89,000원'으로 바뀝니다.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toLocaleString()</w:t>
            </w:r>
            <w:r>
              <w:rPr>
                <w:rFonts w:ascii="Malgun Gothic" w:hAnsi="Malgun Gothic" w:eastAsia="Malgun Gothic"/>
                <w:b w:val="0"/>
              </w:rPr>
              <w:t>은 숫자에 천 단위 쉼표를 붙여 줍니다. 지금은 '숫자를 가격 표기로 바꿔 주는 도구'라고만 알아 두세요.</w:t>
            </w:r>
          </w:p>
          <w:p>
            <w:r>
              <w:rPr>
                <w:rFonts w:ascii="Malgun Gothic" w:hAnsi="Malgun Gothic" w:eastAsia="Malgun Gothic"/>
                <w:b w:val="0"/>
              </w:rPr>
              <w:t>백틱(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 xml:space="preserve">)으로 감싸고 </w:t>
            </w:r>
            <w:r>
              <w:rPr>
                <w:rFonts w:ascii="Malgun Gothic" w:hAnsi="Malgun Gothic" w:eastAsia="Malgun Gothic"/>
                <w:b w:val="0"/>
              </w:rPr>
              <w:t>${ }` 안에 값을 넣으면 문자열 중간에 변수 값을 끼워 넣을 수 있습니다. 1차시에서도 썼습니다.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화면의 상품명·설명·가격이 변수의 값으로 바뀜. 가격이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89,000원</w:t>
            </w:r>
            <w:r>
              <w:rPr>
                <w:rFonts w:ascii="Malgun Gothic" w:hAnsi="Malgun Gothic" w:eastAsia="Malgun Gothic"/>
                <w:b w:val="0"/>
              </w:rPr>
              <w:t>으로 표시됨.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productPrice.toLocaleString()</w:t>
            </w:r>
            <w:r>
              <w:rPr>
                <w:rFonts w:ascii="Malgun Gothic" w:hAnsi="Malgun Gothic" w:eastAsia="Malgun Gothic"/>
                <w:b w:val="0"/>
              </w:rPr>
              <w:t xml:space="preserve">처럼 괄호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()</w:t>
            </w:r>
            <w:r>
              <w:rPr>
                <w:rFonts w:ascii="Malgun Gothic" w:hAnsi="Malgun Gothic" w:eastAsia="Malgun Gothic"/>
                <w:b w:val="0"/>
              </w:rPr>
              <w:t>를 빠뜨리면 함수 코드 자체가 문자열로 출력됨.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${productPrice}</w:t>
            </w:r>
            <w:r>
              <w:rPr>
                <w:rFonts w:ascii="Malgun Gothic" w:hAnsi="Malgun Gothic" w:eastAsia="Malgun Gothic"/>
                <w:b w:val="0"/>
              </w:rPr>
              <w:t xml:space="preserve">를 따옴표 문자열 안에 쓰면 그대로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${productPrice}</w:t>
            </w:r>
            <w:r>
              <w:rPr>
                <w:rFonts w:ascii="Malgun Gothic" w:hAnsi="Malgun Gothic" w:eastAsia="Malgun Gothic"/>
                <w:b w:val="0"/>
              </w:rPr>
              <w:t>가 출력됨. 백틱을 사용해야 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if (isBest)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badge.textContent = "BEST";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badge.textContent = "NORMAL";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isBest</w:t>
            </w:r>
            <w:r>
              <w:rPr>
                <w:rFonts w:ascii="Malgun Gothic" w:hAnsi="Malgun Gothic" w:eastAsia="Malgun Gothic"/>
                <w:b w:val="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true</w:t>
            </w:r>
            <w:r>
              <w:rPr>
                <w:rFonts w:ascii="Malgun Gothic" w:hAnsi="Malgun Gothic" w:eastAsia="Malgun Gothic"/>
                <w:b w:val="0"/>
              </w:rPr>
              <w:t xml:space="preserve">이면 BEST, 아니면 NORMAL을 출력합니다.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</w:t>
            </w:r>
            <w:r>
              <w:rPr>
                <w:rFonts w:ascii="Malgun Gothic" w:hAnsi="Malgun Gothic" w:eastAsia="Malgun Gothic"/>
                <w:b w:val="0"/>
              </w:rPr>
              <w:t xml:space="preserve"> 문법은 04차시에서 자세히 배우니 오늘은 '참이면 위, 거짓이면 아래'라고만 이해하세요.</w:t>
            </w:r>
          </w:p>
          <w:p>
            <w:r>
              <w:rPr>
                <w:rFonts w:ascii="Malgun Gothic" w:hAnsi="Malgun Gothic" w:eastAsia="Malgun Gothic"/>
                <w:b w:val="0"/>
              </w:rPr>
              <w:t>그래서 불리언이 필요했던 겁니다. 참과 거짓으로 화면이 달라질 수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현재는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true</w:t>
            </w:r>
            <w:r>
              <w:rPr>
                <w:rFonts w:ascii="Malgun Gothic" w:hAnsi="Malgun Gothic" w:eastAsia="Malgun Gothic"/>
                <w:b w:val="0"/>
              </w:rPr>
              <w:t>이므로 배지에 BEST가 표시됨.</w:t>
            </w:r>
          </w:p>
          <w:p>
            <w:r>
              <w:rPr>
                <w:rFonts w:ascii="Malgun Gothic" w:hAnsi="Malgun Gothic" w:eastAsia="Malgun Gothic"/>
                <w:b/>
              </w:rPr>
              <w:t>체험</w:t>
            </w:r>
            <w:r>
              <w:rPr>
                <w:rFonts w:ascii="Malgun Gothic" w:hAnsi="Malgun Gothic" w:eastAsia="Malgun Gothic"/>
                <w:b w:val="0"/>
              </w:rPr>
              <w:t xml:space="preserve">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isBest = false;</w:t>
            </w:r>
            <w:r>
              <w:rPr>
                <w:rFonts w:ascii="Malgun Gothic" w:hAnsi="Malgun Gothic" w:eastAsia="Malgun Gothic"/>
                <w:b w:val="0"/>
              </w:rPr>
              <w:t xml:space="preserve">로 바꿔 저장하면 NORMAL로 바뀌는 것을 확인한 뒤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true</w:t>
            </w:r>
            <w:r>
              <w:rPr>
                <w:rFonts w:ascii="Malgun Gothic" w:hAnsi="Malgun Gothic" w:eastAsia="Malgun Gothic"/>
                <w:b w:val="0"/>
              </w:rPr>
              <w:t>로 복구. "코드 한 줄만 바꿨는데 화면이 바뀌었습니다."</w:t>
            </w:r>
          </w:p>
        </w:tc>
      </w:tr>
    </w:tbl>
    <w:p>
      <w:pPr>
        <w:spacing w:after="40"/>
      </w:pPr>
    </w:p>
    <w:p>
      <w:pPr>
        <w:pStyle w:val="Heading2"/>
      </w:pPr>
      <w:r>
        <w:t>3-3. TODO 09 · 10  기존 기능 연결하기</w:t>
      </w:r>
    </w:p>
    <w:p>
      <w:r>
        <w:rPr>
          <w:rFonts w:ascii="Malgun Gothic" w:hAnsi="Malgun Gothic" w:eastAsia="Malgun Gothic"/>
          <w:b w:val="0"/>
        </w:rPr>
        <w:t xml:space="preserve">2차시에서 만든 찜하기·초기화 기능을 </w:t>
      </w:r>
      <w:r>
        <w:rPr>
          <w:rFonts w:ascii="Consolas" w:hAnsi="Consolas" w:eastAsia="Malgun Gothic"/>
          <w:b w:val="0"/>
          <w:color w:val="C7254E"/>
          <w:sz w:val="20"/>
        </w:rPr>
        <w:t>start</w:t>
      </w:r>
      <w:r>
        <w:rPr>
          <w:rFonts w:ascii="Malgun Gothic" w:hAnsi="Malgun Gothic" w:eastAsia="Malgun Gothic"/>
          <w:b w:val="0"/>
        </w:rPr>
        <w:t xml:space="preserve">에 다시 작성합니다. 코드는 2차시와 거의 동일하며 </w:t>
      </w:r>
      <w:r>
        <w:rPr>
          <w:rFonts w:ascii="Malgun Gothic" w:hAnsi="Malgun Gothic" w:eastAsia="Malgun Gothic"/>
          <w:b/>
        </w:rPr>
        <w:t>안내 문구만 다릅니다.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6. 기존 찜하기 기능을 유지합니다.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likeBtn.addEventListener("click",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count += 1;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likeCount.textContent = count;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message.textContent = `이 상품을 ${count}번 찜했습니다.`;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likeBtn.classList.add("active");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resetBtn.addEventListener("click",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count = 0;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likeCount.textContent = count;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message.textContent = "상품 정보가 준비되었습니다.";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likeBtn.classList.remove("active");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2차시에서 만든 기능을 그대로 가져왔습니다. 기능이 바뀐 것이 아니라 상품 정보가 변수로 관리된다는 점만 달라졌습니다.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초기화 후 문구는 이번 차시의 HTML 기준인 </w:t>
            </w:r>
            <w:r>
              <w:rPr>
                <w:rFonts w:ascii="Malgun Gothic" w:hAnsi="Malgun Gothic" w:eastAsia="Malgun Gothic"/>
                <w:b/>
              </w:rPr>
              <w:t>"상품 정보가 준비되었습니다."</w:t>
            </w:r>
            <w:r>
              <w:rPr>
                <w:rFonts w:ascii="Malgun Gothic" w:hAnsi="Malgun Gothic" w:eastAsia="Malgun Gothic"/>
                <w:b w:val="0"/>
              </w:rPr>
              <w:t xml:space="preserve"> 입니다. 2차시의 "상품이 마음에 들면 찜해보세요."를 그대로 가져오면 문구가 달라지므로 주의.</w:t>
            </w:r>
          </w:p>
          <w:p>
            <w:r>
              <w:rPr>
                <w:rFonts w:ascii="Malgun Gothic" w:hAnsi="Malgun Gothic" w:eastAsia="Malgun Gothic"/>
                <w:b w:val="0"/>
              </w:rPr>
              <w:t>1차시/2차시 코드를 복사해 올 때 변수 선언이 중복되지 않도록 확인.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likeBtn</w:t>
            </w:r>
            <w:r>
              <w:rPr>
                <w:rFonts w:ascii="Malgun Gothic" w:hAnsi="Malgun Gothic" w:eastAsia="Malgun Gothic"/>
                <w:b w:val="0"/>
              </w:rPr>
              <w:t xml:space="preserve">을 두 번 선언하면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Identifier ... has already been declared</w:t>
            </w:r>
            <w:r>
              <w:rPr>
                <w:rFonts w:ascii="Malgun Gothic" w:hAnsi="Malgun Gothic" w:eastAsia="Malgun Gothic"/>
                <w:b w:val="0"/>
              </w:rPr>
              <w:t xml:space="preserve"> 에러)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p>
      <w:pPr>
        <w:pStyle w:val="Heading2"/>
      </w:pPr>
      <w:r>
        <w:t>4-1. 완료 기준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9"/>
        <w:gridCol w:w="8132"/>
      </w:tblGrid>
      <w:tr>
        <w:tc>
          <w:tcPr>
            <w:tcW w:type="dxa" w:w="127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13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2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Console에 "JavaScript 파일이 연결되었습니다."가 출력된다.</w:t>
            </w:r>
          </w:p>
        </w:tc>
      </w:tr>
      <w:tr>
        <w:trPr>
          <w:cantSplit/>
        </w:trPr>
        <w:tc>
          <w:tcPr>
            <w:tcW w:type="dxa" w:w="12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Console에 상품명 · 가격 · BEST 여부가 출력된다.</w:t>
            </w:r>
          </w:p>
        </w:tc>
      </w:tr>
      <w:tr>
        <w:trPr>
          <w:cantSplit/>
        </w:trPr>
        <w:tc>
          <w:tcPr>
            <w:tcW w:type="dxa" w:w="12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Console에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string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boolean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출력된다.</w:t>
            </w:r>
          </w:p>
        </w:tc>
      </w:tr>
      <w:tr>
        <w:trPr>
          <w:cantSplit/>
        </w:trPr>
        <w:tc>
          <w:tcPr>
            <w:tcW w:type="dxa" w:w="12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화면에 상품명 "무선 헤드폰", 설명, 가격 "89,000원", 배지 "BEST"가 표시된다.</w:t>
            </w:r>
          </w:p>
        </w:tc>
      </w:tr>
      <w:tr>
        <w:trPr>
          <w:cantSplit/>
        </w:trPr>
        <w:tc>
          <w:tcPr>
            <w:tcW w:type="dxa" w:w="12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 버튼을 누르면 숫자 · 문구 · 버튼 색이 바뀐다.</w:t>
            </w:r>
          </w:p>
        </w:tc>
      </w:tr>
      <w:tr>
        <w:trPr>
          <w:cantSplit/>
        </w:trPr>
        <w:tc>
          <w:tcPr>
            <w:tcW w:type="dxa" w:w="12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 버튼을 누르면 0 · "상품 정보가 준비되었습니다." · 원래 색으로 돌아간다.</w:t>
            </w:r>
          </w:p>
        </w:tc>
      </w:tr>
    </w:tbl>
    <w:p>
      <w:pPr>
        <w:spacing w:after="40"/>
      </w:pPr>
    </w:p>
    <w:p>
      <w:pPr>
        <w:pStyle w:val="Heading2"/>
      </w:pPr>
      <w:r>
        <w:t>4-2. 에러 질문 확인: const 재할당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TODO 10 아래에 임시로 </w:t>
      </w:r>
      <w:r>
        <w:rPr>
          <w:rFonts w:ascii="Consolas" w:hAnsi="Consolas" w:eastAsia="Malgun Gothic"/>
          <w:b w:val="0"/>
          <w:color w:val="C7254E"/>
          <w:sz w:val="20"/>
        </w:rPr>
        <w:t>productPrice = 99000;</w:t>
      </w:r>
      <w:r>
        <w:rPr>
          <w:rFonts w:ascii="Malgun Gothic" w:hAnsi="Malgun Gothic" w:eastAsia="Malgun Gothic"/>
          <w:b w:val="0"/>
        </w:rPr>
        <w:t>를 추가하고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새로고침 후 Console에 표시되는 에러를 확인합니다. (</w:t>
      </w:r>
      <w:r>
        <w:rPr>
          <w:rFonts w:ascii="Consolas" w:hAnsi="Consolas" w:eastAsia="Malgun Gothic"/>
          <w:b w:val="0"/>
          <w:color w:val="C7254E"/>
          <w:sz w:val="20"/>
        </w:rPr>
        <w:t>Uncaught TypeError: Assignment to constant variable.</w:t>
      </w:r>
      <w:r>
        <w:rPr>
          <w:rFonts w:ascii="Malgun Gothic" w:hAnsi="Malgun Gothic" w:eastAsia="Malgun Gothic"/>
          <w:b w:val="0"/>
        </w:rPr>
        <w:t>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에러 메시지와 코드를 복사해 AI에 전달합니다.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AI의 설명(</w:t>
      </w:r>
      <w:r>
        <w:rPr>
          <w:rFonts w:ascii="Consolas" w:hAnsi="Consolas" w:eastAsia="Malgun Gothic"/>
          <w:b w:val="0"/>
          <w:color w:val="C7254E"/>
          <w:sz w:val="20"/>
        </w:rPr>
        <w:t>const</w:t>
      </w:r>
      <w:r>
        <w:rPr>
          <w:rFonts w:ascii="Malgun Gothic" w:hAnsi="Malgun Gothic" w:eastAsia="Malgun Gothic"/>
          <w:b w:val="0"/>
        </w:rPr>
        <w:t>는 다시 값을 넣을 수 없다)을 확인하고 해당 줄을 삭제합니다.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(+ 에러 메시지 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console에 에러가 표시돼.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내 코드와 에러 메시지를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에러 원인을 초보자도 이해할 수 있게 설명하고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어느 줄을 확인해야 하는지 먼저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아까 질문드렸죠. const로 선언한 변수에 새 값을 넣으면 어떻게 될까요? 에러가 납니다. 값이 바뀔 예정이라면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</w:rPr>
              <w:t>을 써야 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에러가 나면 당황하지 말고 메시지를 읽고, 줄 번호를 확인한 뒤, 필요하면 AI에게 메시지와 코드를 함께 확인해 보세요.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임시 코드를 반드시 삭제합니다. 에러 메시지 문구는 브라우저에 따라 약간 다를 수 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학습 확인 · 핵심 정리</w:t>
      </w:r>
    </w:p>
    <w:p>
      <w:pPr>
        <w:pStyle w:val="Heading2"/>
      </w:pPr>
      <w:r>
        <w:t>5-1. SECTION 01 학습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37"/>
        <w:gridCol w:w="900"/>
        <w:gridCol w:w="4574"/>
      </w:tblGrid>
      <w:tr>
        <w:tc>
          <w:tcPr>
            <w:tcW w:type="dxa" w:w="393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90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457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해설</w:t>
            </w:r>
          </w:p>
        </w:tc>
      </w:tr>
      <w:tr>
        <w:trPr>
          <w:cantSplit/>
        </w:trPr>
        <w:tc>
          <w:tcPr>
            <w:tcW w:type="dxa" w:w="39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Q1. 값이 바뀌지 않으면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우선 사용한다.</w:t>
            </w:r>
          </w:p>
        </w:tc>
        <w:tc>
          <w:tcPr>
            <w:tcW w:type="dxa" w:w="9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45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바뀌지 않는 값은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바뀔 값은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사용</w:t>
            </w:r>
          </w:p>
        </w:tc>
      </w:tr>
      <w:tr>
        <w:trPr>
          <w:cantSplit/>
        </w:trPr>
        <w:tc>
          <w:tcPr>
            <w:tcW w:type="dxa" w:w="39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Q2.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실행 중 값을 확인하는 데 사용할 수 있다.</w:t>
            </w:r>
          </w:p>
        </w:tc>
        <w:tc>
          <w:tcPr>
            <w:tcW w:type="dxa" w:w="9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45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화면에는 보이지 않지만 Console에서 값 확인 가능</w:t>
            </w:r>
          </w:p>
        </w:tc>
      </w:tr>
      <w:tr>
        <w:trPr>
          <w:cantSplit/>
        </w:trPr>
        <w:tc>
          <w:tcPr>
            <w:tcW w:type="dxa" w:w="39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Q3. 문자열과 숫자는 같은 방식으로 계산된다.</w:t>
            </w:r>
          </w:p>
        </w:tc>
        <w:tc>
          <w:tcPr>
            <w:tcW w:type="dxa" w:w="9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X</w:t>
            </w:r>
          </w:p>
        </w:tc>
        <w:tc>
          <w:tcPr>
            <w:tcW w:type="dxa" w:w="45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숫자는 더하기, 문자열은 이어 붙이기. 예: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 + 2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= 3,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"1" + "2"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= "12"</w:t>
            </w:r>
          </w:p>
        </w:tc>
      </w:tr>
    </w:tbl>
    <w:p>
      <w:pPr>
        <w:spacing w:after="40"/>
      </w:pPr>
    </w:p>
    <w:p>
      <w:pPr>
        <w:pStyle w:val="Heading2"/>
      </w:pPr>
      <w:r>
        <w:t>5-2. 핵심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오늘은 JavaScript가 값을 저장하고 확인하는 방법을 배웠습니다. 바뀌지 않으면 const, 바뀌면 let, 확인은 console.log()입니다.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문자열, 숫자, 불리언은 상품 탐색 앱에서도 계속 만날 데이터입니다. 이름은 문자열, 가격은 숫자, 찜 상태는 불리언으로 다룹니다.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SECTION 01은 여기까지입니다. 다음 SECTION 02, 04차시에서는 연산자와 조건문으로 값을 비교하고 판단하는 방법을 배웁니다.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7"/>
        <w:gridCol w:w="7084"/>
      </w:tblGrid>
      <w:tr>
        <w:tc>
          <w:tcPr>
            <w:tcW w:type="dxa" w:w="232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08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23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console.log()</w:t>
            </w:r>
          </w:p>
        </w:tc>
        <w:tc>
          <w:tcPr>
            <w:tcW w:type="dxa" w:w="70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개발자가 값과 실행 여부를 확인하는 도구</w:t>
            </w:r>
          </w:p>
        </w:tc>
      </w:tr>
      <w:tr>
        <w:trPr>
          <w:cantSplit/>
        </w:trPr>
        <w:tc>
          <w:tcPr>
            <w:tcW w:type="dxa" w:w="23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</w:p>
        </w:tc>
        <w:tc>
          <w:tcPr>
            <w:tcW w:type="dxa" w:w="70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바뀌지 않으면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바뀌면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</w:p>
        </w:tc>
      </w:tr>
      <w:tr>
        <w:trPr>
          <w:cantSplit/>
        </w:trPr>
        <w:tc>
          <w:tcPr>
            <w:tcW w:type="dxa" w:w="23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자료형</w:t>
            </w:r>
          </w:p>
        </w:tc>
        <w:tc>
          <w:tcPr>
            <w:tcW w:type="dxa" w:w="70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문자열(String) · 숫자(Number) · 불리언(Boolean),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typeof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확인</w:t>
            </w:r>
          </w:p>
        </w:tc>
      </w:tr>
      <w:tr>
        <w:trPr>
          <w:cantSplit/>
        </w:trPr>
        <w:tc>
          <w:tcPr>
            <w:tcW w:type="dxa" w:w="23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 → 화면</w:t>
            </w:r>
          </w:p>
        </w:tc>
        <w:tc>
          <w:tcPr>
            <w:tcW w:type="dxa" w:w="70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변수에 값을 저장하고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textContent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화면에 출력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04차시 연산자와 조건문</w:t>
      </w:r>
      <w:r>
        <w:rPr>
          <w:rFonts w:ascii="Malgun Gothic" w:hAnsi="Malgun Gothic" w:eastAsia="Malgun Gothic"/>
          <w:b w:val="0"/>
        </w:rPr>
        <w:t xml:space="preserve"> (비교·논리 연산자, if, else)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8"/>
        <w:gridCol w:w="1465"/>
        <w:gridCol w:w="5948"/>
      </w:tblGrid>
      <w:tr>
        <w:tc>
          <w:tcPr>
            <w:tcW w:type="dxa" w:w="199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46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594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</w:t>
            </w:r>
          </w:p>
        </w:tc>
        <w:tc>
          <w:tcPr>
            <w:tcW w:type="dxa" w:w="5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console.log("JavaScript 파일이 연결되었습니다.");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02</w:t>
            </w:r>
          </w:p>
        </w:tc>
        <w:tc>
          <w:tcPr>
            <w:tcW w:type="dxa" w:w="5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변수 4개 (productName, productDescription, productPrice, isBest)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03</w:t>
            </w:r>
          </w:p>
        </w:tc>
        <w:tc>
          <w:tcPr>
            <w:tcW w:type="dxa" w:w="5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 count = 0;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04·05</w:t>
            </w:r>
          </w:p>
        </w:tc>
        <w:tc>
          <w:tcPr>
            <w:tcW w:type="dxa" w:w="5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값 출력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자료형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typeof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출력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</w:t>
            </w:r>
          </w:p>
        </w:tc>
        <w:tc>
          <w:tcPr>
            <w:tcW w:type="dxa" w:w="5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HTML 요소 8개 선택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07</w:t>
            </w:r>
          </w:p>
        </w:tc>
        <w:tc>
          <w:tcPr>
            <w:tcW w:type="dxa" w:w="5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상품명 · 설명 · 가격(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toLocaleString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 화면 출력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08</w:t>
            </w:r>
          </w:p>
        </w:tc>
        <w:tc>
          <w:tcPr>
            <w:tcW w:type="dxa" w:w="5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isBest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따른 BEST / NORMAL 배지</w:t>
            </w:r>
          </w:p>
        </w:tc>
      </w:tr>
      <w:tr>
        <w:trPr>
          <w:cantSplit/>
        </w:trPr>
        <w:tc>
          <w:tcPr>
            <w:tcW w:type="dxa" w:w="19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09·10</w:t>
            </w:r>
          </w:p>
        </w:tc>
        <w:tc>
          <w:tcPr>
            <w:tcW w:type="dxa" w:w="59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찜하기·초기화 이벤트 (2차시 기능 유지)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5"/>
        <w:gridCol w:w="6736"/>
      </w:tblGrid>
      <w:tr>
        <w:tc>
          <w:tcPr>
            <w:tcW w:type="dxa" w:w="267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73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6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넣은 값은 정말 절대 못 바꾸나요?</w:t>
            </w:r>
          </w:p>
        </w:tc>
        <w:tc>
          <w:tcPr>
            <w:tcW w:type="dxa" w:w="6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다시 값을 대입할 수 없습니다. 값이 바뀔 예정이면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쓰세요. (객체/배열 내부는 07~08차시에서 다룹니다.)</w:t>
            </w:r>
          </w:p>
        </w:tc>
      </w:tr>
      <w:tr>
        <w:trPr>
          <w:cantSplit/>
        </w:trPr>
        <w:tc>
          <w:tcPr>
            <w:tcW w:type="dxa" w:w="26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var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안 쓰나요?</w:t>
            </w:r>
          </w:p>
        </w:tc>
        <w:tc>
          <w:tcPr>
            <w:tcW w:type="dxa" w:w="6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현대 JavaScript에서는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사용합니다. 옛날 코드에서 보일 수 있다고만 안내하세요.</w:t>
            </w:r>
          </w:p>
        </w:tc>
      </w:tr>
      <w:tr>
        <w:trPr>
          <w:cantSplit/>
        </w:trPr>
        <w:tc>
          <w:tcPr>
            <w:tcW w:type="dxa" w:w="26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결과가 화면에 안 보여요.</w:t>
            </w:r>
          </w:p>
        </w:tc>
        <w:tc>
          <w:tcPr>
            <w:tcW w:type="dxa" w:w="6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개발자 도구(F12)의 Console 탭에서 확인합니다. 화면 출력은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textContent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합니다.</w:t>
            </w:r>
          </w:p>
        </w:tc>
      </w:tr>
      <w:tr>
        <w:trPr>
          <w:cantSplit/>
        </w:trPr>
        <w:tc>
          <w:tcPr>
            <w:tcW w:type="dxa" w:w="26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typeof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괄호를 안 써도 되나요?</w:t>
            </w:r>
          </w:p>
        </w:tc>
        <w:tc>
          <w:tcPr>
            <w:tcW w:type="dxa" w:w="6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typeof 값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형태로 사용합니다.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typeof(값)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도 가능하지만 교안에서는 기본 형태를 사용)</w:t>
            </w:r>
          </w:p>
        </w:tc>
      </w:tr>
      <w:tr>
        <w:trPr>
          <w:cantSplit/>
        </w:trPr>
        <w:tc>
          <w:tcPr>
            <w:tcW w:type="dxa" w:w="26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toLocaleString()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뭔가요?</w:t>
            </w:r>
          </w:p>
        </w:tc>
        <w:tc>
          <w:tcPr>
            <w:tcW w:type="dxa" w:w="6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숫자를 지역 형식(천 단위 쉼표)으로 바꿔 주는 도구입니다. 지금은 가격 표시용으로만 기억하세요.</w:t>
            </w:r>
          </w:p>
        </w:tc>
      </w:tr>
      <w:tr>
        <w:trPr>
          <w:cantSplit/>
        </w:trPr>
        <w:tc>
          <w:tcPr>
            <w:tcW w:type="dxa" w:w="26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문은 아직 안 배웠는데요?</w:t>
            </w:r>
          </w:p>
        </w:tc>
        <w:tc>
          <w:tcPr>
            <w:tcW w:type="dxa" w:w="67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맞습니다. 오늘은 참/거짓에 따라 다른 문구를 출력한다는 맛보기만 하고, 04차시에서 자세히 배웁니다.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96"/>
        <w:gridCol w:w="2170"/>
        <w:gridCol w:w="3345"/>
      </w:tblGrid>
      <w:tr>
        <w:tc>
          <w:tcPr>
            <w:tcW w:type="dxa" w:w="389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1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34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3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Console에 아무것도 없음</w:t>
            </w:r>
          </w:p>
        </w:tc>
        <w:tc>
          <w:tcPr>
            <w:tcW w:type="dxa" w:w="21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저장 안 함 / script 경로 문제</w:t>
            </w:r>
          </w:p>
        </w:tc>
        <w:tc>
          <w:tcPr>
            <w:tcW w:type="dxa" w:w="3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저장 후 새로고침,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3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Uncaught ReferenceError: ... is not defined</w:t>
            </w:r>
          </w:p>
        </w:tc>
        <w:tc>
          <w:tcPr>
            <w:tcW w:type="dxa" w:w="21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변수명 오타 / 선언 순서 오류</w:t>
            </w:r>
          </w:p>
        </w:tc>
        <w:tc>
          <w:tcPr>
            <w:tcW w:type="dxa" w:w="3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변수명 철자, 선언이 사용보다 위에 있는지 확인</w:t>
            </w:r>
          </w:p>
        </w:tc>
      </w:tr>
      <w:tr>
        <w:trPr>
          <w:cantSplit/>
        </w:trPr>
        <w:tc>
          <w:tcPr>
            <w:tcW w:type="dxa" w:w="3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Assignment to constant variable.</w:t>
            </w:r>
          </w:p>
        </w:tc>
        <w:tc>
          <w:tcPr>
            <w:tcW w:type="dxa" w:w="21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재할당</w:t>
            </w:r>
          </w:p>
        </w:tc>
        <w:tc>
          <w:tcPr>
            <w:tcW w:type="dxa" w:w="3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바뀔 값이면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변경</w:t>
            </w:r>
          </w:p>
        </w:tc>
      </w:tr>
      <w:tr>
        <w:trPr>
          <w:cantSplit/>
        </w:trPr>
        <w:tc>
          <w:tcPr>
            <w:tcW w:type="dxa" w:w="3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Identifier ... has already been declared</w:t>
            </w:r>
          </w:p>
        </w:tc>
        <w:tc>
          <w:tcPr>
            <w:tcW w:type="dxa" w:w="21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같은 이름을 두 번 선언</w:t>
            </w:r>
          </w:p>
        </w:tc>
        <w:tc>
          <w:tcPr>
            <w:tcW w:type="dxa" w:w="3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중복 선언 삭제, 이름 구분</w:t>
            </w:r>
          </w:p>
        </w:tc>
      </w:tr>
      <w:tr>
        <w:trPr>
          <w:cantSplit/>
        </w:trPr>
        <w:tc>
          <w:tcPr>
            <w:tcW w:type="dxa" w:w="3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set properties of null</w:t>
            </w:r>
          </w:p>
        </w:tc>
        <w:tc>
          <w:tcPr>
            <w:tcW w:type="dxa" w:w="21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요소 선택 실패 (id 오타)</w:t>
            </w:r>
          </w:p>
        </w:tc>
        <w:tc>
          <w:tcPr>
            <w:tcW w:type="dxa" w:w="3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와 HTML id 비교</w:t>
            </w:r>
          </w:p>
        </w:tc>
      </w:tr>
      <w:tr>
        <w:trPr>
          <w:cantSplit/>
        </w:trPr>
        <w:tc>
          <w:tcPr>
            <w:tcW w:type="dxa" w:w="3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가격이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89000원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표시</w:t>
            </w:r>
          </w:p>
        </w:tc>
        <w:tc>
          <w:tcPr>
            <w:tcW w:type="dxa" w:w="21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toLocaleString()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${productPrice.toLocaleString()}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3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문구에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${...}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그대로 출력</w:t>
            </w:r>
          </w:p>
        </w:tc>
        <w:tc>
          <w:tcPr>
            <w:tcW w:type="dxa" w:w="21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따옴표 사용</w:t>
            </w:r>
          </w:p>
        </w:tc>
        <w:tc>
          <w:tcPr>
            <w:tcW w:type="dxa" w:w="3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백틱(`)으로 변경</w:t>
            </w:r>
          </w:p>
        </w:tc>
      </w:tr>
      <w:tr>
        <w:trPr>
          <w:cantSplit/>
        </w:trPr>
        <w:tc>
          <w:tcPr>
            <w:tcW w:type="dxa" w:w="3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 후 문구가 다름</w:t>
            </w:r>
          </w:p>
        </w:tc>
        <w:tc>
          <w:tcPr>
            <w:tcW w:type="dxa" w:w="21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2차시 문구를 그대로 복사</w:t>
            </w:r>
          </w:p>
        </w:tc>
        <w:tc>
          <w:tcPr>
            <w:tcW w:type="dxa" w:w="33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"상품 정보가 준비되었습니다."로 수정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01 · 03차시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