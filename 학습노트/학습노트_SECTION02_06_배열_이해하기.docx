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02 · 06차시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배열 이해하기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18분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배열 생성, 인덱스,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length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push()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pop()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을 이해하고 배열 값을 화면 목록으로 출력한다.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배열은 여러 데이터를 다루는 시작점이다. 배열이 바뀌면 화면 출력 함수를 다시 호출해야 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추천 상품 배열을 목록으로 출력하고 추가/삭제 버튼 구현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06/start/js/script.js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01~06)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06/start/index.html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css/style.css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(수정 없음)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06/start/PROMPTS.md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(프롬프트 3종)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06/complete/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상품명을 배열로 만들고 배열 메서드 사용법을 AI에게 요청하기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05차시 함수 이해하기 → 07차시 객체 이해하기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6"/>
        <w:gridCol w:w="6125"/>
        <w:gridCol w:w="2211"/>
      </w:tblGrid>
      <w:tr>
        <w:tc>
          <w:tcPr>
            <w:tcW w:type="dxa" w:w="107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612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221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10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61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06/start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폴더를 에디터에서 열고,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06/complete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별도 창으로 분리</w:t>
            </w:r>
          </w:p>
        </w:tc>
        <w:tc>
          <w:tcPr>
            <w:tcW w:type="dxa" w:w="22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완성본은 마지막 비교 단계에서 사용</w:t>
            </w:r>
          </w:p>
        </w:tc>
      </w:tr>
      <w:tr>
        <w:trPr>
          <w:cantSplit/>
        </w:trPr>
        <w:tc>
          <w:tcPr>
            <w:tcW w:type="dxa" w:w="10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61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을 브라우저에서 열어 초기 화면 확인</w:t>
            </w:r>
          </w:p>
        </w:tc>
        <w:tc>
          <w:tcPr>
            <w:tcW w:type="dxa" w:w="22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추천 상품 목록이 비어 있는 상태</w:t>
            </w:r>
          </w:p>
        </w:tc>
      </w:tr>
      <w:tr>
        <w:trPr>
          <w:cantSplit/>
        </w:trPr>
        <w:tc>
          <w:tcPr>
            <w:tcW w:type="dxa" w:w="10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61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개발자 도구(F12) Console 탭 열어 두기</w:t>
            </w:r>
          </w:p>
        </w:tc>
        <w:tc>
          <w:tcPr>
            <w:tcW w:type="dxa" w:w="22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console.log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확인용</w:t>
            </w:r>
          </w:p>
        </w:tc>
      </w:tr>
      <w:tr>
        <w:trPr>
          <w:cantSplit/>
        </w:trPr>
        <w:tc>
          <w:tcPr>
            <w:tcW w:type="dxa" w:w="10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61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Chat(또는 AI 채팅) 로그인 및 응답 가능 여부</w:t>
            </w:r>
          </w:p>
        </w:tc>
        <w:tc>
          <w:tcPr>
            <w:tcW w:type="dxa" w:w="22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3종 사용</w:t>
            </w:r>
          </w:p>
        </w:tc>
      </w:tr>
      <w:tr>
        <w:trPr>
          <w:cantSplit/>
        </w:trPr>
        <w:tc>
          <w:tcPr>
            <w:tcW w:type="dxa" w:w="10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61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start/js/script.js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의 TODO 01~06 주석이 모두 남아 있는지 확인</w:t>
            </w:r>
          </w:p>
        </w:tc>
        <w:tc>
          <w:tcPr>
            <w:tcW w:type="dxa" w:w="22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  <w:r>
              <w:rPr>
                <w:rFonts w:ascii="Malgun Gothic" w:hAnsi="Malgun Gothic" w:eastAsia="Malgun Gothic"/>
                <w:b w:val="0"/>
              </w:rPr>
              <w:t xml:space="preserve">에는 5차시 함수들과 찜하기/초기화 코드가 </w:t>
            </w:r>
            <w:r>
              <w:rPr>
                <w:rFonts w:ascii="Malgun Gothic" w:hAnsi="Malgun Gothic" w:eastAsia="Malgun Gothic"/>
                <w:b/>
              </w:rPr>
              <w:t>이미 작성</w:t>
            </w:r>
            <w:r>
              <w:rPr>
                <w:rFonts w:ascii="Malgun Gothic" w:hAnsi="Malgun Gothic" w:eastAsia="Malgun Gothic"/>
                <w:b w:val="0"/>
              </w:rPr>
              <w:t>되어 있습니다. TODO 위치만 채우면 됩니다.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  <w:r>
              <w:rPr>
                <w:rFonts w:ascii="Malgun Gothic" w:hAnsi="Malgun Gothic" w:eastAsia="Malgun Gothic"/>
                <w:b w:val="0"/>
              </w:rPr>
              <w:t>에는 추천 상품 목록 영역(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#recommendList</w:t>
            </w:r>
            <w:r>
              <w:rPr>
                <w:rFonts w:ascii="Malgun Gothic" w:hAnsi="Malgun Gothic" w:eastAsia="Malgun Gothic"/>
                <w:b w:val="0"/>
              </w:rPr>
              <w:t>), 개수 표시(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#productCount</w:t>
            </w:r>
            <w:r>
              <w:rPr>
                <w:rFonts w:ascii="Malgun Gothic" w:hAnsi="Malgun Gothic" w:eastAsia="Malgun Gothic"/>
                <w:b w:val="0"/>
              </w:rPr>
              <w:t>), 추가/삭제 버튼이 이미 준비되어 있습니다.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배열의 필요성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지금까지는 상품 하나만 다뤘습니다. 쇼핑몰에는 상품이 수십, 수백 개 있죠. 변수를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product1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product2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product3</w:t>
            </w:r>
            <w:r>
              <w:rPr>
                <w:rFonts w:ascii="Malgun Gothic" w:hAnsi="Malgun Gothic" w:eastAsia="Malgun Gothic"/>
                <w:b w:val="0"/>
              </w:rPr>
              <w:t>…로 만들 수는 없습니다.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배열은 여러 값을 순서대로 담는 상자입니다. 상품 목록, 검색 결과, 카테고리를 모두 배열로 다루게 됩니다.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인덱스와 length · push / pop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recommendedProducts = ["무선 헤드폰", "스마트 워치", "블루투스 스피커"];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recommendedProducts[0];      // "무선 헤드폰"  ← 첫 번째는 0번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recommendedProducts[2];      // "블루투스 스피커"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recommendedProducts.length;  // 3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3"/>
        <w:gridCol w:w="2708"/>
        <w:gridCol w:w="4130"/>
      </w:tblGrid>
      <w:tr>
        <w:tc>
          <w:tcPr>
            <w:tcW w:type="dxa" w:w="257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메서드</w:t>
            </w:r>
          </w:p>
        </w:tc>
        <w:tc>
          <w:tcPr>
            <w:tcW w:type="dxa" w:w="270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동작</w:t>
            </w:r>
          </w:p>
        </w:tc>
        <w:tc>
          <w:tcPr>
            <w:tcW w:type="dxa" w:w="413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이번 실습에서 사용</w:t>
            </w:r>
          </w:p>
        </w:tc>
      </w:tr>
      <w:tr>
        <w:trPr>
          <w:cantSplit/>
        </w:trPr>
        <w:tc>
          <w:tcPr>
            <w:tcW w:type="dxa" w:w="25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push()</w:t>
            </w:r>
          </w:p>
        </w:tc>
        <w:tc>
          <w:tcPr>
            <w:tcW w:type="dxa" w:w="27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배열 끝에 값 추가</w:t>
            </w:r>
          </w:p>
        </w:tc>
        <w:tc>
          <w:tcPr>
            <w:tcW w:type="dxa" w:w="41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"기계식 키보드" 추가 버튼</w:t>
            </w:r>
          </w:p>
        </w:tc>
      </w:tr>
      <w:tr>
        <w:trPr>
          <w:cantSplit/>
        </w:trPr>
        <w:tc>
          <w:tcPr>
            <w:tcW w:type="dxa" w:w="25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pop()</w:t>
            </w:r>
          </w:p>
        </w:tc>
        <w:tc>
          <w:tcPr>
            <w:tcW w:type="dxa" w:w="27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배열 끝 값 삭제</w:t>
            </w:r>
          </w:p>
        </w:tc>
        <w:tc>
          <w:tcPr>
            <w:tcW w:type="dxa" w:w="41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마지막 상품 삭제 버튼</w:t>
            </w:r>
          </w:p>
        </w:tc>
      </w:tr>
      <w:tr>
        <w:trPr>
          <w:cantSplit/>
        </w:trPr>
        <w:tc>
          <w:tcPr>
            <w:tcW w:type="dxa" w:w="25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unshift()</w:t>
            </w:r>
          </w:p>
        </w:tc>
        <w:tc>
          <w:tcPr>
            <w:tcW w:type="dxa" w:w="27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배열 앞에 값 추가</w:t>
            </w:r>
          </w:p>
        </w:tc>
        <w:tc>
          <w:tcPr>
            <w:tcW w:type="dxa" w:w="41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소개만 (사용 안 함)</w:t>
            </w:r>
          </w:p>
        </w:tc>
      </w:tr>
      <w:tr>
        <w:trPr>
          <w:cantSplit/>
        </w:trPr>
        <w:tc>
          <w:tcPr>
            <w:tcW w:type="dxa" w:w="25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shift()</w:t>
            </w:r>
          </w:p>
        </w:tc>
        <w:tc>
          <w:tcPr>
            <w:tcW w:type="dxa" w:w="27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배열 앞 값 삭제</w:t>
            </w:r>
          </w:p>
        </w:tc>
        <w:tc>
          <w:tcPr>
            <w:tcW w:type="dxa" w:w="41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소개만 (사용 안 함)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배열은 0부터 셉니다. 첫 번째 값이 0번, 두 번째가 1번입니다. 가장 많이 헷갈리는 부분이니 Console에서 직접 확인해 보겠습니다.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length</w:t>
            </w:r>
            <w:r>
              <w:rPr>
                <w:rFonts w:ascii="Malgun Gothic" w:hAnsi="Malgun Gothic" w:eastAsia="Malgun Gothic"/>
                <w:b w:val="0"/>
              </w:rPr>
              <w:t xml:space="preserve">는 개수입니다. 3개가 들어 있으면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length</w:t>
            </w:r>
            <w:r>
              <w:rPr>
                <w:rFonts w:ascii="Malgun Gothic" w:hAnsi="Malgun Gothic" w:eastAsia="Malgun Gothic"/>
                <w:b w:val="0"/>
              </w:rPr>
              <w:t>는 3이지만, 마지막 값의 인덱스는 2입니다.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"배열에 값이 3개 있을 때 마지막 값의 인덱스는 몇 번일까요?" 질문 → 정답 2 (length - 1).</w:t>
            </w:r>
          </w:p>
        </w:tc>
      </w:tr>
    </w:tbl>
    <w:p>
      <w:pPr>
        <w:spacing w:after="40"/>
      </w:pPr>
    </w:p>
    <w:p>
      <w:pPr>
        <w:pStyle w:val="Heading2"/>
      </w:pPr>
      <w:r>
        <w:t>2-3. AI 개념 설명 요청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JavaScript 배열을 코딩 초보자에게 설명해줘.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인덱스가 0부터 시작한다는 점과 length가 무엇인지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상품 목록 예시로 설명해줘.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"인덱스는 0부터", "length는 값의 개수"가 상품 목록 예시로 설명되는지 확인.</w:t>
            </w:r>
          </w:p>
        </w:tc>
      </w:tr>
    </w:tbl>
    <w:p>
      <w:pPr>
        <w:spacing w:after="40"/>
      </w:pPr>
    </w:p>
    <w:p>
      <w:pPr>
        <w:pStyle w:val="Heading2"/>
      </w:pPr>
      <w:r>
        <w:t>2-4. 힌트 요청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추천 상품명을 배열로 저장하고 화면에 목록으로 출력하고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배열에는 "무선 헤드폰", "스마트 워치", "블루투스 스피커"가 들어 있어.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버튼을 클릭하면 push()로 "기계식 키보드"를 추가하고,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다른 버튼을 클릭하면 pop()으로 마지막 상품을 삭제하고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배열을 어떻게 만들지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목록을 화면에 어떻게 출력할지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push()와 pop()을 어느 이벤트에서 사용할지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단계별 힌트로 설명해줘.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이 프롬프트는 '배열 만들기 → 화면에 출력 → 이벤트에서 변경' 세 단계를 요청했습니다. 오늘의 TODO 순서와 같은지 비교해 보세요.</w:t>
            </w:r>
          </w:p>
        </w:tc>
      </w:tr>
    </w:tbl>
    <w:p>
      <w:pPr>
        <w:spacing w:after="40"/>
      </w:pPr>
    </w:p>
    <w:p>
      <w:pPr>
        <w:pStyle w:val="Heading1"/>
      </w:pPr>
      <w:r>
        <w:t>3. 실습 진행</w:t>
      </w: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추천 상품명 3개를 배열로 저장합니다.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2. 추천 상품을 배열로 저장합니다.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recommendedProducts = [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"무선 헤드폰",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"스마트 워치",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"블루투스 스피커",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];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대괄호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[ ]</w:t>
            </w:r>
            <w:r>
              <w:rPr>
                <w:rFonts w:ascii="Malgun Gothic" w:hAnsi="Malgun Gothic" w:eastAsia="Malgun Gothic"/>
                <w:b w:val="0"/>
              </w:rPr>
              <w:t xml:space="preserve"> 안에 값을 쉼표로 구분해 넣으면 배열입니다. 변수 이름은 복수형으로 지어서 여러 개라는 것을 드러냅니다.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배열 자체를 다시 대입하지 않고 안의 값만 바꿀 것이므로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</w:t>
            </w:r>
            <w:r>
              <w:rPr>
                <w:rFonts w:ascii="Malgun Gothic" w:hAnsi="Malgun Gothic" w:eastAsia="Malgun Gothic"/>
                <w:b w:val="0"/>
              </w:rPr>
              <w:t>를 사용합니다.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문자열마다 따옴표와 쉼표 누락이 흔함. 마지막 값 뒤 쉼표는 있어도 무방함.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</w:t>
            </w:r>
            <w:r>
              <w:rPr>
                <w:rFonts w:ascii="Malgun Gothic" w:hAnsi="Malgun Gothic" w:eastAsia="Malgun Gothic"/>
                <w:b w:val="0"/>
              </w:rPr>
              <w:t xml:space="preserve"> 배열에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push()</w:t>
            </w:r>
            <w:r>
              <w:rPr>
                <w:rFonts w:ascii="Malgun Gothic" w:hAnsi="Malgun Gothic" w:eastAsia="Malgun Gothic"/>
                <w:b w:val="0"/>
              </w:rPr>
              <w:t>가 가능한 이유를 묻는다면 "배열 자체를 새로 대입하지 않기 때문"이라고 짧게 설명.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배열 전체, 첫 번째 값, 개수를 Console에서 확인합니다.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console.log(recommendedProducts);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console.log(recommendedProducts[0]);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console.log(recommendedProducts.length);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첫 번째 값을 꺼낼 때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[1]</w:t>
            </w:r>
            <w:r>
              <w:rPr>
                <w:rFonts w:ascii="Malgun Gothic" w:hAnsi="Malgun Gothic" w:eastAsia="Malgun Gothic"/>
                <w:b w:val="0"/>
              </w:rPr>
              <w:t xml:space="preserve">이 아니라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[0]</w:t>
            </w:r>
            <w:r>
              <w:rPr>
                <w:rFonts w:ascii="Malgun Gothic" w:hAnsi="Malgun Gothic" w:eastAsia="Malgun Gothic"/>
                <w:b w:val="0"/>
              </w:rPr>
              <w:t xml:space="preserve">입니다. 직접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[1]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[2]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[3]</w:t>
            </w:r>
            <w:r>
              <w:rPr>
                <w:rFonts w:ascii="Malgun Gothic" w:hAnsi="Malgun Gothic" w:eastAsia="Malgun Gothic"/>
                <w:b w:val="0"/>
              </w:rPr>
              <w:t xml:space="preserve">도 입력해 보세요.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[3]</w:t>
            </w:r>
            <w:r>
              <w:rPr>
                <w:rFonts w:ascii="Malgun Gothic" w:hAnsi="Malgun Gothic" w:eastAsia="Malgun Gothic"/>
                <w:b w:val="0"/>
              </w:rPr>
              <w:t xml:space="preserve">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undefined</w:t>
            </w:r>
            <w:r>
              <w:rPr>
                <w:rFonts w:ascii="Malgun Gothic" w:hAnsi="Malgun Gothic" w:eastAsia="Malgun Gothic"/>
                <w:b w:val="0"/>
              </w:rPr>
              <w:t>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Console: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["무선 헤드폰", "스마트 워치", "블루투스 스피커"]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무선 헤드폰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3</w:t>
            </w:r>
            <w:r>
              <w:rPr>
                <w:rFonts w:ascii="Malgun Gothic" w:hAnsi="Malgun Gothic" w:eastAsia="Malgun Gothic"/>
                <w:b w:val="0"/>
              </w:rPr>
              <w:t>이 차례로 출력됨.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배열의 값을 순서대로 화면 목록으로 출력하는 함수를 만듭니다.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function renderRecommendList()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recommendList.innerHTML = "";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for (let i = 0; i &lt; recommendedProducts.length; i += 1)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const li = document.createElement("li");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li.textContent = `${i + 1}. ${recommendedProducts[i]}`;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recommendList.appendChild(li);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productCount.textContent = recommendedProducts.length;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기존 목록을 먼저 비우고, 배열을 처음부터 끝까지 한 칸씩 돌면서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li</w:t>
            </w:r>
            <w:r>
              <w:rPr>
                <w:rFonts w:ascii="Malgun Gothic" w:hAnsi="Malgun Gothic" w:eastAsia="Malgun Gothic"/>
                <w:b w:val="0"/>
              </w:rPr>
              <w:t>를 만들어 목록에 붙입니다. 마지막으로 개수를 표시합니다.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</w:t>
            </w:r>
            <w:r>
              <w:rPr>
                <w:rFonts w:ascii="Malgun Gothic" w:hAnsi="Malgun Gothic" w:eastAsia="Malgun Gothic"/>
                <w:b w:val="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createElement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appendChild</w:t>
            </w:r>
            <w:r>
              <w:rPr>
                <w:rFonts w:ascii="Malgun Gothic" w:hAnsi="Malgun Gothic" w:eastAsia="Malgun Gothic"/>
                <w:b w:val="0"/>
              </w:rPr>
              <w:t>의 자세한 설명은 이후 차시에서 합니다. 오늘은 '배열 값을 하나씩 꺼내 화면에 붙인다'는 흐름만 이해하세요.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</w:t>
            </w:r>
            <w:r>
              <w:rPr>
                <w:rFonts w:ascii="Malgun Gothic" w:hAnsi="Malgun Gothic" w:eastAsia="Malgun Gothic"/>
                <w:b w:val="0"/>
              </w:rPr>
              <w:t xml:space="preserve">는 인덱스입니다. 0, 1, 2를 순서대로 돌기 때문에 화면에는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 + 1</w:t>
            </w:r>
            <w:r>
              <w:rPr>
                <w:rFonts w:ascii="Malgun Gothic" w:hAnsi="Malgun Gothic" w:eastAsia="Malgun Gothic"/>
                <w:b w:val="0"/>
              </w:rPr>
              <w:t>로 1번부터 번호를 붙입니다.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recommendList.innerHTML = "";</w:t>
            </w:r>
            <w:r>
              <w:rPr>
                <w:rFonts w:ascii="Malgun Gothic" w:hAnsi="Malgun Gothic" w:eastAsia="Malgun Gothic"/>
                <w:b w:val="0"/>
              </w:rPr>
              <w:t>을 빠뜨리면 호출할 때마다 목록이 계속 쌓임.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 &lt;= recommendedProducts.length</w:t>
            </w:r>
            <w:r>
              <w:rPr>
                <w:rFonts w:ascii="Malgun Gothic" w:hAnsi="Malgun Gothic" w:eastAsia="Malgun Gothic"/>
                <w:b w:val="0"/>
              </w:rPr>
              <w:t xml:space="preserve">처럼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&lt;=</w:t>
            </w:r>
            <w:r>
              <w:rPr>
                <w:rFonts w:ascii="Malgun Gothic" w:hAnsi="Malgun Gothic" w:eastAsia="Malgun Gothic"/>
                <w:b w:val="0"/>
              </w:rPr>
              <w:t xml:space="preserve">를 쓰면 마지막에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undefined</w:t>
            </w:r>
            <w:r>
              <w:rPr>
                <w:rFonts w:ascii="Malgun Gothic" w:hAnsi="Malgun Gothic" w:eastAsia="Malgun Gothic"/>
                <w:b w:val="0"/>
              </w:rPr>
              <w:t xml:space="preserve"> 항목이 출력됨. (인덱스는 length - 1까지)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페이지가 열릴 때 목록을 한 번 출력합니다.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renderProduct();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renderRecommendList();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함수는 만들기만 해서는 실행되지 않는다고 5차시에서 배웠죠. 호출해야 목록이 나타납니다.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화면에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1. 무선 헤드폰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2. 스마트 워치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3. 블루투스 스피커</w:t>
            </w:r>
            <w:r>
              <w:rPr>
                <w:rFonts w:ascii="Malgun Gothic" w:hAnsi="Malgun Gothic" w:eastAsia="Malgun Gothic"/>
                <w:b w:val="0"/>
              </w:rPr>
              <w:t xml:space="preserve">와 개수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3</w:t>
            </w:r>
            <w:r>
              <w:rPr>
                <w:rFonts w:ascii="Malgun Gothic" w:hAnsi="Malgun Gothic" w:eastAsia="Malgun Gothic"/>
                <w:b w:val="0"/>
              </w:rPr>
              <w:t>이 표시됨.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버튼을 클릭하면 배열 끝에 "기계식 키보드"를 추가하고 화면을 다시 출력합니다.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addProductBtn.addEventListener("click",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recommendedProducts.push("기계식 키보드");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renderRecommendList();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배열을 바꾸고, 반드시 화면 출력 함수를 다시 호출합니다. 배열이 바뀐다고 화면이 저절로 바뀌지는 않습니다.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추가 버튼을 누를 때마다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4. 기계식 키보드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5. 기계식 키보드</w:t>
            </w:r>
            <w:r>
              <w:rPr>
                <w:rFonts w:ascii="Malgun Gothic" w:hAnsi="Malgun Gothic" w:eastAsia="Malgun Gothic"/>
                <w:b w:val="0"/>
              </w:rPr>
              <w:t>…가 쌓이고 개수가 증가함. (같은 값이 반복 추가되는 것은 정상)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renderRecommendList()</w:t>
            </w:r>
            <w:r>
              <w:rPr>
                <w:rFonts w:ascii="Malgun Gothic" w:hAnsi="Malgun Gothic" w:eastAsia="Malgun Gothic"/>
                <w:b w:val="0"/>
              </w:rPr>
              <w:t xml:space="preserve"> 호출을 빠뜨리면 배열은 바뀌지만 화면은 그대로임. (에러 체험에서 다룸)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버튼을 클릭하면 배열의 마지막 값을 삭제하고 화면을 다시 출력합니다.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removeProductBtn.addEventListener("click",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recommendedProducts.pop();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renderRecommendList();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pop()</w:t>
            </w:r>
            <w:r>
              <w:rPr>
                <w:rFonts w:ascii="Malgun Gothic" w:hAnsi="Malgun Gothic" w:eastAsia="Malgun Gothic"/>
                <w:b w:val="0"/>
              </w:rPr>
              <w:t>은 마지막 값을 하나 빼냅니다. 값을 넣지 않아도 됩니다. 삭제 후에도 화면 출력 함수를 다시 호출합니다.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삭제 버튼을 누를 때마다 마지막 항목이 사라지고 개수가 감소함. 모두 삭제한 뒤에도 에러 없이 빈 목록, 개수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</w:t>
            </w:r>
            <w:r>
              <w:rPr>
                <w:rFonts w:ascii="Malgun Gothic" w:hAnsi="Malgun Gothic" w:eastAsia="Malgun Gothic"/>
                <w:b w:val="0"/>
              </w:rPr>
              <w:t>.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에러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9"/>
        <w:gridCol w:w="7742"/>
      </w:tblGrid>
      <w:tr>
        <w:tc>
          <w:tcPr>
            <w:tcW w:type="dxa" w:w="166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774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6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7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Console에 배열 전체,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무선 헤드폰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3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이 출력된다.</w:t>
            </w:r>
          </w:p>
        </w:tc>
      </w:tr>
      <w:tr>
        <w:trPr>
          <w:cantSplit/>
        </w:trPr>
        <w:tc>
          <w:tcPr>
            <w:tcW w:type="dxa" w:w="16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7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화면에 추천 상품 3개와 개수 3이 표시된다.</w:t>
            </w:r>
          </w:p>
        </w:tc>
      </w:tr>
      <w:tr>
        <w:trPr>
          <w:cantSplit/>
        </w:trPr>
        <w:tc>
          <w:tcPr>
            <w:tcW w:type="dxa" w:w="16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7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추가 버튼을 누르면 "기계식 키보드"가 목록 끝에 추가되고 개수가 늘어난다.</w:t>
            </w:r>
          </w:p>
        </w:tc>
      </w:tr>
      <w:tr>
        <w:trPr>
          <w:cantSplit/>
        </w:trPr>
        <w:tc>
          <w:tcPr>
            <w:tcW w:type="dxa" w:w="16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7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삭제 버튼을 누르면 마지막 상품이 사라지고 개수가 줄어든다.</w:t>
            </w:r>
          </w:p>
        </w:tc>
      </w:tr>
      <w:tr>
        <w:trPr>
          <w:cantSplit/>
        </w:trPr>
        <w:tc>
          <w:tcPr>
            <w:tcW w:type="dxa" w:w="16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7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찜하기·초기화 기능이 이전과 동일하게 동작한다.</w:t>
            </w:r>
          </w:p>
        </w:tc>
      </w:tr>
    </w:tbl>
    <w:p>
      <w:pPr>
        <w:spacing w:after="40"/>
      </w:pPr>
    </w:p>
    <w:p>
      <w:pPr>
        <w:pStyle w:val="Heading2"/>
      </w:pPr>
      <w:r>
        <w:t>에러 확인: 화면 출력 함수 호출 누락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TODO 05의 </w:t>
      </w:r>
      <w:r>
        <w:rPr>
          <w:rFonts w:ascii="Consolas" w:hAnsi="Consolas" w:eastAsia="Malgun Gothic"/>
          <w:b w:val="0"/>
          <w:color w:val="C7254E"/>
          <w:sz w:val="20"/>
        </w:rPr>
        <w:t>renderRecommendList();</w:t>
      </w:r>
      <w:r>
        <w:rPr>
          <w:rFonts w:ascii="Malgun Gothic" w:hAnsi="Malgun Gothic" w:eastAsia="Malgun Gothic"/>
          <w:b w:val="0"/>
        </w:rPr>
        <w:t xml:space="preserve"> 줄을 지우고 저장합니다.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추가 버튼을 눌러도 화면이 바뀌지 않는 것을 확인합니다.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Console에서 </w:t>
      </w:r>
      <w:r>
        <w:rPr>
          <w:rFonts w:ascii="Consolas" w:hAnsi="Consolas" w:eastAsia="Malgun Gothic"/>
          <w:b w:val="0"/>
          <w:color w:val="C7254E"/>
          <w:sz w:val="20"/>
        </w:rPr>
        <w:t>recommendedProducts</w:t>
      </w:r>
      <w:r>
        <w:rPr>
          <w:rFonts w:ascii="Malgun Gothic" w:hAnsi="Malgun Gothic" w:eastAsia="Malgun Gothic"/>
          <w:b w:val="0"/>
        </w:rPr>
        <w:t xml:space="preserve">를 입력해 </w:t>
      </w:r>
      <w:r>
        <w:rPr>
          <w:rFonts w:ascii="Malgun Gothic" w:hAnsi="Malgun Gothic" w:eastAsia="Malgun Gothic"/>
          <w:b/>
        </w:rPr>
        <w:t>배열은 실제로 바뀌었음</w:t>
      </w:r>
      <w:r>
        <w:rPr>
          <w:rFonts w:ascii="Malgun Gothic" w:hAnsi="Malgun Gothic" w:eastAsia="Malgun Gothic"/>
          <w:b w:val="0"/>
        </w:rPr>
        <w:t>을 확인합니다.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프롬프트 3으로 AI에게 질문하고, 호출 누락을 확인한 뒤 복구합니다.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3) (+ 코드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배열 값을 추가했는데 화면에 목록이 바뀌지 않아.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배열은 바뀌었는지, 화면 출력 함수를 다시 호출했는지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확인하는 순서부터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데이터(배열)와 화면은 별개입니다. 데이터를 바꿨다면, 화면에 반영하는 코드를 다시 실행해야 합니다. 이 말을 기억해 두세요. React에서 가장 큰 차이로 다시 만나게 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체험 후 호출 줄을 반드시 복구합니다.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AI Mission · 핵심 정리</w:t>
      </w:r>
    </w:p>
    <w:p>
      <w:r>
        <w:rPr>
          <w:rFonts w:ascii="Malgun Gothic" w:hAnsi="Malgun Gothic" w:eastAsia="Malgun Gothic"/>
          <w:b w:val="0"/>
        </w:rPr>
        <w:t xml:space="preserve">AI Mission: </w:t>
      </w:r>
      <w:r>
        <w:rPr>
          <w:rFonts w:ascii="Malgun Gothic" w:hAnsi="Malgun Gothic" w:eastAsia="Malgun Gothic"/>
          <w:b/>
        </w:rPr>
        <w:t>상품명을 배열로 만들고, 배열 메서드 사용법을 AI에게 요청</w:t>
      </w:r>
      <w:r>
        <w:rPr>
          <w:rFonts w:ascii="Malgun Gothic" w:hAnsi="Malgun Gothic" w:eastAsia="Malgun Gothic"/>
          <w:b w:val="0"/>
        </w:rPr>
        <w:t>합니다. 예: "상품 배열에서 첫 번째 상품과 마지막 상품을 꺼내는 방법을 예시와 함께 알려줘. 단, 완성 앱 코드가 아니라 작은 예시로 알려줘." AI가 알려 준 코드를 Console에서 직접 실행해 결과를 비교하도록 안내합니다.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배열은 여러 데이터를 다루는 시작점입니다. 상품 목록, 검색 결과, 카테고리는 모두 배열로 다룰 수 있습니다.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배열이 바뀌면 화면 출력 함수를 다시 호출해야 한다는 점을 기억하세요.</w:t>
            </w:r>
          </w:p>
          <w:p>
            <w:r>
              <w:rPr>
                <w:rFonts w:ascii="Malgun Gothic" w:hAnsi="Malgun Gothic" w:eastAsia="Malgun Gothic"/>
                <w:b w:val="0"/>
              </w:rPr>
              <w:t>다음 차시에서는 상품 하나를 이름, 가격, 재고 같은 여러 속성으로 표현하는 객체를 배웁니다.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7"/>
        <w:gridCol w:w="7014"/>
      </w:tblGrid>
      <w:tr>
        <w:tc>
          <w:tcPr>
            <w:tcW w:type="dxa" w:w="239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701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239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배열</w:t>
            </w:r>
          </w:p>
        </w:tc>
        <w:tc>
          <w:tcPr>
            <w:tcW w:type="dxa" w:w="70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여러 값을 순서대로 담는 자료구조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[ ]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239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인덱스</w:t>
            </w:r>
          </w:p>
        </w:tc>
        <w:tc>
          <w:tcPr>
            <w:tcW w:type="dxa" w:w="70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0부터 시작하는 위치 번호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배열[0]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239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length</w:t>
            </w:r>
          </w:p>
        </w:tc>
        <w:tc>
          <w:tcPr>
            <w:tcW w:type="dxa" w:w="70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배열에 들어 있는 값의 개수</w:t>
            </w:r>
          </w:p>
        </w:tc>
      </w:tr>
      <w:tr>
        <w:trPr>
          <w:cantSplit/>
        </w:trPr>
        <w:tc>
          <w:tcPr>
            <w:tcW w:type="dxa" w:w="239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push()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pop()</w:t>
            </w:r>
          </w:p>
        </w:tc>
        <w:tc>
          <w:tcPr>
            <w:tcW w:type="dxa" w:w="70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배열 끝에 추가 / 끝에서 삭제</w:t>
            </w:r>
          </w:p>
        </w:tc>
      </w:tr>
      <w:tr>
        <w:trPr>
          <w:cantSplit/>
        </w:trPr>
        <w:tc>
          <w:tcPr>
            <w:tcW w:type="dxa" w:w="239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 갱신</w:t>
            </w:r>
          </w:p>
        </w:tc>
        <w:tc>
          <w:tcPr>
            <w:tcW w:type="dxa" w:w="70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배열을 바꾼 뒤 출력 함수를 다시 호출해야 화면이 바뀐다.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07차시 객체 이해하기</w:t>
      </w:r>
      <w:r>
        <w:rPr>
          <w:rFonts w:ascii="Malgun Gothic" w:hAnsi="Malgun Gothic" w:eastAsia="Malgun Gothic"/>
          <w:b w:val="0"/>
        </w:rPr>
        <w:t xml:space="preserve"> (객체, property, 배열 + 객체)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5"/>
        <w:gridCol w:w="1410"/>
        <w:gridCol w:w="5916"/>
      </w:tblGrid>
      <w:tr>
        <w:tc>
          <w:tcPr>
            <w:tcW w:type="dxa" w:w="208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141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591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20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01</w:t>
            </w:r>
          </w:p>
        </w:tc>
        <w:tc>
          <w:tcPr>
            <w:tcW w:type="dxa" w:w="59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recommendedProducts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배열 생성</w:t>
            </w:r>
          </w:p>
        </w:tc>
      </w:tr>
      <w:tr>
        <w:trPr>
          <w:cantSplit/>
        </w:trPr>
        <w:tc>
          <w:tcPr>
            <w:tcW w:type="dxa" w:w="20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02</w:t>
            </w:r>
          </w:p>
        </w:tc>
        <w:tc>
          <w:tcPr>
            <w:tcW w:type="dxa" w:w="59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배열 전체 ·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[0]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length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console.log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확인</w:t>
            </w:r>
          </w:p>
        </w:tc>
      </w:tr>
      <w:tr>
        <w:trPr>
          <w:cantSplit/>
        </w:trPr>
        <w:tc>
          <w:tcPr>
            <w:tcW w:type="dxa" w:w="20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03</w:t>
            </w:r>
          </w:p>
        </w:tc>
        <w:tc>
          <w:tcPr>
            <w:tcW w:type="dxa" w:w="59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renderRecommendList()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함수 작성</w:t>
            </w:r>
          </w:p>
        </w:tc>
      </w:tr>
      <w:tr>
        <w:trPr>
          <w:cantSplit/>
        </w:trPr>
        <w:tc>
          <w:tcPr>
            <w:tcW w:type="dxa" w:w="20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04</w:t>
            </w:r>
          </w:p>
        </w:tc>
        <w:tc>
          <w:tcPr>
            <w:tcW w:type="dxa" w:w="59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renderRecommendList()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초기 호출</w:t>
            </w:r>
          </w:p>
        </w:tc>
      </w:tr>
      <w:tr>
        <w:trPr>
          <w:cantSplit/>
        </w:trPr>
        <w:tc>
          <w:tcPr>
            <w:tcW w:type="dxa" w:w="20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05</w:t>
            </w:r>
          </w:p>
        </w:tc>
        <w:tc>
          <w:tcPr>
            <w:tcW w:type="dxa" w:w="59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추가 버튼: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push("기계식 키보드")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후 목록 다시 출력</w:t>
            </w:r>
          </w:p>
        </w:tc>
      </w:tr>
      <w:tr>
        <w:trPr>
          <w:cantSplit/>
        </w:trPr>
        <w:tc>
          <w:tcPr>
            <w:tcW w:type="dxa" w:w="20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06</w:t>
            </w:r>
          </w:p>
        </w:tc>
        <w:tc>
          <w:tcPr>
            <w:tcW w:type="dxa" w:w="59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삭제 버튼: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pop()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후 목록 다시 출력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 xml:space="preserve">※ </w:t>
      </w:r>
      <w:r>
        <w:rPr>
          <w:rFonts w:ascii="Consolas" w:hAnsi="Consolas" w:eastAsia="Malgun Gothic"/>
          <w:b w:val="0"/>
          <w:color w:val="C7254E"/>
          <w:sz w:val="20"/>
        </w:rPr>
        <w:t>index.html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style.css</w:t>
      </w:r>
      <w:r>
        <w:rPr>
          <w:rFonts w:ascii="Malgun Gothic" w:hAnsi="Malgun Gothic" w:eastAsia="Malgun Gothic"/>
          <w:b w:val="0"/>
        </w:rPr>
        <w:t>는 start와 complete가 동일합니다.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2"/>
        <w:gridCol w:w="6779"/>
      </w:tblGrid>
      <w:tr>
        <w:tc>
          <w:tcPr>
            <w:tcW w:type="dxa" w:w="263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77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26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왜 인덱스는 0부터 시작하나요?</w:t>
            </w:r>
          </w:p>
        </w:tc>
        <w:tc>
          <w:tcPr>
            <w:tcW w:type="dxa" w:w="67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프로그래밍 언어의 관례입니다. "시작 위치에서 몇 칸 떨어져 있는가"로 이해하면 됩니다.</w:t>
            </w:r>
          </w:p>
        </w:tc>
      </w:tr>
      <w:tr>
        <w:trPr>
          <w:cantSplit/>
        </w:trPr>
        <w:tc>
          <w:tcPr>
            <w:tcW w:type="dxa" w:w="26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배열인데 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push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되나요?</w:t>
            </w:r>
          </w:p>
        </w:tc>
        <w:tc>
          <w:tcPr>
            <w:tcW w:type="dxa" w:w="67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배열 자체를 다른 값으로 바꾸지 못하게 합니다. 배열 안의 내용 변경은 가능합니다.</w:t>
            </w:r>
          </w:p>
        </w:tc>
      </w:tr>
      <w:tr>
        <w:trPr>
          <w:cantSplit/>
        </w:trPr>
        <w:tc>
          <w:tcPr>
            <w:tcW w:type="dxa" w:w="26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문은 아직 안 배웠어요.</w:t>
            </w:r>
          </w:p>
        </w:tc>
        <w:tc>
          <w:tcPr>
            <w:tcW w:type="dxa" w:w="67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맞습니다. 8차시에서 자세히 배웁니다. 오늘은 "배열을 처음부터 끝까지 돈다"는 의미만 이해해 주세요.</w:t>
            </w:r>
          </w:p>
        </w:tc>
      </w:tr>
      <w:tr>
        <w:trPr>
          <w:cantSplit/>
        </w:trPr>
        <w:tc>
          <w:tcPr>
            <w:tcW w:type="dxa" w:w="26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같은 상품이 계속 추가돼요.</w:t>
            </w:r>
          </w:p>
        </w:tc>
        <w:tc>
          <w:tcPr>
            <w:tcW w:type="dxa" w:w="67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실습 단순화를 위해 같은 문자열을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push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합니다. 중복 검사는 이후 프로젝트에서 다룹니다.</w:t>
            </w:r>
          </w:p>
        </w:tc>
      </w:tr>
      <w:tr>
        <w:trPr>
          <w:cantSplit/>
        </w:trPr>
        <w:tc>
          <w:tcPr>
            <w:tcW w:type="dxa" w:w="26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push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unshift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뭐가 다른가요?</w:t>
            </w:r>
          </w:p>
        </w:tc>
        <w:tc>
          <w:tcPr>
            <w:tcW w:type="dxa" w:w="67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push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는 뒤에,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unshift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는 앞에 추가합니다. 오늘은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push</w:t>
            </w:r>
            <w:r>
              <w:rPr>
                <w:rFonts w:ascii="Malgun Gothic" w:hAnsi="Malgun Gothic" w:eastAsia="Malgun Gothic"/>
                <w:b w:val="0"/>
                <w:sz w:val="20"/>
              </w:rPr>
              <w:t>/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pop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만 사용합니다.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3"/>
        <w:gridCol w:w="2387"/>
        <w:gridCol w:w="4251"/>
      </w:tblGrid>
      <w:tr>
        <w:tc>
          <w:tcPr>
            <w:tcW w:type="dxa" w:w="277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238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425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27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목록이 출력되지 않음</w:t>
            </w:r>
          </w:p>
        </w:tc>
        <w:tc>
          <w:tcPr>
            <w:tcW w:type="dxa" w:w="238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04 호출 누락 / 함수명 오타</w:t>
            </w:r>
          </w:p>
        </w:tc>
        <w:tc>
          <w:tcPr>
            <w:tcW w:type="dxa" w:w="42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renderRecommendList();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호출 확인</w:t>
            </w:r>
          </w:p>
        </w:tc>
      </w:tr>
      <w:tr>
        <w:trPr>
          <w:cantSplit/>
        </w:trPr>
        <w:tc>
          <w:tcPr>
            <w:tcW w:type="dxa" w:w="27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추가해도 화면 변화 없음</w:t>
            </w:r>
          </w:p>
        </w:tc>
        <w:tc>
          <w:tcPr>
            <w:tcW w:type="dxa" w:w="238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05의 출력 함수 호출 누락</w:t>
            </w:r>
          </w:p>
        </w:tc>
        <w:tc>
          <w:tcPr>
            <w:tcW w:type="dxa" w:w="42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push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다음 줄에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renderRecommendList()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27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목록이 계속 쌓임</w:t>
            </w:r>
          </w:p>
        </w:tc>
        <w:tc>
          <w:tcPr>
            <w:tcW w:type="dxa" w:w="238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innerHTML = ""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</w:t>
            </w:r>
          </w:p>
        </w:tc>
        <w:tc>
          <w:tcPr>
            <w:tcW w:type="dxa" w:w="42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함수 첫 줄에 목록 비우기 추가</w:t>
            </w:r>
          </w:p>
        </w:tc>
      </w:tr>
      <w:tr>
        <w:trPr>
          <w:cantSplit/>
        </w:trPr>
        <w:tc>
          <w:tcPr>
            <w:tcW w:type="dxa" w:w="27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마지막에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undefined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항목</w:t>
            </w:r>
          </w:p>
        </w:tc>
        <w:tc>
          <w:tcPr>
            <w:tcW w:type="dxa" w:w="238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&lt;=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사용</w:t>
            </w:r>
          </w:p>
        </w:tc>
        <w:tc>
          <w:tcPr>
            <w:tcW w:type="dxa" w:w="42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 &lt; recommendedProducts.length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수정</w:t>
            </w:r>
          </w:p>
        </w:tc>
      </w:tr>
      <w:tr>
        <w:trPr>
          <w:cantSplit/>
        </w:trPr>
        <w:tc>
          <w:tcPr>
            <w:tcW w:type="dxa" w:w="27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Cannot read properties of null</w:t>
            </w:r>
          </w:p>
        </w:tc>
        <w:tc>
          <w:tcPr>
            <w:tcW w:type="dxa" w:w="238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요소 id 오타 / 선택 코드 누락</w:t>
            </w:r>
          </w:p>
        </w:tc>
        <w:tc>
          <w:tcPr>
            <w:tcW w:type="dxa" w:w="42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recommendList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productCount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선택 코드 확인</w:t>
            </w:r>
          </w:p>
        </w:tc>
      </w:tr>
      <w:tr>
        <w:trPr>
          <w:cantSplit/>
        </w:trPr>
        <w:tc>
          <w:tcPr>
            <w:tcW w:type="dxa" w:w="27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recommendedProducts is not defined</w:t>
            </w:r>
          </w:p>
        </w:tc>
        <w:tc>
          <w:tcPr>
            <w:tcW w:type="dxa" w:w="238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배열 선언 누락 / 위치 오류</w:t>
            </w:r>
          </w:p>
        </w:tc>
        <w:tc>
          <w:tcPr>
            <w:tcW w:type="dxa" w:w="42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01 확인 (사용보다 위에 선언)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02 · 06차시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