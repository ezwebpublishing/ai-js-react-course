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03 · 11차시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이벤트 처리하기 · 구조 분리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addEventListener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click · input · change 이벤트를 연결하고, UI를 section 단위로, JS를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역할로 분리한다.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이벤트는 사용자 행동과 화면 변화를 연결한다. 코드가 커지는 순간, 기능 추가보다 구조 정리가 먼저다.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4개 JS 파일(모듈)로 분리된 상품 목록에 이벤트 연결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11/start/js/data.js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01~03)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11/start/js/ui.js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04~08)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11/start/js/events.js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09~14)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15~18)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 처리 흐름과 파일 역할을 AI에게 설명하게 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10차시 HTML 요소 선택하기 → 12차시 화면의 내용과 스타일 변경하기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8"/>
        <w:gridCol w:w="5529"/>
        <w:gridCol w:w="2894"/>
      </w:tblGrid>
      <w:tr>
        <w:tc>
          <w:tcPr>
            <w:tcW w:type="dxa" w:w="98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52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89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VS Code에서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 열기, Live Server 확장 설치/동작 확인</w:t>
            </w:r>
          </w:p>
        </w:tc>
        <w:tc>
          <w:tcPr>
            <w:tcW w:type="dxa" w:w="28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우클릭 → Open with Live Server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8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Live Server로 열어 초기 화면 확인</w:t>
            </w:r>
          </w:p>
        </w:tc>
        <w:tc>
          <w:tcPr>
            <w:tcW w:type="dxa" w:w="28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카드가 비어 있는 상태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8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import 에러, 이벤트 확인용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8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파일 탐색기에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열어 두기</w:t>
            </w:r>
          </w:p>
        </w:tc>
        <w:tc>
          <w:tcPr>
            <w:tcW w:type="dxa" w:w="28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 간 전환 체험용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 xml:space="preserve">은 이미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&lt;script type="module" src="./js/script.js"&gt;</w:t>
            </w:r>
            <w:r>
              <w:rPr>
                <w:rFonts w:ascii="Malgun Gothic" w:hAnsi="Malgun Gothic" w:eastAsia="Malgun Gothic"/>
                <w:b w:val="0"/>
              </w:rPr>
              <w:t xml:space="preserve">로 연결되어 있고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section.hero / search-panel / product-section / control-panel</w:t>
            </w:r>
            <w:r>
              <w:rPr>
                <w:rFonts w:ascii="Malgun Gothic" w:hAnsi="Malgun Gothic" w:eastAsia="Malgun Gothic"/>
                <w:b w:val="0"/>
              </w:rPr>
              <w:t xml:space="preserve"> 구조도 </w:t>
            </w:r>
            <w:r>
              <w:rPr>
                <w:rFonts w:ascii="Malgun Gothic" w:hAnsi="Malgun Gothic" w:eastAsia="Malgun Gothic"/>
                <w:b/>
              </w:rPr>
              <w:t>완성</w:t>
            </w:r>
            <w:r>
              <w:rPr>
                <w:rFonts w:ascii="Malgun Gothic" w:hAnsi="Malgun Gothic" w:eastAsia="Malgun Gothic"/>
                <w:b w:val="0"/>
              </w:rPr>
              <w:t>되어 있습니다. HTML과 CSS는 수정하지 않습니다.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 xml:space="preserve"> 배열(TODO 01)은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>에 이미 선언되어 있습니다. 실습에서는 선언된 데이터를 확인하고 설명합니다.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</w:rPr>
              <w:t xml:space="preserve">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formatPrice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calculateDiscountPrice</w:t>
            </w:r>
            <w:r>
              <w:rPr>
                <w:rFonts w:ascii="Malgun Gothic" w:hAnsi="Malgun Gothic" w:eastAsia="Malgun Gothic"/>
                <w:b w:val="0"/>
              </w:rPr>
              <w:t>와 요소 선택(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</w:rPr>
              <w:t xml:space="preserve"> 등)이 이미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왜 11차시부터 구조를 나눌까요?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지금까지는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</w:rPr>
              <w:t xml:space="preserve"> 하나에 데이터, 화면 출력, 이벤트를 모두 작성했습니다. 기능이 늘어나면서 이 파일이 점점 비대해지고 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이번 차시는 이벤트 문법만 배우는 것이 아니라, 코드가 커질 때 정리하는 기준도 함께 배웁니다. 기능 추가보다 구조 정리가 먼저입니다.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HTML 구조와 JavaScript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70"/>
        <w:gridCol w:w="3137"/>
        <w:gridCol w:w="2204"/>
      </w:tblGrid>
      <w:tr>
        <w:tc>
          <w:tcPr>
            <w:tcW w:type="dxa" w:w="40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HTML section</w:t>
            </w:r>
          </w:p>
        </w:tc>
        <w:tc>
          <w:tcPr>
            <w:tcW w:type="dxa" w:w="31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대응되는 이후 구조</w:t>
            </w:r>
          </w:p>
        </w:tc>
      </w:tr>
      <w:tr>
        <w:trPr>
          <w:cantSplit/>
        </w:trPr>
        <w:tc>
          <w:tcPr>
            <w:tcW w:type="dxa" w:w="40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section.hero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대표 문구, 과정의 목적</w:t>
            </w:r>
          </w:p>
        </w:tc>
        <w:tc>
          <w:tcPr>
            <w:tcW w:type="dxa" w:w="22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(정적 영역)</w:t>
            </w:r>
          </w:p>
        </w:tc>
      </w:tr>
      <w:tr>
        <w:trPr>
          <w:cantSplit/>
        </w:trPr>
        <w:tc>
          <w:tcPr>
            <w:tcW w:type="dxa" w:w="40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section.search-panel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 입력, 카테고리 선택, 상태 메시지</w:t>
            </w:r>
          </w:p>
        </w:tc>
        <w:tc>
          <w:tcPr>
            <w:tcW w:type="dxa" w:w="22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React의 검색 컴포넌트</w:t>
            </w:r>
          </w:p>
        </w:tc>
      </w:tr>
      <w:tr>
        <w:trPr>
          <w:cantSplit/>
        </w:trPr>
        <w:tc>
          <w:tcPr>
            <w:tcW w:type="dxa" w:w="40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section.product-section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카드 목록, 빈 상태 메시지</w:t>
            </w:r>
          </w:p>
        </w:tc>
        <w:tc>
          <w:tcPr>
            <w:tcW w:type="dxa" w:w="22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React의 목록 컴포넌트</w:t>
            </w:r>
          </w:p>
        </w:tc>
      </w:tr>
      <w:tr>
        <w:trPr>
          <w:cantSplit/>
        </w:trPr>
        <w:tc>
          <w:tcPr>
            <w:tcW w:type="dxa" w:w="40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section.control-panel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/ 삭제 / 선택 해제 버튼</w:t>
            </w:r>
          </w:p>
        </w:tc>
        <w:tc>
          <w:tcPr>
            <w:tcW w:type="dxa" w:w="22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(제어 영역)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2468"/>
        <w:gridCol w:w="5270"/>
      </w:tblGrid>
      <w:tr>
        <w:tc>
          <w:tcPr>
            <w:tcW w:type="dxa" w:w="16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246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맡은 일</w:t>
            </w:r>
          </w:p>
        </w:tc>
        <w:tc>
          <w:tcPr>
            <w:tcW w:type="dxa" w:w="52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24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데이터와 데이터 변경 함수</w:t>
            </w:r>
          </w:p>
        </w:tc>
        <w:tc>
          <w:tcPr>
            <w:tcW w:type="dxa" w:w="52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removeLastProduct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24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 출력과 화면 상태 변경</w:t>
            </w:r>
          </w:p>
        </w:tc>
        <w:tc>
          <w:tcPr>
            <w:tcW w:type="dxa" w:w="52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setStatus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selectCard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24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 이벤트 연결</w:t>
            </w:r>
          </w:p>
        </w:tc>
        <w:tc>
          <w:tcPr>
            <w:tcW w:type="dxa" w:w="52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24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시작점, 다른 파일 연결</w:t>
            </w:r>
          </w:p>
        </w:tc>
        <w:tc>
          <w:tcPr>
            <w:tcW w:type="dxa" w:w="52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HTML에서의 연결 (이미 작성되어 있음)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&lt;script type="module" src="./js/script.js"&gt;&lt;/script&gt;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section으로 나눈 HTML 구조는 나중에 React 컴포넌트 구조로 그대로 이어집니다. JS 파일 분리 역시 같은 생각입니다.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type="module"</w:t>
            </w:r>
            <w:r>
              <w:rPr>
                <w:rFonts w:ascii="Malgun Gothic" w:hAnsi="Malgun Gothic" w:eastAsia="Malgun Gothic"/>
                <w:b w:val="0"/>
              </w:rPr>
              <w:t xml:space="preserve">을 쓰면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</w:rPr>
              <w:t>로 파일 사이에 함수를 주고받을 수 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이벤트 기본 구조</w:t>
      </w:r>
    </w:p>
    <w:p>
      <w:r>
        <w:rPr>
          <w:rFonts w:ascii="Malgun Gothic" w:hAnsi="Malgun Gothic" w:eastAsia="Malgun Gothic"/>
          <w:b/>
        </w:rPr>
        <w:t>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요소.addEventListener("이벤트 종류",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사용자 행동이 일어났을 때 실행할 코드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7"/>
        <w:gridCol w:w="2373"/>
        <w:gridCol w:w="5061"/>
      </w:tblGrid>
      <w:tr>
        <w:tc>
          <w:tcPr>
            <w:tcW w:type="dxa" w:w="197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23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발생 시점</w:t>
            </w:r>
          </w:p>
        </w:tc>
        <w:tc>
          <w:tcPr>
            <w:tcW w:type="dxa" w:w="506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차시 연결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click</w:t>
            </w:r>
          </w:p>
        </w:tc>
        <w:tc>
          <w:tcPr>
            <w:tcW w:type="dxa" w:w="23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클릭했을 때</w:t>
            </w:r>
          </w:p>
        </w:tc>
        <w:tc>
          <w:tcPr>
            <w:tcW w:type="dxa" w:w="50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카드 선택, 추가/삭제/해제 버튼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</w:p>
        </w:tc>
        <w:tc>
          <w:tcPr>
            <w:tcW w:type="dxa" w:w="23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입력할 때마다</w:t>
            </w:r>
          </w:p>
        </w:tc>
        <w:tc>
          <w:tcPr>
            <w:tcW w:type="dxa" w:w="50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 입력 → 상태 메시지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change</w:t>
            </w:r>
          </w:p>
        </w:tc>
        <w:tc>
          <w:tcPr>
            <w:tcW w:type="dxa" w:w="23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 값이 바뀌었을 때</w:t>
            </w:r>
          </w:p>
        </w:tc>
        <w:tc>
          <w:tcPr>
            <w:tcW w:type="dxa" w:w="50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 select → 상태 메시지</w:t>
            </w:r>
          </w:p>
        </w:tc>
      </w:tr>
    </w:tbl>
    <w:p>
      <w:pPr>
        <w:spacing w:after="40"/>
      </w:pPr>
    </w:p>
    <w:p>
      <w:pPr>
        <w:pStyle w:val="Heading2"/>
      </w:pPr>
      <w:r>
        <w:t>2-4. AI 구조 설명 · 이벤트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목록 코드가 커지고 있어서 구조를 정리하고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HTML은 main 안을 hero, search-panel, product-section, control-panel로 나누고,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JavaScript는 data.js, ui.js, events.js, script.js로 분리하려고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 section과 각 JS 파일이 맡을 역할을 먼저 설명해줘.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목록에서 사용자의 행동에 반응하도록 이벤트를 연결하고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상품 카드를 클릭하면 selected 클래스를 추가하기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검색어 input에 입력하면 상태 메시지 변경하기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카테고리 select 값이 바뀌면 상태 메시지 변경하기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상품 추가/삭제 버튼을 클릭하면 목록 다시 렌더링하기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click, input, change 이벤트를 어떤 요소에 연결해야 하는지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진행 순서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data.js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ui.js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script.js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events.js</w:t>
      </w:r>
      <w:r>
        <w:rPr>
          <w:rFonts w:ascii="Malgun Gothic" w:hAnsi="Malgun Gothic" w:eastAsia="Malgun Gothic"/>
          <w:b w:val="0"/>
        </w:rPr>
        <w:t xml:space="preserve"> 순서로 진행합니다. (데이터 → 화면 → 연결 → 이벤트) 번호 순서(TODO 09~14가 15~18보다 앞)와 다르지만, 이벤트는 앞의 함수들이 있어야 연결되므로 이 순서가 자연스럽습니다.</w:t>
      </w:r>
    </w:p>
    <w:p>
      <w:pPr>
        <w:pStyle w:val="Heading2"/>
      </w:pPr>
      <w:r>
        <w:t>3-1. data.js (TODO 01 ~ 03)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상품 데이터를 </w:t>
      </w:r>
      <w:r>
        <w:rPr>
          <w:rFonts w:ascii="Consolas" w:hAnsi="Consolas" w:eastAsia="Malgun Gothic"/>
          <w:b w:val="0"/>
          <w:color w:val="C7254E"/>
          <w:sz w:val="20"/>
        </w:rPr>
        <w:t>export</w:t>
      </w:r>
      <w:r>
        <w:rPr>
          <w:rFonts w:ascii="Malgun Gothic" w:hAnsi="Malgun Gothic" w:eastAsia="Malgun Gothic"/>
          <w:b w:val="0"/>
        </w:rPr>
        <w:t>로 내보냅니다. (</w:t>
      </w:r>
      <w:r>
        <w:rPr>
          <w:rFonts w:ascii="Consolas" w:hAnsi="Consolas" w:eastAsia="Malgun Gothic"/>
          <w:b w:val="0"/>
          <w:color w:val="C7254E"/>
          <w:sz w:val="20"/>
        </w:rPr>
        <w:t>start</w:t>
      </w:r>
      <w:r>
        <w:rPr>
          <w:rFonts w:ascii="Malgun Gothic" w:hAnsi="Malgun Gothic" w:eastAsia="Malgun Gothic"/>
          <w:b w:val="0"/>
        </w:rPr>
        <w:t>에 이미 선언되어 있으므로 구조 확인)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코드 (이미 작성되어 있음)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let products = 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name: "무선 헤드폰",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description: "가볍게 즐기는 데일리 무선 헤드폰",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price: 89000,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category: "전자제품",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discountRate: 20,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hasStock: true,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... 나머지 상품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];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</w:rPr>
              <w:t xml:space="preserve">를 붙이면 다른 파일에서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</w:rPr>
              <w:t xml:space="preserve">로 가져다 쓸 수 있습니다. 배열 변경을 위해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</w:rPr>
              <w:t>으로 선언합니다.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addProduct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newProduct =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name: "기계식 키보드",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description: "타건감이 좋은 데스크용 키보드",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price: 79000,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category: "컴퓨터 주변기기",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discountRate: 15,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hasStock: true,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 = [...products, newProduct];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9차시에서 배운 spread를 사용합니다. 데이터를 바꾸는 일은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  <w:r>
              <w:rPr>
                <w:rFonts w:ascii="Malgun Gothic" w:hAnsi="Malgun Gothic" w:eastAsia="Malgun Gothic"/>
                <w:b w:val="0"/>
              </w:rPr>
              <w:t>가 맡습니다. 화면을 다시 그리는 일은 여기서 하지 않습니다.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removeLastProduct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 = products.slice(0, -1);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const</w:t>
            </w:r>
            <w:r>
              <w:rPr>
                <w:rFonts w:ascii="Malgun Gothic" w:hAnsi="Malgun Gothic" w:eastAsia="Malgun Gothic"/>
                <w:b w:val="0"/>
              </w:rPr>
              <w:t xml:space="preserve">로 선언한 함수 안에서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 xml:space="preserve">를 재할당하려면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</w:rPr>
              <w:t>이어야 함.</w:t>
            </w:r>
          </w:p>
        </w:tc>
      </w:tr>
    </w:tbl>
    <w:p>
      <w:pPr>
        <w:spacing w:after="40"/>
      </w:pPr>
    </w:p>
    <w:p>
      <w:pPr>
        <w:pStyle w:val="Heading2"/>
      </w:pPr>
      <w:r>
        <w:t>3-2. ui.js (TODO 04 ~ 08)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상품 객체를 받아 카드 HTML 문자열을 돌려줍니다. 카드에는 </w:t>
      </w:r>
      <w:r>
        <w:rPr>
          <w:rFonts w:ascii="Consolas" w:hAnsi="Consolas" w:eastAsia="Malgun Gothic"/>
          <w:b w:val="0"/>
          <w:color w:val="C7254E"/>
          <w:sz w:val="20"/>
        </w:rPr>
        <w:t>data-name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data-category</w:t>
      </w:r>
      <w:r>
        <w:rPr>
          <w:rFonts w:ascii="Malgun Gothic" w:hAnsi="Malgun Gothic" w:eastAsia="Malgun Gothic"/>
          <w:b w:val="0"/>
        </w:rPr>
        <w:t xml:space="preserve"> 속성을 넣습니다.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createProductCardHTML = ({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name,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description,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discountRate,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hasStock,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finalPrice = calculateDiscountPrice(price, discountRate);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stockText = hasStock ? "재고 있음" : "품절";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&lt;article class="product-card" data-name="${name}" data-category="${category}"&gt;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&lt;div class="card-top"&gt;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&lt;h3&gt;${name}&lt;/h3&gt;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&lt;span class="badge ${discountRate &gt; 0 ? "" : "hidden"}"&gt;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${discountRate}% SALE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&lt;p class="description"&gt;${description}&lt;/p&gt;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&lt;strong class="price"&gt;${formatPrice(finalPrice)}&lt;/strong&gt;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&lt;span class="meta"&gt;${category} · ${stockText}&lt;/span&gt;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8~9차시에서 만든 카드 HTML과 같은 방식입니다. 이번에는 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data-name</w:t>
            </w:r>
            <w:r>
              <w:rPr>
                <w:rFonts w:ascii="Malgun Gothic" w:hAnsi="Malgun Gothic" w:eastAsia="Malgun Gothic"/>
                <w:b w:val="0"/>
              </w:rPr>
              <w:t>을 붙입니다. 나중에 카드를 클릭했을 때 어떤 상품인지 알아내는 데 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템플릿 문자열의 백틱,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${}</w:t>
            </w:r>
            <w:r>
              <w:rPr>
                <w:rFonts w:ascii="Malgun Gothic" w:hAnsi="Malgun Gothic" w:eastAsia="Malgun Gothic"/>
                <w:b w:val="0"/>
              </w:rPr>
              <w:t xml:space="preserve"> 오타가 많음.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data-name="${name}"</w:t>
            </w:r>
            <w:r>
              <w:rPr>
                <w:rFonts w:ascii="Malgun Gothic" w:hAnsi="Malgun Gothic" w:eastAsia="Malgun Gothic"/>
                <w:b w:val="0"/>
              </w:rPr>
              <w:t>의 따옴표 짝에 주의.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renderProducts = (productItems)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productCount.textContent = productItems.length;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(productItems.length === 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productList.innerHTML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emptyMessage.textContent = "표시할 상품이 없습니다.";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emptyMessage.textContent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productHTML = productItems.map((product)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createProductCardHTML(product);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productList.innerHTML = productHTML.join("");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상품이 하나도 없을 때는 빈 상태 메시지를 보여주고 바로 끝냅니다(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). 있을 때는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으로 카드 문자열 배열을 만들고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</w:t>
            </w:r>
            <w:r>
              <w:rPr>
                <w:rFonts w:ascii="Malgun Gothic" w:hAnsi="Malgun Gothic" w:eastAsia="Malgun Gothic"/>
                <w:b w:val="0"/>
              </w:rPr>
              <w:t>으로 합쳐 출력합니다. 8차시에서 배운 흐름 그대로입니다.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setStatus = (message)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statusMessage.textContent = message;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statusMessage.classList.add("active");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 어딘가에 지금 무슨 일이 일어났는지 알려주는 작은 함수입니다. 이벤트가 잘 연결되었는지 확인하는 용도로 이번 차시 내내 사용합니다.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clearSelectedCards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cards = document.querySelectorAll(".product-card");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cards.forEach((card)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card.classList.remove("selected");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selectCard = (card)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clearSelectedCards();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card.classList.add("selected");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productName = card.dataset.name;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setStatus(`${productName} 상품을 선택했습니다.`);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10차시에서 배운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querySelectorAll</w:t>
            </w:r>
            <w:r>
              <w:rPr>
                <w:rFonts w:ascii="Malgun Gothic" w:hAnsi="Malgun Gothic" w:eastAsia="Malgun Gothic"/>
                <w:b w:val="0"/>
              </w:rPr>
              <w:t xml:space="preserve">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  <w:r>
              <w:rPr>
                <w:rFonts w:ascii="Malgun Gothic" w:hAnsi="Malgun Gothic" w:eastAsia="Malgun Gothic"/>
                <w:b w:val="0"/>
              </w:rPr>
              <w:t xml:space="preserve">를 다시 사용합니다.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card.dataset.name</w:t>
            </w:r>
            <w:r>
              <w:rPr>
                <w:rFonts w:ascii="Malgun Gothic" w:hAnsi="Malgun Gothic" w:eastAsia="Malgun Gothic"/>
                <w:b w:val="0"/>
              </w:rPr>
              <w:t xml:space="preserve">은 HTML의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data-name</w:t>
            </w:r>
            <w:r>
              <w:rPr>
                <w:rFonts w:ascii="Malgun Gothic" w:hAnsi="Malgun Gothic" w:eastAsia="Malgun Gothic"/>
                <w:b w:val="0"/>
              </w:rPr>
              <w:t xml:space="preserve"> 값을 꺼냅니다.</w:t>
            </w:r>
          </w:p>
        </w:tc>
      </w:tr>
    </w:tbl>
    <w:p>
      <w:pPr>
        <w:spacing w:after="40"/>
      </w:pPr>
    </w:p>
    <w:p>
      <w:pPr>
        <w:pStyle w:val="Heading2"/>
      </w:pPr>
      <w:r>
        <w:t>3-3. script.js (TODO 15 ~ 18)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(import 3줄은 이미 작성되어 있음)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{ products, addProduct, removeLastProduct } from "./data.js";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{ renderProducts } from "./ui.js";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{ bindEvents } from "./events.js";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getProducts = () =&gt; products;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 = (productItems)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renderProducts(productItems);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render(getProducts());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bindEvents({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getProducts,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addProduct,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removeLastProduct,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</w:rPr>
              <w:t xml:space="preserve">는 다른 파일을 연결하는 시작점입니다. 데이터를 가져와 처음 화면을 그리고, 이벤트에 필요한 함수들을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</w:rPr>
              <w:t>에 넘겨 줍니다.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getProducts</w:t>
            </w:r>
            <w:r>
              <w:rPr>
                <w:rFonts w:ascii="Malgun Gothic" w:hAnsi="Malgun Gothic" w:eastAsia="Malgun Gothic"/>
                <w:b w:val="0"/>
              </w:rPr>
              <w:t>는 '지금의 상품 배열'을 돌려주는 함수입니다. 데이터가 바뀌어도 항상 최신 배열을 가져오기 위해 함수로 만듭니다.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여기까지 완료하면 새로고침 시 상품 카드가 화면에 표시됨. (이벤트는 아직 동작하지 않음)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모듈이 로드되지 않으면 화면이 비어 있음. Console의 import 에러 메시지를 먼저 확인.</w:t>
            </w:r>
          </w:p>
        </w:tc>
      </w:tr>
    </w:tbl>
    <w:p>
      <w:pPr>
        <w:spacing w:after="40"/>
      </w:pPr>
    </w:p>
    <w:p>
      <w:pPr>
        <w:pStyle w:val="Heading2"/>
      </w:pPr>
      <w:r>
        <w:t>3-4. events.js (TODO 09 ~ 14)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카드 목록 전체에 클릭 이벤트를 하나 연결하고, 클릭한 카드를 찾아 선택합니다.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productList.addEventListener("click",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card = event.target.closest(".product-card");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(!card) return;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selectCard(card);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카드마다 이벤트를 붙이지 않고, 카드들을 감싼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</w:rPr>
              <w:t xml:space="preserve">에 하나만 붙입니다. 클릭된 곳이 어디든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closest</w:t>
            </w:r>
            <w:r>
              <w:rPr>
                <w:rFonts w:ascii="Malgun Gothic" w:hAnsi="Malgun Gothic" w:eastAsia="Malgun Gothic"/>
                <w:b w:val="0"/>
              </w:rPr>
              <w:t>로 '가장 가까운 카드'를 찾습니다.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event.target</w:t>
            </w:r>
            <w:r>
              <w:rPr>
                <w:rFonts w:ascii="Malgun Gothic" w:hAnsi="Malgun Gothic" w:eastAsia="Malgun Gothic"/>
                <w:b w:val="0"/>
              </w:rPr>
              <w:t>은 실제 클릭된 요소입니다. 카드 안의 글자를 눌러도 카드를 찾아낼 수 있습니다. 카드가 새로 그려져도 이벤트가 유지되는 장점이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closest</w:t>
            </w:r>
            <w:r>
              <w:rPr>
                <w:rFonts w:ascii="Malgun Gothic" w:hAnsi="Malgun Gothic" w:eastAsia="Malgun Gothic"/>
                <w:b w:val="0"/>
              </w:rPr>
              <w:t>는 이번 차시에 처음 나오는 개념입니다. "클릭한 요소에서 위로 올라가며 가장 가까운 카드를 찾는다" 정도로만 설명.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keywordInput.addEventListener("input",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keyword = event.target.value.trim();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(keyword)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setStatus(`입력한 검색어: ${keyword}`);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setStatus("검색어를 입력해보세요.");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  <w:r>
              <w:rPr>
                <w:rFonts w:ascii="Malgun Gothic" w:hAnsi="Malgun Gothic" w:eastAsia="Malgun Gothic"/>
                <w:b w:val="0"/>
              </w:rPr>
              <w:t xml:space="preserve"> 이벤트는 글자를 입력할 때마다 발생합니다.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event.target.value</w:t>
            </w:r>
            <w:r>
              <w:rPr>
                <w:rFonts w:ascii="Malgun Gothic" w:hAnsi="Malgun Gothic" w:eastAsia="Malgun Gothic"/>
                <w:b w:val="0"/>
              </w:rPr>
              <w:t xml:space="preserve">가 입력창의 현재 값이고,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trim()</w:t>
            </w:r>
            <w:r>
              <w:rPr>
                <w:rFonts w:ascii="Malgun Gothic" w:hAnsi="Malgun Gothic" w:eastAsia="Malgun Gothic"/>
                <w:b w:val="0"/>
              </w:rPr>
              <w:t>은 앞뒤 공백을 지웁니다.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아직 검색 기능은 만들지 않았습니다. 입력이 잘 감지되는지만 상태 메시지로 확인합니다.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categorySelect.addEventListener("change",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selectedCategory = event.target.value;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setStatus(`선택한 카테고리: ${selectedCategory}`);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</w:t>
            </w:r>
            <w:r>
              <w:rPr>
                <w:rFonts w:ascii="Malgun Gothic" w:hAnsi="Malgun Gothic" w:eastAsia="Malgun Gothic"/>
                <w:b w:val="0"/>
              </w:rPr>
              <w:t xml:space="preserve">는 값이 바뀌었을 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change</w:t>
            </w:r>
            <w:r>
              <w:rPr>
                <w:rFonts w:ascii="Malgun Gothic" w:hAnsi="Malgun Gothic" w:eastAsia="Malgun Gothic"/>
                <w:b w:val="0"/>
              </w:rPr>
              <w:t>가 발생합니다. 입력창과 달리 '선택이 완료된 시점'입니다.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addProductBtn.addEventListener("click",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addProduct();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render(getProducts());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setStatus("상품을 추가했습니다.");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removeProductBtn.addEventListener("click",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removeLastProduct();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render(getProducts());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setStatus("마지막 상품을 삭제했습니다.");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clearSelectionBtn.addEventListener("click",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clearSelectedCards();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setStatus("상품 선택을 해제했습니다.");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데이터를 바꾸고(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addProduct</w:t>
            </w:r>
            <w:r>
              <w:rPr>
                <w:rFonts w:ascii="Malgun Gothic" w:hAnsi="Malgun Gothic" w:eastAsia="Malgun Gothic"/>
                <w:b w:val="0"/>
              </w:rPr>
              <w:t>), 화면을 다시 그리고(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>), 상태를 알립니다(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setStatus</w:t>
            </w:r>
            <w:r>
              <w:rPr>
                <w:rFonts w:ascii="Malgun Gothic" w:hAnsi="Malgun Gothic" w:eastAsia="Malgun Gothic"/>
                <w:b w:val="0"/>
              </w:rPr>
              <w:t>). 이 세 단계 흐름이 앞으로 모든 기능의 기본입니다.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각 파일이 맡은 일이 다르죠. 데이터 변경은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  <w:r>
              <w:rPr>
                <w:rFonts w:ascii="Malgun Gothic" w:hAnsi="Malgun Gothic" w:eastAsia="Malgun Gothic"/>
                <w:b w:val="0"/>
              </w:rPr>
              <w:t xml:space="preserve">, 화면은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</w:rPr>
              <w:t xml:space="preserve">, 이벤트는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"/>
        <w:gridCol w:w="7963"/>
      </w:tblGrid>
      <w:tr>
        <w:tc>
          <w:tcPr>
            <w:tcW w:type="dxa" w:w="14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96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4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Live Server로 실행했을 때 상품 카드 목록과 개수가 표시된다.</w:t>
            </w:r>
          </w:p>
        </w:tc>
      </w:tr>
      <w:tr>
        <w:trPr>
          <w:cantSplit/>
        </w:trPr>
        <w:tc>
          <w:tcPr>
            <w:tcW w:type="dxa" w:w="14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카드를 클릭하면 해당 카드가 강조되고 "OO 상품을 선택했습니다."가 표시된다.</w:t>
            </w:r>
          </w:p>
        </w:tc>
      </w:tr>
      <w:tr>
        <w:trPr>
          <w:cantSplit/>
        </w:trPr>
        <w:tc>
          <w:tcPr>
            <w:tcW w:type="dxa" w:w="14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검색어를 입력하면 "입력한 검색어: ..."가 표시되고, 비우면 "검색어를 입력해보세요."가 표시된다.</w:t>
            </w:r>
          </w:p>
        </w:tc>
      </w:tr>
      <w:tr>
        <w:trPr>
          <w:cantSplit/>
        </w:trPr>
        <w:tc>
          <w:tcPr>
            <w:tcW w:type="dxa" w:w="14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카테고리를 바꾸면 "선택한 카테고리: ..."가 표시된다.</w:t>
            </w:r>
          </w:p>
        </w:tc>
      </w:tr>
      <w:tr>
        <w:trPr>
          <w:cantSplit/>
        </w:trPr>
        <w:tc>
          <w:tcPr>
            <w:tcW w:type="dxa" w:w="14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추가/삭제 버튼으로 목록이 갱신되고 개수가 바뀐다.</w:t>
            </w:r>
          </w:p>
        </w:tc>
      </w:tr>
      <w:tr>
        <w:trPr>
          <w:cantSplit/>
        </w:trPr>
        <w:tc>
          <w:tcPr>
            <w:tcW w:type="dxa" w:w="14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 해제 버튼으로 카드 강조가 사라진다.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모듈 로드 에러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파일 탐색기에서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을 </w:t>
      </w:r>
      <w:r>
        <w:rPr>
          <w:rFonts w:ascii="Malgun Gothic" w:hAnsi="Malgun Gothic" w:eastAsia="Malgun Gothic"/>
          <w:b/>
        </w:rPr>
        <w:t>더블클릭</w:t>
      </w:r>
      <w:r>
        <w:rPr>
          <w:rFonts w:ascii="Malgun Gothic" w:hAnsi="Malgun Gothic" w:eastAsia="Malgun Gothic"/>
          <w:b w:val="0"/>
        </w:rPr>
        <w:t xml:space="preserve">해 브라우저로 직접 엽니다. (주소가 </w:t>
      </w:r>
      <w:r>
        <w:rPr>
          <w:rFonts w:ascii="Consolas" w:hAnsi="Consolas" w:eastAsia="Malgun Gothic"/>
          <w:b w:val="0"/>
          <w:color w:val="C7254E"/>
          <w:sz w:val="20"/>
        </w:rPr>
        <w:t>file://...</w:t>
      </w:r>
      <w:r>
        <w:rPr>
          <w:rFonts w:ascii="Malgun Gothic" w:hAnsi="Malgun Gothic" w:eastAsia="Malgun Gothic"/>
          <w:b w:val="0"/>
        </w:rPr>
        <w:t>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화면이 비어 있고 Console에 CORS / module 관련 에러가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질문하고, Live Server(</w:t>
      </w:r>
      <w:r>
        <w:rPr>
          <w:rFonts w:ascii="Consolas" w:hAnsi="Consolas" w:eastAsia="Malgun Gothic"/>
          <w:b w:val="0"/>
          <w:color w:val="C7254E"/>
          <w:sz w:val="20"/>
        </w:rPr>
        <w:t>http://127.0.0.1:...</w:t>
      </w:r>
      <w:r>
        <w:rPr>
          <w:rFonts w:ascii="Malgun Gothic" w:hAnsi="Malgun Gothic" w:eastAsia="Malgun Gothic"/>
          <w:b w:val="0"/>
        </w:rPr>
        <w:t>)로 열어야 하는 이유를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(선택) </w:t>
      </w:r>
      <w:r>
        <w:rPr>
          <w:rFonts w:ascii="Consolas" w:hAnsi="Consolas" w:eastAsia="Malgun Gothic"/>
          <w:b w:val="0"/>
          <w:color w:val="C7254E"/>
          <w:sz w:val="20"/>
        </w:rPr>
        <w:t>script.js</w:t>
      </w:r>
      <w:r>
        <w:rPr>
          <w:rFonts w:ascii="Malgun Gothic" w:hAnsi="Malgun Gothic" w:eastAsia="Malgun Gothic"/>
          <w:b w:val="0"/>
        </w:rPr>
        <w:t xml:space="preserve">의 import 경로 </w:t>
      </w:r>
      <w:r>
        <w:rPr>
          <w:rFonts w:ascii="Consolas" w:hAnsi="Consolas" w:eastAsia="Malgun Gothic"/>
          <w:b w:val="0"/>
          <w:color w:val="C7254E"/>
          <w:sz w:val="20"/>
        </w:rPr>
        <w:t>./ui.js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./ui</w:t>
      </w:r>
      <w:r>
        <w:rPr>
          <w:rFonts w:ascii="Malgun Gothic" w:hAnsi="Malgun Gothic" w:eastAsia="Malgun Gothic"/>
          <w:b w:val="0"/>
        </w:rPr>
        <w:t>로 바꿔 경로 오타 에러도 확인한 뒤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에러 메시지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type="module"로 JS 파일을 분리한 뒤 import 에러가 발생해.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Live Server로 실행해야 하는 이유와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경로를 확인하는 방법을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모듈은 보안상 파일을 직접 열었을 때는 동작하지 않고 서버를 통해서만 불러올 수 있습니다. 앞으로 JS 파일을 나누는 모든 실습은 Live Server로 실행합니다.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이벤트 처리 흐름과 파일 역할을 AI에게 설명하게</w:t>
      </w:r>
      <w:r>
        <w:rPr>
          <w:rFonts w:ascii="Malgun Gothic" w:hAnsi="Malgun Gothic" w:eastAsia="Malgun Gothic"/>
          <w:b w:val="0"/>
        </w:rPr>
        <w:t xml:space="preserve"> 합니다. 예: "상품 추가 버튼을 클릭했을 때 data.js, ui.js, events.js, script.js 중 어떤 파일의 어떤 함수가 어떤 순서로 실행되는지 순서대로 설명해줘." AI가 설명한 순서를 코드에서 직접 따라가며 맞는지 확인하게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이벤트는 사용자 행동과 화면 변화를 연결합니다. 코드가 커지는 순간에는 기능을 추가하기 전에 구조를 정리해야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 나눈 역할 — 데이터, 화면, 이벤트, 시작점 — 은 React로 넘어가도 그대로 이어집니다.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화면의 내용과 스타일을 JavaScript로 바꾸는 방법을 더 깊이 다룹니다.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5"/>
        <w:gridCol w:w="6526"/>
      </w:tblGrid>
      <w:tr>
        <w:tc>
          <w:tcPr>
            <w:tcW w:type="dxa" w:w="28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652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addEventListener</w:t>
            </w:r>
          </w:p>
        </w:tc>
        <w:tc>
          <w:tcPr>
            <w:tcW w:type="dxa" w:w="65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요소에 이벤트와 처리 함수를 연결한다.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click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change</w:t>
            </w:r>
          </w:p>
        </w:tc>
        <w:tc>
          <w:tcPr>
            <w:tcW w:type="dxa" w:w="65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 / 입력할 때마다 / 선택 값이 바뀔 때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 역할</w:t>
            </w:r>
          </w:p>
        </w:tc>
        <w:tc>
          <w:tcPr>
            <w:tcW w:type="dxa" w:w="65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데이터,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화면,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이벤트,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시작점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</w:p>
        </w:tc>
        <w:tc>
          <w:tcPr>
            <w:tcW w:type="dxa" w:w="65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 사이에 함수와 값을 주고받는 방법 (Live Server 필요)</w:t>
            </w:r>
          </w:p>
        </w:tc>
      </w:tr>
      <w:tr>
        <w:trPr>
          <w:cantSplit/>
        </w:trPr>
        <w:tc>
          <w:tcPr>
            <w:tcW w:type="dxa" w:w="28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기본 흐름</w:t>
            </w:r>
          </w:p>
        </w:tc>
        <w:tc>
          <w:tcPr>
            <w:tcW w:type="dxa" w:w="65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 → 데이터 변경 → 화면 다시 그리기 → 상태 알림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12차시 화면의 내용과 스타일 변경하기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3"/>
        <w:gridCol w:w="1416"/>
        <w:gridCol w:w="6642"/>
      </w:tblGrid>
      <w:tr>
        <w:tc>
          <w:tcPr>
            <w:tcW w:type="dxa" w:w="135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41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64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01~03</w:t>
            </w:r>
          </w:p>
        </w:tc>
        <w:tc>
          <w:tcPr>
            <w:tcW w:type="dxa" w:w="66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export,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(spread),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removeLastProduct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(slice)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66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카드 HTML (data 속성 포함)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66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개수, 빈 상태,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06~08</w:t>
            </w:r>
          </w:p>
        </w:tc>
        <w:tc>
          <w:tcPr>
            <w:tcW w:type="dxa" w:w="66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setStatus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clearSelectedCards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selectCard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09~11</w:t>
            </w:r>
          </w:p>
        </w:tc>
        <w:tc>
          <w:tcPr>
            <w:tcW w:type="dxa" w:w="66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click(이벤트 위임), 검색 input, 카테고리 change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12~14</w:t>
            </w:r>
          </w:p>
        </w:tc>
        <w:tc>
          <w:tcPr>
            <w:tcW w:type="dxa" w:w="66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/ 삭제 / 선택 해제 버튼 click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15~18</w:t>
            </w:r>
          </w:p>
        </w:tc>
        <w:tc>
          <w:tcPr>
            <w:tcW w:type="dxa" w:w="66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초기 렌더링,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1"/>
        <w:gridCol w:w="6771"/>
      </w:tblGrid>
      <w:tr>
        <w:tc>
          <w:tcPr>
            <w:tcW w:type="dxa" w:w="26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77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6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왜 파일을 나누나요? 한 파일이 더 쉬워 보여요.</w:t>
            </w:r>
          </w:p>
        </w:tc>
        <w:tc>
          <w:tcPr>
            <w:tcW w:type="dxa" w:w="67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기능이 늘수록 한 파일은 찾고 고치기 어려워집니다. 역할별로 나누면 "어디를 고칠지"가 분명해지고, React 컴포넌트 구조로 자연스럽게 이어집니다.</w:t>
            </w:r>
          </w:p>
        </w:tc>
      </w:tr>
      <w:tr>
        <w:trPr>
          <w:cantSplit/>
        </w:trPr>
        <w:tc>
          <w:tcPr>
            <w:tcW w:type="dxa" w:w="26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어려워요.</w:t>
            </w:r>
          </w:p>
        </w:tc>
        <w:tc>
          <w:tcPr>
            <w:tcW w:type="dxa" w:w="67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"내보내는 쪽에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가져오는 쪽에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 { 이름 } from 경로</w:t>
            </w:r>
            <w:r>
              <w:rPr>
                <w:rFonts w:ascii="Malgun Gothic" w:hAnsi="Malgun Gothic" w:eastAsia="Malgun Gothic"/>
                <w:b w:val="0"/>
                <w:sz w:val="20"/>
              </w:rPr>
              <w:t>"만 기억하세요. 이름이 같아야 합니다.</w:t>
            </w:r>
          </w:p>
        </w:tc>
      </w:tr>
      <w:tr>
        <w:trPr>
          <w:cantSplit/>
        </w:trPr>
        <w:tc>
          <w:tcPr>
            <w:tcW w:type="dxa" w:w="26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카드마다 이벤트를 붙이면 안 되나요?</w:t>
            </w:r>
          </w:p>
        </w:tc>
        <w:tc>
          <w:tcPr>
            <w:tcW w:type="dxa" w:w="67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카드가 다시 그려지면 이벤트가 사라집니다. 부모(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 하나만 붙이는 방식이 편리합니다. (이벤트 위임)</w:t>
            </w:r>
          </w:p>
        </w:tc>
      </w:tr>
      <w:tr>
        <w:trPr>
          <w:cantSplit/>
        </w:trPr>
        <w:tc>
          <w:tcPr>
            <w:tcW w:type="dxa" w:w="26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뭐가 다른가요?</w:t>
            </w:r>
          </w:p>
        </w:tc>
        <w:tc>
          <w:tcPr>
            <w:tcW w:type="dxa" w:w="67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은 글자를 입력할 때마다,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선택이 바뀌는 시점에 발생합니다.</w:t>
            </w:r>
          </w:p>
        </w:tc>
      </w:tr>
      <w:tr>
        <w:trPr>
          <w:cantSplit/>
        </w:trPr>
        <w:tc>
          <w:tcPr>
            <w:tcW w:type="dxa" w:w="26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closest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뭔가요?</w:t>
            </w:r>
          </w:p>
        </w:tc>
        <w:tc>
          <w:tcPr>
            <w:tcW w:type="dxa" w:w="67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클릭한 요소에서 위로 올라가며 조건에 맞는 가장 가까운 요소를 찾는 메서드입니다.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2821"/>
        <w:gridCol w:w="3273"/>
      </w:tblGrid>
      <w:tr>
        <w:tc>
          <w:tcPr>
            <w:tcW w:type="dxa" w:w="331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2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3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화면이 비어 있고 CORS/module 에러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파일을 직접 열음</w:t>
            </w:r>
          </w:p>
        </w:tc>
        <w:tc>
          <w:tcPr>
            <w:tcW w:type="dxa" w:w="3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Live Server로 실행</w:t>
            </w:r>
          </w:p>
        </w:tc>
      </w:tr>
      <w:tr>
        <w:trPr>
          <w:cantSplit/>
        </w:trPr>
        <w:tc>
          <w:tcPr>
            <w:tcW w:type="dxa" w:w="33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Failed to resolve module specifier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404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import 경로·파일명 오타</w:t>
            </w:r>
          </w:p>
        </w:tc>
        <w:tc>
          <w:tcPr>
            <w:tcW w:type="dxa" w:w="3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./ui.js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상대 경로와 확장자 확인</w:t>
            </w:r>
          </w:p>
        </w:tc>
      </w:tr>
      <w:tr>
        <w:trPr>
          <w:cantSplit/>
        </w:trPr>
        <w:tc>
          <w:tcPr>
            <w:tcW w:type="dxa" w:w="33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does not provide an export named ...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 / 이름 불일치</w:t>
            </w:r>
          </w:p>
        </w:tc>
        <w:tc>
          <w:tcPr>
            <w:tcW w:type="dxa" w:w="3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내보내는 파일의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와 import 이름 비교</w:t>
            </w:r>
          </w:p>
        </w:tc>
      </w:tr>
      <w:tr>
        <w:trPr>
          <w:cantSplit/>
        </w:trPr>
        <w:tc>
          <w:tcPr>
            <w:tcW w:type="dxa" w:w="33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카드를 클릭해도 반응 없음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09 미작성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closest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선택자 오타</w:t>
            </w:r>
          </w:p>
        </w:tc>
        <w:tc>
          <w:tcPr>
            <w:tcW w:type="dxa" w:w="3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.product-card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선택자 확인</w:t>
            </w:r>
          </w:p>
        </w:tc>
      </w:tr>
      <w:tr>
        <w:trPr>
          <w:cantSplit/>
        </w:trPr>
        <w:tc>
          <w:tcPr>
            <w:tcW w:type="dxa" w:w="33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후 화면 변화 없음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render(getProducts())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12 코드 확인</w:t>
            </w:r>
          </w:p>
        </w:tc>
      </w:tr>
      <w:tr>
        <w:trPr>
          <w:cantSplit/>
        </w:trPr>
        <w:tc>
          <w:tcPr>
            <w:tcW w:type="dxa" w:w="33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변경이 반영 안 됨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 / 재할당 누락</w:t>
            </w:r>
          </w:p>
        </w:tc>
        <w:tc>
          <w:tcPr>
            <w:tcW w:type="dxa" w:w="32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let 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 = [...]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03 · 11차시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