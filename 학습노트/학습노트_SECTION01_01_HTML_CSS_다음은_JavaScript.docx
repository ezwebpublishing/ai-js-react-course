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01 · 01차시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HTML/CSS 다음은 JavaScript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3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 차시에서 만드는 것</w:t>
            </w:r>
          </w:p>
        </w:tc>
        <w:tc>
          <w:tcPr>
            <w:tcW w:type="dxa" w:w="7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'찜하기' 버튼 — 클릭하면 숫자 · 문구 · 버튼 색이 바뀝니다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 · CSS · JavaScript의 역할을 구분하고, JavaScript가 왜 필요한지 이해한다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한 줄</w:t>
            </w:r>
          </w:p>
        </w:tc>
        <w:tc>
          <w:tcPr>
            <w:tcW w:type="dxa" w:w="7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HTML = 구조 · CSS = 디자인 · JavaScript = 동작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폴더</w:t>
            </w:r>
          </w:p>
        </w:tc>
        <w:tc>
          <w:tcPr>
            <w:tcW w:type="dxa" w:w="7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01/start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(직접 작성) ·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01/complete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(완성본, 비교용)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예상 소요 시간</w:t>
            </w:r>
          </w:p>
        </w:tc>
        <w:tc>
          <w:tcPr>
            <w:tcW w:type="dxa" w:w="703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12분 + 직접 따라 하는 시간 약 20~30분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코드는 외우지 않아도 됩니다. 순서대로 </w:t>
            </w:r>
            <w:r>
              <w:rPr>
                <w:rFonts w:ascii="Malgun Gothic" w:hAnsi="Malgun Gothic" w:eastAsia="Malgun Gothic"/>
                <w:b/>
              </w:rPr>
              <w:t>입력 → 저장 → 새로고침 → 확인</w:t>
            </w:r>
            <w:r>
              <w:rPr>
                <w:rFonts w:ascii="Malgun Gothic" w:hAnsi="Malgun Gothic" w:eastAsia="Malgun Gothic"/>
                <w:b w:val="0"/>
              </w:rPr>
              <w:t>만 반복하세요.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0. 시작하기 전에</w:t>
      </w:r>
    </w:p>
    <w:p>
      <w:pPr>
        <w:pStyle w:val="Heading2"/>
      </w:pPr>
      <w:r>
        <w:t>0-1. 실습 방법 한눈에 보기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문법을 암기하는 시간이 아닙니다. </w:t>
      </w:r>
      <w:r>
        <w:rPr>
          <w:rFonts w:ascii="Malgun Gothic" w:hAnsi="Malgun Gothic" w:eastAsia="Malgun Gothic"/>
          <w:b/>
        </w:rPr>
        <w:t>"JavaScript가 왜 필요한지"를 직접 체감</w:t>
      </w:r>
      <w:r>
        <w:rPr>
          <w:rFonts w:ascii="Malgun Gothic" w:hAnsi="Malgun Gothic" w:eastAsia="Malgun Gothic"/>
          <w:b w:val="0"/>
        </w:rPr>
        <w:t>하는 것이 목표입니다.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한 단계를 입력할 때마다 </w:t>
      </w:r>
      <w:r>
        <w:rPr>
          <w:rFonts w:ascii="Malgun Gothic" w:hAnsi="Malgun Gothic" w:eastAsia="Malgun Gothic"/>
          <w:b/>
        </w:rPr>
        <w:t>저장(Ctrl+S) → 브라우저 새로고침(F5) → 확인</w:t>
      </w:r>
      <w:r>
        <w:rPr>
          <w:rFonts w:ascii="Malgun Gothic" w:hAnsi="Malgun Gothic" w:eastAsia="Malgun Gothic"/>
          <w:b w:val="0"/>
        </w:rPr>
        <w:t>합니다. 마지막에 한꺼번에 실행하지 마세요.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단계마다 "이 코드는 구조 / 디자인 / 동작 중 무엇을 담당할까?"를 스스로 물어보세요.</w:t>
      </w:r>
    </w:p>
    <w:p>
      <w:pPr>
        <w:pStyle w:val="ListBullet"/>
      </w:pPr>
      <w:r>
        <w:rPr>
          <w:rFonts w:ascii="Consolas" w:hAnsi="Consolas" w:eastAsia="Malgun Gothic"/>
          <w:b w:val="0"/>
          <w:color w:val="C7254E"/>
          <w:sz w:val="20"/>
        </w:rPr>
        <w:t>const</w:t>
      </w:r>
      <w:r>
        <w:rPr>
          <w:rFonts w:ascii="Malgun Gothic" w:hAnsi="Malgun Gothic" w:eastAsia="Malgun Gothic"/>
          <w:b w:val="0"/>
        </w:rPr>
        <w:t>, 화살표 함수, 백틱의 자세한 문법은 이후 차시에서 배웁니다. 지금은 "따라 쓰면 동작한다"까지만 이해하면 충분합니다.</w:t>
      </w:r>
    </w:p>
    <w:p>
      <w:pPr>
        <w:pStyle w:val="Heading2"/>
      </w:pPr>
      <w:r>
        <w:t>0-2. 준비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6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✓</w:t>
            </w:r>
          </w:p>
        </w:tc>
        <w:tc>
          <w:tcPr>
            <w:tcW w:type="dxa" w:w="589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5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 등 코드 에디터에서 </w:t>
            </w:r>
            <w:r>
              <w:rPr>
                <w:rFonts w:ascii="Malgun Gothic" w:hAnsi="Malgun Gothic" w:eastAsia="Malgun Gothic"/>
                <w:b/>
                <w:sz w:val="20"/>
              </w:rPr>
              <w:t>`01/start` 폴더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연다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열어 둡니다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5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브라우저에서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각각 연다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 비교용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5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</w:t>
            </w:r>
            <w:r>
              <w:rPr>
                <w:rFonts w:ascii="Malgun Gothic" w:hAnsi="Malgun Gothic" w:eastAsia="Malgun Gothic"/>
                <w:b/>
                <w:sz w:val="20"/>
              </w:rPr>
              <w:t>F12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)의 </w:t>
            </w:r>
            <w:r>
              <w:rPr>
                <w:rFonts w:ascii="Malgun Gothic" w:hAnsi="Malgun Gothic" w:eastAsia="Malgun Gothic"/>
                <w:b/>
                <w:sz w:val="20"/>
              </w:rPr>
              <w:t>Console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탭 위치를 확인한다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중간 확인에 사용합니다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5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폴더가 초기 상태인지 확인한다 (TODO 주석이 그대로 남아 있음)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이미 수정했다면 다시 내려받으세요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589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VS Code의 </w:t>
            </w:r>
            <w:r>
              <w:rPr>
                <w:rFonts w:ascii="Malgun Gothic" w:hAnsi="Malgun Gothic" w:eastAsia="Malgun Gothic"/>
                <w:b/>
                <w:sz w:val="20"/>
              </w:rPr>
              <w:t>Copilot Chat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(또는 사용 중인 AI 채팅창)에 로그인해 둔다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마지막 AI Mission에서 사용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/>
              </w:rPr>
              <w:t>하트(♡)는 클릭해도 바뀌지 않습니다.</w:t>
            </w:r>
            <w:r>
              <w:rPr>
                <w:rFonts w:ascii="Malgun Gothic" w:hAnsi="Malgun Gothic" w:eastAsia="Malgun Gothic"/>
                <w:b w:val="0"/>
              </w:rPr>
              <w:t xml:space="preserve"> 이번 실습에서 바뀌는 것은 </w:t>
            </w:r>
            <w:r>
              <w:rPr>
                <w:rFonts w:ascii="Malgun Gothic" w:hAnsi="Malgun Gothic" w:eastAsia="Malgun Gothic"/>
                <w:b/>
              </w:rPr>
              <w:t>숫자 · 문구 · 버튼 색</w:t>
            </w:r>
            <w:r>
              <w:rPr>
                <w:rFonts w:ascii="Malgun Gothic" w:hAnsi="Malgun Gothic" w:eastAsia="Malgun Gothic"/>
                <w:b w:val="0"/>
              </w:rPr>
              <w:t xml:space="preserve"> 세 가지입니다. 정상 동작이니 걱정하지 마세요.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</w:rPr>
              <w:t xml:space="preserve">에는 JavaScript 연결 코드가 처음부터 없습니다. 그래서 </w:t>
            </w:r>
            <w:r>
              <w:rPr>
                <w:rFonts w:ascii="Malgun Gothic" w:hAnsi="Malgun Gothic" w:eastAsia="Malgun Gothic"/>
                <w:b/>
              </w:rPr>
              <w:t>STEP 1을 하기 전에는 `script.js`를 작성해도 아무 일도 일어나지 않습니다.</w:t>
            </w:r>
            <w:r>
              <w:rPr>
                <w:rFonts w:ascii="Malgun Gothic" w:hAnsi="Malgun Gothic" w:eastAsia="Malgun Gothic"/>
                <w:b w:val="0"/>
              </w:rPr>
              <w:t xml:space="preserve"> 의도된 구성입니다.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1. 먼저 완성본 구경하기</w:t>
      </w:r>
    </w:p>
    <w:p>
      <w:r>
        <w:rPr>
          <w:rFonts w:ascii="Malgun Gothic" w:hAnsi="Malgun Gothic" w:eastAsia="Malgun Gothic"/>
          <w:b w:val="0"/>
        </w:rPr>
        <w:t xml:space="preserve">직접 만들기 전에 무엇을 만들지 먼저 봅니다. 브라우저에서 </w:t>
      </w:r>
      <w:r>
        <w:rPr>
          <w:rFonts w:ascii="Consolas" w:hAnsi="Consolas" w:eastAsia="Malgun Gothic"/>
          <w:b w:val="0"/>
          <w:color w:val="C7254E"/>
          <w:sz w:val="20"/>
        </w:rPr>
        <w:t>complete/index.html</w:t>
      </w:r>
      <w:r>
        <w:rPr>
          <w:rFonts w:ascii="Malgun Gothic" w:hAnsi="Malgun Gothic" w:eastAsia="Malgun Gothic"/>
          <w:b w:val="0"/>
        </w:rPr>
        <w:t>을 열어 보세요.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 xml:space="preserve">"상품이 마음에 들면 찜해보세요." 문구와 버튼 안의 숫자 </w:t>
      </w:r>
      <w:r>
        <w:rPr>
          <w:rFonts w:ascii="Malgun Gothic" w:hAnsi="Malgun Gothic" w:eastAsia="Malgun Gothic"/>
          <w:b/>
        </w:rPr>
        <w:t>0</w:t>
      </w:r>
      <w:r>
        <w:rPr>
          <w:rFonts w:ascii="Malgun Gothic" w:hAnsi="Malgun Gothic" w:eastAsia="Malgun Gothic"/>
          <w:b w:val="0"/>
        </w:rPr>
        <w:t>을 확인합니다.</w:t>
      </w:r>
    </w:p>
    <w:p>
      <w:pPr>
        <w:pStyle w:val="ListNumber"/>
      </w:pPr>
      <w:r>
        <w:rPr>
          <w:rFonts w:ascii="Malgun Gothic" w:hAnsi="Malgun Gothic" w:eastAsia="Malgun Gothic"/>
          <w:b/>
        </w:rPr>
        <w:t>찜하기</w:t>
      </w:r>
      <w:r>
        <w:rPr>
          <w:rFonts w:ascii="Malgun Gothic" w:hAnsi="Malgun Gothic" w:eastAsia="Malgun Gothic"/>
          <w:b w:val="0"/>
        </w:rPr>
        <w:t xml:space="preserve"> 버튼을 3번 클릭합니다.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 xml:space="preserve">바뀐 것을 세어 봅니다 → </w:t>
      </w:r>
      <w:r>
        <w:rPr>
          <w:rFonts w:ascii="Malgun Gothic" w:hAnsi="Malgun Gothic" w:eastAsia="Malgun Gothic"/>
          <w:b/>
        </w:rPr>
        <w:t>① 숫자 ② 안내 문구 ③ 버튼 색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새로고침(F5)하면 처음 상태(0)로 돌아가는 것도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버튼 하나를 눌렀을 뿐인데 세 가지가 바뀌었습니다. 이 일을 처리하는 것이 </w:t>
            </w:r>
            <w:r>
              <w:rPr>
                <w:rFonts w:ascii="Malgun Gothic" w:hAnsi="Malgun Gothic" w:eastAsia="Malgun Gothic"/>
                <w:b/>
              </w:rPr>
              <w:t>JavaScript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과정 마지막에 만들 '상품 탐색 앱'도 모두 </w:t>
            </w:r>
            <w:r>
              <w:rPr>
                <w:rFonts w:ascii="Malgun Gothic" w:hAnsi="Malgun Gothic" w:eastAsia="Malgun Gothic"/>
                <w:b/>
              </w:rPr>
              <w:t>사용자 행동 → 데이터 변경 → 화면 변경</w:t>
            </w:r>
            <w:r>
              <w:rPr>
                <w:rFonts w:ascii="Malgun Gothic" w:hAnsi="Malgun Gothic" w:eastAsia="Malgun Gothic"/>
                <w:b w:val="0"/>
              </w:rPr>
              <w:t xml:space="preserve"> 흐름으로 만들어집니다.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start 폴더 구조 파악하기</w:t>
      </w:r>
    </w:p>
    <w:p>
      <w:r>
        <w:rPr>
          <w:rFonts w:ascii="Consolas" w:hAnsi="Consolas" w:eastAsia="Malgun Gothic"/>
          <w:b w:val="0"/>
          <w:color w:val="C7254E"/>
          <w:sz w:val="20"/>
        </w:rPr>
        <w:t>start</w:t>
      </w:r>
      <w:r>
        <w:rPr>
          <w:rFonts w:ascii="Malgun Gothic" w:hAnsi="Malgun Gothic" w:eastAsia="Malgun Gothic"/>
          <w:b w:val="0"/>
        </w:rPr>
        <w:t xml:space="preserve"> 폴더의 파일 3개를 차례로 열어 역할을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2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지금 상태 (start)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</w:p>
        </w:tc>
        <w:tc>
          <w:tcPr>
            <w:tcW w:type="dxa" w:w="12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이미지·이름·가격, 문구(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), 버튼(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#likeBtn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), 숫자(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#likeCount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)는 이미 있음. </w:t>
            </w:r>
            <w:r>
              <w:rPr>
                <w:rFonts w:ascii="Malgun Gothic" w:hAnsi="Malgun Gothic" w:eastAsia="Malgun Gothic"/>
                <w:b/>
                <w:sz w:val="20"/>
              </w:rPr>
              <w:t>script.js 연결이 없음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</w:p>
        </w:tc>
        <w:tc>
          <w:tcPr>
            <w:tcW w:type="dxa" w:w="12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디자인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카드·버튼 스타일은 완성. </w:t>
            </w:r>
            <w:r>
              <w:rPr>
                <w:rFonts w:ascii="Malgun Gothic" w:hAnsi="Malgun Gothic" w:eastAsia="Malgun Gothic"/>
                <w:b/>
                <w:sz w:val="20"/>
              </w:rPr>
              <w:t>`button.active` 스타일만 주석 처리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되어 있음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js/script.js</w:t>
            </w:r>
          </w:p>
        </w:tc>
        <w:tc>
          <w:tcPr>
            <w:tcW w:type="dxa" w:w="12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동작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TODO 주석만 있고 </w:t>
            </w:r>
            <w:r>
              <w:rPr>
                <w:rFonts w:ascii="Malgun Gothic" w:hAnsi="Malgun Gothic" w:eastAsia="Malgun Gothic"/>
                <w:b/>
                <w:sz w:val="20"/>
              </w:rPr>
              <w:t>코드는 비어 있음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</w:rPr>
              <w:t xml:space="preserve">을 브라우저에서 열고 찜하기 버튼을 눌러 보세요. </w:t>
            </w:r>
            <w:r>
              <w:rPr>
                <w:rFonts w:ascii="Malgun Gothic" w:hAnsi="Malgun Gothic" w:eastAsia="Malgun Gothic"/>
                <w:b/>
              </w:rPr>
              <w:t>아무 일도 일어나지 않습니다.</w:t>
            </w:r>
            <w:r>
              <w:rPr>
                <w:rFonts w:ascii="Malgun Gothic" w:hAnsi="Malgun Gothic" w:eastAsia="Malgun Gothic"/>
                <w:b w:val="0"/>
              </w:rPr>
              <w:t xml:space="preserve"> HTML과 CSS만 있을 때의 모습입니다.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지금부터 TODO 01~07을 따라가며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>와 같은 결과를 만듭니다.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따라 하기 (STEP 1 ~ 7)</w:t>
      </w:r>
    </w:p>
    <w:p>
      <w:r>
        <w:rPr>
          <w:rFonts w:ascii="Malgun Gothic" w:hAnsi="Malgun Gothic" w:eastAsia="Malgun Gothic"/>
          <w:b w:val="0"/>
        </w:rPr>
        <w:t xml:space="preserve">각 STEP은 소스 파일의 </w:t>
      </w:r>
      <w:r>
        <w:rPr>
          <w:rFonts w:ascii="Malgun Gothic" w:hAnsi="Malgun Gothic" w:eastAsia="Malgun Gothic"/>
          <w:b/>
        </w:rPr>
        <w:t>TODO 번호와 같습니다.</w:t>
      </w:r>
      <w:r>
        <w:rPr>
          <w:rFonts w:ascii="Malgun Gothic" w:hAnsi="Malgun Gothic" w:eastAsia="Malgun Gothic"/>
          <w:b w:val="0"/>
        </w:rPr>
        <w:t xml:space="preserve"> 회색 박스의 코드를 입력하고, 파란 박스로 결과를 확인하세요.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STEP 1</w:t>
            </w:r>
          </w:p>
        </w:tc>
        <w:tc>
          <w:tcPr>
            <w:tcW w:type="dxa" w:w="7597"/>
            <w:shd w:val="clear" w:color="auto" w:fill="E8EDF4"/>
            <w:tcBorders>
              <w:top w:val="single" w:sz="4" w:color="E8EDF4"/>
              <w:left w:val="single" w:sz="4" w:color="E8EDF4"/>
              <w:bottom w:val="single" w:sz="4" w:color="E8EDF4"/>
              <w:right w:val="single" w:sz="4" w:color="E8EDF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4"/>
              </w:rPr>
              <w:t>JavaScript 파일 연결하기  (TODO 01)</w:t>
            </w:r>
          </w:p>
          <w:p>
            <w:r>
              <w:rPr>
                <w:rFonts w:ascii="Malgun Gothic" w:hAnsi="Malgun Gothic" w:eastAsia="Malgun Gothic"/>
                <w:b w:val="0"/>
                <w:color w:val="555555"/>
                <w:sz w:val="19"/>
              </w:rPr>
              <w:t>📄 start/index.html  ·  📍 맨 아래 TODO 01 주석 자리 (&lt;/body&gt; 바로 위)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/>
        </w:rPr>
        <w:t>목표:</w:t>
      </w:r>
      <w:r>
        <w:rPr>
          <w:rFonts w:ascii="Malgun Gothic" w:hAnsi="Malgun Gothic" w:eastAsia="Malgun Gothic"/>
          <w:b w:val="0"/>
        </w:rPr>
        <w:t xml:space="preserve"> HTML이 </w:t>
      </w: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 xml:space="preserve"> 파일의 존재를 알도록 연결합니다.</w:t>
      </w:r>
    </w:p>
    <w:p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 아래쪽의 </w:t>
      </w:r>
      <w:r>
        <w:rPr>
          <w:rFonts w:ascii="Consolas" w:hAnsi="Consolas" w:eastAsia="Malgun Gothic"/>
          <w:b w:val="0"/>
          <w:color w:val="C7254E"/>
          <w:sz w:val="20"/>
        </w:rPr>
        <w:t>&lt;!-- TODO 01 ... --&gt;</w:t>
      </w:r>
      <w:r>
        <w:rPr>
          <w:rFonts w:ascii="Malgun Gothic" w:hAnsi="Malgun Gothic" w:eastAsia="Malgun Gothic"/>
          <w:b w:val="0"/>
        </w:rPr>
        <w:t xml:space="preserve"> 주석을 지우고, 그 자리에 아래 한 줄을 입력합니다.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&lt;script src="./js/script.js"&gt;&lt;/script&gt;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&lt;/body&gt;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CSS를 연결할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&lt;link&gt;</w:t>
            </w:r>
            <w:r>
              <w:rPr>
                <w:rFonts w:ascii="Malgun Gothic" w:hAnsi="Malgun Gothic" w:eastAsia="Malgun Gothic"/>
                <w:b w:val="0"/>
              </w:rPr>
              <w:t xml:space="preserve">를 썼듯이, JavaScript는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&lt;script&gt;</w:t>
            </w:r>
            <w:r>
              <w:rPr>
                <w:rFonts w:ascii="Malgun Gothic" w:hAnsi="Malgun Gothic" w:eastAsia="Malgun Gothic"/>
                <w:b w:val="0"/>
              </w:rPr>
              <w:t xml:space="preserve"> 태그로 연결합니다. 이 한 줄이 없으면 JS 파일이 있어도 브라우저는 읽지 않습니다.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&lt;script&gt;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&lt;/body&gt;</w:t>
            </w:r>
            <w:r>
              <w:rPr>
                <w:rFonts w:ascii="Malgun Gothic" w:hAnsi="Malgun Gothic" w:eastAsia="Malgun Gothic"/>
                <w:b w:val="0"/>
              </w:rPr>
              <w:t xml:space="preserve"> 바로 위(맨 아래)에 두는 이유: HTML 요소가 </w:t>
            </w:r>
            <w:r>
              <w:rPr>
                <w:rFonts w:ascii="Malgun Gothic" w:hAnsi="Malgun Gothic" w:eastAsia="Malgun Gothic"/>
                <w:b/>
              </w:rPr>
              <w:t>먼저 만들어진 뒤</w:t>
            </w:r>
            <w:r>
              <w:rPr>
                <w:rFonts w:ascii="Malgun Gothic" w:hAnsi="Malgun Gothic" w:eastAsia="Malgun Gothic"/>
                <w:b w:val="0"/>
              </w:rPr>
              <w:t xml:space="preserve"> JS가 그 요소를 찾아야 하기 때문입니다.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저장 후 새로고침해도 </w:t>
            </w:r>
            <w:r>
              <w:rPr>
                <w:rFonts w:ascii="Malgun Gothic" w:hAnsi="Malgun Gothic" w:eastAsia="Malgun Gothic"/>
                <w:b/>
              </w:rPr>
              <w:t>화면 변화는 없습니다 (정상).</w:t>
            </w:r>
          </w:p>
          <w:p>
            <w:r>
              <w:rPr>
                <w:rFonts w:ascii="Malgun Gothic" w:hAnsi="Malgun Gothic" w:eastAsia="Malgun Gothic"/>
                <w:b w:val="0"/>
              </w:rPr>
              <w:t>Console(F12)에 빨간 오류가 없으면 성공입니다.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경로 오타(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./js/script.js</w:t>
            </w:r>
            <w:r>
              <w:rPr>
                <w:rFonts w:ascii="Malgun Gothic" w:hAnsi="Malgun Gothic" w:eastAsia="Malgun Gothic"/>
                <w:b w:val="0"/>
              </w:rPr>
              <w:t>)가 가장 흔합니다.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Console에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Failed to load resource</w:t>
            </w:r>
            <w:r>
              <w:rPr>
                <w:rFonts w:ascii="Malgun Gothic" w:hAnsi="Malgun Gothic" w:eastAsia="Malgun Gothic"/>
                <w:b w:val="0"/>
              </w:rPr>
              <w:t xml:space="preserve"> 메시지가 뜨면 경로를 다시 확인하세요.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STEP 2</w:t>
            </w:r>
          </w:p>
        </w:tc>
        <w:tc>
          <w:tcPr>
            <w:tcW w:type="dxa" w:w="7597"/>
            <w:shd w:val="clear" w:color="auto" w:fill="E8EDF4"/>
            <w:tcBorders>
              <w:top w:val="single" w:sz="4" w:color="E8EDF4"/>
              <w:left w:val="single" w:sz="4" w:color="E8EDF4"/>
              <w:bottom w:val="single" w:sz="4" w:color="E8EDF4"/>
              <w:right w:val="single" w:sz="4" w:color="E8EDF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4"/>
              </w:rPr>
              <w:t>버튼 active 스타일 완성하기  (TODO 02)</w:t>
            </w:r>
          </w:p>
          <w:p>
            <w:r>
              <w:rPr>
                <w:rFonts w:ascii="Malgun Gothic" w:hAnsi="Malgun Gothic" w:eastAsia="Malgun Gothic"/>
                <w:b w:val="0"/>
                <w:color w:val="555555"/>
                <w:sz w:val="19"/>
              </w:rPr>
              <w:t>📄 start/css/style.css  ·  📍 파일 맨 아래 주석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/>
        </w:rPr>
        <w:t>목표:</w:t>
      </w:r>
      <w:r>
        <w:rPr>
          <w:rFonts w:ascii="Malgun Gothic" w:hAnsi="Malgun Gothic" w:eastAsia="Malgun Gothic"/>
          <w:b w:val="0"/>
        </w:rPr>
        <w:t xml:space="preserve"> </w:t>
      </w:r>
      <w:r>
        <w:rPr>
          <w:rFonts w:ascii="Consolas" w:hAnsi="Consolas" w:eastAsia="Malgun Gothic"/>
          <w:b w:val="0"/>
          <w:color w:val="C7254E"/>
          <w:sz w:val="20"/>
        </w:rPr>
        <w:t>active</w:t>
      </w:r>
      <w:r>
        <w:rPr>
          <w:rFonts w:ascii="Malgun Gothic" w:hAnsi="Malgun Gothic" w:eastAsia="Malgun Gothic"/>
          <w:b w:val="0"/>
        </w:rPr>
        <w:t>라는 클래스가 붙었을 때의 버튼 모양을 정의합니다. 맨 아래 주석(</w:t>
      </w:r>
      <w:r>
        <w:rPr>
          <w:rFonts w:ascii="Consolas" w:hAnsi="Consolas" w:eastAsia="Malgun Gothic"/>
          <w:b w:val="0"/>
          <w:color w:val="C7254E"/>
          <w:sz w:val="20"/>
        </w:rPr>
        <w:t>/* ... */</w:t>
      </w:r>
      <w:r>
        <w:rPr>
          <w:rFonts w:ascii="Malgun Gothic" w:hAnsi="Malgun Gothic" w:eastAsia="Malgun Gothic"/>
          <w:b w:val="0"/>
        </w:rPr>
        <w:t xml:space="preserve">)과 설명 문장을 </w:t>
      </w:r>
      <w:r>
        <w:rPr>
          <w:rFonts w:ascii="Malgun Gothic" w:hAnsi="Malgun Gothic" w:eastAsia="Malgun Gothic"/>
          <w:b/>
        </w:rPr>
        <w:t>모두 지우고</w:t>
      </w:r>
      <w:r>
        <w:rPr>
          <w:rFonts w:ascii="Malgun Gothic" w:hAnsi="Malgun Gothic" w:eastAsia="Malgun Gothic"/>
          <w:b w:val="0"/>
        </w:rPr>
        <w:t xml:space="preserve"> 아래처럼 완성합니다.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button.active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background: #e5484d;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CSS는 "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active</w:t>
            </w:r>
            <w:r>
              <w:rPr>
                <w:rFonts w:ascii="Malgun Gothic" w:hAnsi="Malgun Gothic" w:eastAsia="Malgun Gothic"/>
                <w:b w:val="0"/>
              </w:rPr>
              <w:t xml:space="preserve"> 클래스가 붙으면 이렇게 보여라"만 정해 둡니다. </w:t>
            </w:r>
            <w:r>
              <w:rPr>
                <w:rFonts w:ascii="Malgun Gothic" w:hAnsi="Malgun Gothic" w:eastAsia="Malgun Gothic"/>
                <w:b/>
              </w:rPr>
              <w:t>그 클래스를 언제 붙일지는 JavaScript의 일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→ 디자인은 CSS, 동작은 JavaScript. 역할이 나뉘어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아직 JS가 없으므로 화면은 그대로입니다.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(선택) 개발자 도구 Elements 탭에서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&lt;button&gt;</w:t>
            </w:r>
            <w:r>
              <w:rPr>
                <w:rFonts w:ascii="Malgun Gothic" w:hAnsi="Malgun Gothic" w:eastAsia="Malgun Gothic"/>
                <w:b w:val="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class="active"</w:t>
            </w:r>
            <w:r>
              <w:rPr>
                <w:rFonts w:ascii="Malgun Gothic" w:hAnsi="Malgun Gothic" w:eastAsia="Malgun Gothic"/>
                <w:b w:val="0"/>
              </w:rPr>
              <w:t>를 직접 추가하면 빨간색으로 바뀝니다.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주석 시작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/*</w:t>
            </w:r>
            <w:r>
              <w:rPr>
                <w:rFonts w:ascii="Malgun Gothic" w:hAnsi="Malgun Gothic" w:eastAsia="Malgun Gothic"/>
                <w:b w:val="0"/>
              </w:rPr>
              <w:t xml:space="preserve">과 끝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*/</w:t>
            </w:r>
            <w:r>
              <w:rPr>
                <w:rFonts w:ascii="Malgun Gothic" w:hAnsi="Malgun Gothic" w:eastAsia="Malgun Gothic"/>
                <w:b w:val="0"/>
              </w:rPr>
              <w:t xml:space="preserve">를 </w:t>
            </w:r>
            <w:r>
              <w:rPr>
                <w:rFonts w:ascii="Malgun Gothic" w:hAnsi="Malgun Gothic" w:eastAsia="Malgun Gothic"/>
                <w:b/>
              </w:rPr>
              <w:t>함께</w:t>
            </w:r>
            <w:r>
              <w:rPr>
                <w:rFonts w:ascii="Malgun Gothic" w:hAnsi="Malgun Gothic" w:eastAsia="Malgun Gothic"/>
                <w:b w:val="0"/>
              </w:rPr>
              <w:t xml:space="preserve"> 지우지 않으면 스타일이 적용되지 않습니다.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색상값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#e5484d</w:t>
            </w:r>
            <w:r>
              <w:rPr>
                <w:rFonts w:ascii="Malgun Gothic" w:hAnsi="Malgun Gothic" w:eastAsia="Malgun Gothic"/>
                <w:b w:val="0"/>
              </w:rPr>
              <w:t>는 원하는 다른 색으로 바꿔도 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STEP 3~5</w:t>
            </w:r>
          </w:p>
        </w:tc>
        <w:tc>
          <w:tcPr>
            <w:tcW w:type="dxa" w:w="7597"/>
            <w:shd w:val="clear" w:color="auto" w:fill="E8EDF4"/>
            <w:tcBorders>
              <w:top w:val="single" w:sz="4" w:color="E8EDF4"/>
              <w:left w:val="single" w:sz="4" w:color="E8EDF4"/>
              <w:bottom w:val="single" w:sz="4" w:color="E8EDF4"/>
              <w:right w:val="single" w:sz="4" w:color="E8EDF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4"/>
              </w:rPr>
              <w:t>HTML 요소 선택하기  (TODO 03 · 04 · 05)</w:t>
            </w:r>
          </w:p>
          <w:p>
            <w:r>
              <w:rPr>
                <w:rFonts w:ascii="Malgun Gothic" w:hAnsi="Malgun Gothic" w:eastAsia="Malgun Gothic"/>
                <w:b w:val="0"/>
                <w:color w:val="555555"/>
                <w:sz w:val="19"/>
              </w:rPr>
              <w:t>📄 start/js/script.js  ·  📍 해당 TODO 주석 아래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/>
        </w:rPr>
        <w:t>목표:</w:t>
      </w:r>
      <w:r>
        <w:rPr>
          <w:rFonts w:ascii="Malgun Gothic" w:hAnsi="Malgun Gothic" w:eastAsia="Malgun Gothic"/>
          <w:b w:val="0"/>
        </w:rPr>
        <w:t xml:space="preserve"> JavaScript가 조작할 HTML 요소 3개를 </w:t>
      </w:r>
      <w:r>
        <w:rPr>
          <w:rFonts w:ascii="Consolas" w:hAnsi="Consolas" w:eastAsia="Malgun Gothic"/>
          <w:b w:val="0"/>
          <w:color w:val="C7254E"/>
          <w:sz w:val="20"/>
        </w:rPr>
        <w:t>id</w:t>
      </w:r>
      <w:r>
        <w:rPr>
          <w:rFonts w:ascii="Malgun Gothic" w:hAnsi="Malgun Gothic" w:eastAsia="Malgun Gothic"/>
          <w:b w:val="0"/>
        </w:rPr>
        <w:t>로 찾아 변수에 저장합니다.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// HTML 요소 선택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const likeBtn = document.querySelector("#likeBtn");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const likeCount = document.querySelector("#likeCount");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const message = document.querySelector("#message");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선택 대상</w:t>
            </w:r>
          </w:p>
        </w:tc>
        <w:tc>
          <w:tcPr>
            <w:tcW w:type="dxa" w:w="60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03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#likeBtn</w:t>
            </w:r>
          </w:p>
        </w:tc>
        <w:tc>
          <w:tcPr>
            <w:tcW w:type="dxa" w:w="6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클릭을 감지할 버튼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04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#likeCount</w:t>
            </w:r>
          </w:p>
        </w:tc>
        <w:tc>
          <w:tcPr>
            <w:tcW w:type="dxa" w:w="6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버튼 안의 숫자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&lt;span&gt;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05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#message</w:t>
            </w:r>
          </w:p>
        </w:tc>
        <w:tc>
          <w:tcPr>
            <w:tcW w:type="dxa" w:w="6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안내 문구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&lt;p&gt;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JavaScript는 어떤 요소를 바꿀지 모릅니다. 그래서 "이 id를 가진 요소를 잡아줘"라고 알려줍니다.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</w:t>
            </w:r>
            <w:r>
              <w:rPr>
                <w:rFonts w:ascii="Malgun Gothic" w:hAnsi="Malgun Gothic" w:eastAsia="Malgun Gothic"/>
                <w:b w:val="0"/>
              </w:rPr>
              <w:t xml:space="preserve">은 CSS에서 id를 선택할 때 쓰던 것과 같습니다.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document</w:t>
            </w:r>
            <w:r>
              <w:rPr>
                <w:rFonts w:ascii="Malgun Gothic" w:hAnsi="Malgun Gothic" w:eastAsia="Malgun Gothic"/>
                <w:b w:val="0"/>
              </w:rPr>
              <w:t xml:space="preserve">는 지금 열린 웹페이지,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</w:rPr>
              <w:t xml:space="preserve">는 "선택자로 찾아라"입니다. </w:t>
            </w:r>
            <w:r>
              <w:rPr>
                <w:rFonts w:ascii="Malgun Gothic" w:hAnsi="Malgun Gothic" w:eastAsia="Malgun Gothic"/>
                <w:b/>
              </w:rPr>
              <w:t>지금 외울 필요 없습니다.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>는 "한 번 이름을 붙이면 바꾸지 않는 이름표"라고만 알아 두세요.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(선택) 맨 아래에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console.log(likeBtn);</w:t>
            </w:r>
            <w:r>
              <w:rPr>
                <w:rFonts w:ascii="Malgun Gothic" w:hAnsi="Malgun Gothic" w:eastAsia="Malgun Gothic"/>
                <w:b w:val="0"/>
              </w:rPr>
              <w:t xml:space="preserve">을 임시로 추가해 Console에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&lt;button id="likeBtn" ...&gt;</w:t>
            </w:r>
            <w:r>
              <w:rPr>
                <w:rFonts w:ascii="Malgun Gothic" w:hAnsi="Malgun Gothic" w:eastAsia="Malgun Gothic"/>
                <w:b w:val="0"/>
              </w:rPr>
              <w:t xml:space="preserve">가 출력되는지 확인한 뒤 </w:t>
            </w:r>
            <w:r>
              <w:rPr>
                <w:rFonts w:ascii="Malgun Gothic" w:hAnsi="Malgun Gothic" w:eastAsia="Malgun Gothic"/>
                <w:b/>
              </w:rPr>
              <w:t>삭제</w:t>
            </w:r>
            <w:r>
              <w:rPr>
                <w:rFonts w:ascii="Malgun Gothic" w:hAnsi="Malgun Gothic" w:eastAsia="Malgun Gothic"/>
                <w:b w:val="0"/>
              </w:rPr>
              <w:t>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null</w:t>
            </w:r>
            <w:r>
              <w:rPr>
                <w:rFonts w:ascii="Malgun Gothic" w:hAnsi="Malgun Gothic" w:eastAsia="Malgun Gothic"/>
                <w:b w:val="0"/>
              </w:rPr>
              <w:t>이 출력되면 id 오타이거나 STEP 1(script 연결)이 빠진 것입니다.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#likeBtn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</w:t>
            </w:r>
            <w:r>
              <w:rPr>
                <w:rFonts w:ascii="Malgun Gothic" w:hAnsi="Malgun Gothic" w:eastAsia="Malgun Gothic"/>
                <w:b w:val="0"/>
              </w:rPr>
              <w:t xml:space="preserve"> 누락, 대소문자 오류(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</w:t>
            </w:r>
            <w:r>
              <w:rPr>
                <w:rFonts w:ascii="Malgun Gothic" w:hAnsi="Malgun Gothic" w:eastAsia="Malgun Gothic"/>
                <w:b w:val="0"/>
              </w:rPr>
              <w:t>)가 가장 흔한 실수입니다.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STEP 6</w:t>
            </w:r>
          </w:p>
        </w:tc>
        <w:tc>
          <w:tcPr>
            <w:tcW w:type="dxa" w:w="7597"/>
            <w:shd w:val="clear" w:color="auto" w:fill="E8EDF4"/>
            <w:tcBorders>
              <w:top w:val="single" w:sz="4" w:color="E8EDF4"/>
              <w:left w:val="single" w:sz="4" w:color="E8EDF4"/>
              <w:bottom w:val="single" w:sz="4" w:color="E8EDF4"/>
              <w:right w:val="single" w:sz="4" w:color="E8EDF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4"/>
              </w:rPr>
              <w:t>찜 횟수 데이터 만들기  (TODO 06)</w:t>
            </w:r>
          </w:p>
          <w:p>
            <w:r>
              <w:rPr>
                <w:rFonts w:ascii="Malgun Gothic" w:hAnsi="Malgun Gothic" w:eastAsia="Malgun Gothic"/>
                <w:b w:val="0"/>
                <w:color w:val="555555"/>
                <w:sz w:val="19"/>
              </w:rPr>
              <w:t>📄 start/js/script.js  ·  📍 TODO 06 주석 아래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/>
        </w:rPr>
        <w:t>목표:</w:t>
      </w:r>
      <w:r>
        <w:rPr>
          <w:rFonts w:ascii="Malgun Gothic" w:hAnsi="Malgun Gothic" w:eastAsia="Malgun Gothic"/>
          <w:b w:val="0"/>
        </w:rPr>
        <w:t xml:space="preserve"> 화면에 보이는 숫자와 별개로, </w:t>
      </w:r>
      <w:r>
        <w:rPr>
          <w:rFonts w:ascii="Malgun Gothic" w:hAnsi="Malgun Gothic" w:eastAsia="Malgun Gothic"/>
          <w:b/>
        </w:rPr>
        <w:t>진짜 데이터</w:t>
      </w:r>
      <w:r>
        <w:rPr>
          <w:rFonts w:ascii="Malgun Gothic" w:hAnsi="Malgun Gothic" w:eastAsia="Malgun Gothic"/>
          <w:b w:val="0"/>
        </w:rPr>
        <w:t>를 JavaScript 변수에 저장합니다.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// 찜 횟수 데이터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let count = 0;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/>
              </w:rPr>
              <w:t>화면의 숫자와 `count`는 다릅니다.</w:t>
            </w:r>
            <w:r>
              <w:rPr>
                <w:rFonts w:ascii="Malgun Gothic" w:hAnsi="Malgun Gothic" w:eastAsia="Malgun Gothic"/>
                <w:b w:val="0"/>
              </w:rPr>
              <w:t xml:space="preserve"> 화면의 숫자는 보여주는 결과이고,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</w:rPr>
              <w:t>가 진짜 데이터입니다.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값이 계속 바뀔 예정이라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</w:rPr>
              <w:t xml:space="preserve">을 씁니다. (바뀌지 않는 값은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</w:rPr>
              <w:t>)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앞으로의 모든 기능은 </w:t>
            </w:r>
            <w:r>
              <w:rPr>
                <w:rFonts w:ascii="Malgun Gothic" w:hAnsi="Malgun Gothic" w:eastAsia="Malgun Gothic"/>
                <w:b/>
              </w:rPr>
              <w:t>데이터를 바꾸고 → 화면에 반영</w:t>
            </w:r>
            <w:r>
              <w:rPr>
                <w:rFonts w:ascii="Malgun Gothic" w:hAnsi="Malgun Gothic" w:eastAsia="Malgun Gothic"/>
                <w:b w:val="0"/>
              </w:rPr>
              <w:t>하는 순서입니다. React의 state도 같은 생각에서 출발합니다.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저장하고 버튼을 눌러도 화면 변화는 없습니다 (정상). 이제 클릭했을 때 할 일만 연결하면 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A5F"/>
            <w:tcBorders>
              <w:top w:val="single" w:sz="4" w:color="1F3A5F"/>
              <w:left w:val="single" w:sz="4" w:color="1F3A5F"/>
              <w:bottom w:val="single" w:sz="4" w:color="1F3A5F"/>
              <w:right w:val="single" w:sz="4" w:color="1F3A5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STEP 7</w:t>
            </w:r>
          </w:p>
        </w:tc>
        <w:tc>
          <w:tcPr>
            <w:tcW w:type="dxa" w:w="7597"/>
            <w:shd w:val="clear" w:color="auto" w:fill="E8EDF4"/>
            <w:tcBorders>
              <w:top w:val="single" w:sz="4" w:color="E8EDF4"/>
              <w:left w:val="single" w:sz="4" w:color="E8EDF4"/>
              <w:bottom w:val="single" w:sz="4" w:color="E8EDF4"/>
              <w:right w:val="single" w:sz="4" w:color="E8EDF4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3A5F"/>
                <w:sz w:val="24"/>
              </w:rPr>
              <w:t>클릭 이벤트 등록하고 화면 바꾸기  (TODO 07)</w:t>
            </w:r>
          </w:p>
          <w:p>
            <w:r>
              <w:rPr>
                <w:rFonts w:ascii="Malgun Gothic" w:hAnsi="Malgun Gothic" w:eastAsia="Malgun Gothic"/>
                <w:b w:val="0"/>
                <w:color w:val="555555"/>
                <w:sz w:val="19"/>
              </w:rPr>
              <w:t>📄 start/js/script.js  ·  📍 TODO 07 주석 아래  ·  5개 하위 단계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</w:rPr>
        <w:t xml:space="preserve">가장 긴 단계입니다. </w:t>
      </w:r>
      <w:r>
        <w:rPr>
          <w:rFonts w:ascii="Malgun Gothic" w:hAnsi="Malgun Gothic" w:eastAsia="Malgun Gothic"/>
          <w:b/>
        </w:rPr>
        <w:t>한 줄씩 추가 → 저장 → 새로고침 → 클릭</w:t>
      </w:r>
      <w:r>
        <w:rPr>
          <w:rFonts w:ascii="Malgun Gothic" w:hAnsi="Malgun Gothic" w:eastAsia="Malgun Gothic"/>
          <w:b w:val="0"/>
        </w:rPr>
        <w:t>을 반복하세요. 버튼을 눌렀을 때 JavaScript가 할 일은 네 가지입니다.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① 클릭을 감지한다  ② 데이터를 바꾼다  ③ 숫자와 문구를 바꾼다  ④ 클래스를 붙인다</w:t>
      </w:r>
    </w:p>
    <w:p>
      <w:pPr>
        <w:pStyle w:val="Heading3"/>
      </w:pPr>
      <w:r>
        <w:t>7-1. 이벤트 뼈대 만들기 (클릭 감지)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// 클릭 이벤트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likeBtn.addEventListener("click",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console.log("클릭!");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찜하기 버튼을 클릭할 때마다 Console에 </w:t>
            </w:r>
            <w:r>
              <w:rPr>
                <w:rFonts w:ascii="Malgun Gothic" w:hAnsi="Malgun Gothic" w:eastAsia="Malgun Gothic"/>
                <w:b/>
              </w:rPr>
              <w:t>"클릭!"</w:t>
            </w:r>
            <w:r>
              <w:rPr>
                <w:rFonts w:ascii="Malgun Gothic" w:hAnsi="Malgun Gothic" w:eastAsia="Malgun Gothic"/>
                <w:b w:val="0"/>
              </w:rPr>
              <w:t>이 쌓이면 성공입니다. → 버튼 클릭을 JS가 감지하고 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addEventListener</w:t>
            </w:r>
            <w:r>
              <w:rPr>
                <w:rFonts w:ascii="Malgun Gothic" w:hAnsi="Malgun Gothic" w:eastAsia="Malgun Gothic"/>
                <w:b w:val="0"/>
              </w:rPr>
              <w:t xml:space="preserve">는 "이 요소에서 클릭이 일어나면 괄호 안의 일을 실행해줘"라는 </w:t>
            </w:r>
            <w:r>
              <w:rPr>
                <w:rFonts w:ascii="Malgun Gothic" w:hAnsi="Malgun Gothic" w:eastAsia="Malgun Gothic"/>
                <w:b/>
              </w:rPr>
              <w:t>예약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p>
      <w:pPr>
        <w:pStyle w:val="Heading3"/>
      </w:pPr>
      <w:r>
        <w:t>7-2. 데이터 변경</w:t>
      </w:r>
    </w:p>
    <w:p>
      <w:r>
        <w:rPr>
          <w:rFonts w:ascii="Consolas" w:hAnsi="Consolas" w:eastAsia="Malgun Gothic"/>
          <w:b w:val="0"/>
          <w:color w:val="C7254E"/>
          <w:sz w:val="20"/>
        </w:rPr>
        <w:t>console.log("클릭!");</w:t>
      </w:r>
      <w:r>
        <w:rPr>
          <w:rFonts w:ascii="Malgun Gothic" w:hAnsi="Malgun Gothic" w:eastAsia="Malgun Gothic"/>
          <w:b w:val="0"/>
        </w:rPr>
        <w:t xml:space="preserve"> 줄을 </w:t>
      </w:r>
      <w:r>
        <w:rPr>
          <w:rFonts w:ascii="Malgun Gothic" w:hAnsi="Malgun Gothic" w:eastAsia="Malgun Gothic"/>
          <w:b/>
        </w:rPr>
        <w:t>지우고</w:t>
      </w:r>
      <w:r>
        <w:rPr>
          <w:rFonts w:ascii="Malgun Gothic" w:hAnsi="Malgun Gothic" w:eastAsia="Malgun Gothic"/>
          <w:b w:val="0"/>
        </w:rPr>
        <w:t xml:space="preserve"> 아래 코드로 바꿉니다.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바꿀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1. 찜 횟수 데이터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count += 1;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console.log(count);   // 임시 확인용 (이후 삭제)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Console에 </w:t>
            </w:r>
            <w:r>
              <w:rPr>
                <w:rFonts w:ascii="Malgun Gothic" w:hAnsi="Malgun Gothic" w:eastAsia="Malgun Gothic"/>
                <w:b/>
              </w:rPr>
              <w:t>1, 2, 3 …</w:t>
            </w:r>
            <w:r>
              <w:rPr>
                <w:rFonts w:ascii="Malgun Gothic" w:hAnsi="Malgun Gothic" w:eastAsia="Malgun Gothic"/>
                <w:b w:val="0"/>
              </w:rPr>
              <w:t xml:space="preserve"> 숫자가 늘어납니다.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하지만 </w:t>
            </w:r>
            <w:r>
              <w:rPr>
                <w:rFonts w:ascii="Malgun Gothic" w:hAnsi="Malgun Gothic" w:eastAsia="Malgun Gothic"/>
                <w:b/>
              </w:rPr>
              <w:t>화면의 숫자는 아직 0 그대로</w:t>
            </w:r>
            <w:r>
              <w:rPr>
                <w:rFonts w:ascii="Malgun Gothic" w:hAnsi="Malgun Gothic" w:eastAsia="Malgun Gothic"/>
                <w:b w:val="0"/>
              </w:rPr>
              <w:t>입니다. → 데이터는 바뀌었지만 화면에는 아직 반영되지 않았습니다. 이 차이를 꼭 기억하세요!</w:t>
            </w:r>
          </w:p>
        </w:tc>
      </w:tr>
    </w:tbl>
    <w:p>
      <w:pPr>
        <w:spacing w:after="40"/>
      </w:pPr>
    </w:p>
    <w:p>
      <w:pPr>
        <w:pStyle w:val="Heading3"/>
      </w:pPr>
      <w:r>
        <w:t>7-3. 화면의 숫자 변경</w:t>
      </w:r>
    </w:p>
    <w:p>
      <w:r>
        <w:rPr>
          <w:rFonts w:ascii="Consolas" w:hAnsi="Consolas" w:eastAsia="Malgun Gothic"/>
          <w:b w:val="0"/>
          <w:color w:val="C7254E"/>
          <w:sz w:val="20"/>
        </w:rPr>
        <w:t>console.log(count);</w:t>
      </w:r>
      <w:r>
        <w:rPr>
          <w:rFonts w:ascii="Malgun Gothic" w:hAnsi="Malgun Gothic" w:eastAsia="Malgun Gothic"/>
          <w:b w:val="0"/>
        </w:rPr>
        <w:t xml:space="preserve"> 줄은 </w:t>
      </w:r>
      <w:r>
        <w:rPr>
          <w:rFonts w:ascii="Malgun Gothic" w:hAnsi="Malgun Gothic" w:eastAsia="Malgun Gothic"/>
          <w:b/>
        </w:rPr>
        <w:t>지우고</w:t>
      </w:r>
      <w:r>
        <w:rPr>
          <w:rFonts w:ascii="Malgun Gothic" w:hAnsi="Malgun Gothic" w:eastAsia="Malgun Gothic"/>
          <w:b w:val="0"/>
        </w:rPr>
        <w:t>, 그 자리에 아래 코드를 추가합니다.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추가할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2. 화면의 숫자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likeCount.textContent = count;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버튼 안의 숫자가 클릭할 때마다 </w:t>
            </w:r>
            <w:r>
              <w:rPr>
                <w:rFonts w:ascii="Malgun Gothic" w:hAnsi="Malgun Gothic" w:eastAsia="Malgun Gothic"/>
                <w:b/>
              </w:rPr>
              <w:t>1씩 증가</w:t>
            </w:r>
            <w:r>
              <w:rPr>
                <w:rFonts w:ascii="Malgun Gothic" w:hAnsi="Malgun Gothic" w:eastAsia="Malgun Gothic"/>
                <w:b w:val="0"/>
              </w:rPr>
              <w:t>합니다. → 데이터가 화면에 반영되었습니다.</w:t>
            </w:r>
          </w:p>
        </w:tc>
      </w:tr>
    </w:tbl>
    <w:p>
      <w:pPr>
        <w:spacing w:after="40"/>
      </w:pPr>
    </w:p>
    <w:p>
      <w:pPr>
        <w:pStyle w:val="Heading3"/>
      </w:pPr>
      <w:r>
        <w:t>7-4. 화면의 문구 변경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추가할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3. 화면의 문구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message.textContent = `이 상품을 ${count}번 찜했습니다.`;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안내 문구가 </w:t>
            </w:r>
            <w:r>
              <w:rPr>
                <w:rFonts w:ascii="Malgun Gothic" w:hAnsi="Malgun Gothic" w:eastAsia="Malgun Gothic"/>
                <w:b/>
              </w:rPr>
              <w:t>"이 상품을 N번 찜했습니다."</w:t>
            </w:r>
            <w:r>
              <w:rPr>
                <w:rFonts w:ascii="Malgun Gothic" w:hAnsi="Malgun Gothic" w:eastAsia="Malgun Gothic"/>
                <w:b w:val="0"/>
              </w:rPr>
              <w:t>로 바뀝니다. (N은 현재 횟수)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문자열은 따옴표가 아니라 </w:t>
            </w:r>
            <w:r>
              <w:rPr>
                <w:rFonts w:ascii="Malgun Gothic" w:hAnsi="Malgun Gothic" w:eastAsia="Malgun Gothic"/>
                <w:b/>
              </w:rPr>
              <w:t>백틱</w:t>
            </w:r>
            <w:r>
              <w:rPr>
                <w:rFonts w:ascii="Malgun Gothic" w:hAnsi="Malgun Gothic" w:eastAsia="Malgun Gothic"/>
                <w:b w:val="0"/>
              </w:rPr>
              <w:t xml:space="preserve">(숫자 1 왼쪽 키)으로 감싸야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${count}</w:t>
            </w:r>
            <w:r>
              <w:rPr>
                <w:rFonts w:ascii="Malgun Gothic" w:hAnsi="Malgun Gothic" w:eastAsia="Malgun Gothic"/>
                <w:b w:val="0"/>
              </w:rPr>
              <w:t xml:space="preserve">가 숫자로 바뀝니다. 따옴표를 쓰면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${count}</w:t>
            </w:r>
            <w:r>
              <w:rPr>
                <w:rFonts w:ascii="Malgun Gothic" w:hAnsi="Malgun Gothic" w:eastAsia="Malgun Gothic"/>
                <w:b w:val="0"/>
              </w:rPr>
              <w:t xml:space="preserve"> 글자가 그대로 출력됩니다.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한글 입력 상태에서는 백틱이 입력되지 않을 수 있으니 </w:t>
            </w:r>
            <w:r>
              <w:rPr>
                <w:rFonts w:ascii="Malgun Gothic" w:hAnsi="Malgun Gothic" w:eastAsia="Malgun Gothic"/>
                <w:b/>
              </w:rPr>
              <w:t>영문 상태</w:t>
            </w:r>
            <w:r>
              <w:rPr>
                <w:rFonts w:ascii="Malgun Gothic" w:hAnsi="Malgun Gothic" w:eastAsia="Malgun Gothic"/>
                <w:b w:val="0"/>
              </w:rPr>
              <w:t>에서 입력하세요.</w:t>
            </w:r>
          </w:p>
        </w:tc>
      </w:tr>
    </w:tbl>
    <w:p>
      <w:pPr>
        <w:spacing w:after="40"/>
      </w:pPr>
    </w:p>
    <w:p>
      <w:pPr>
        <w:pStyle w:val="Heading3"/>
      </w:pPr>
      <w:r>
        <w:t>7-5. 버튼에 active 클래스 추가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추가할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4. 버튼에 active 클래스 추가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likeBtn.classList.add("active");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처음 클릭하는 순간 </w:t>
            </w:r>
            <w:r>
              <w:rPr>
                <w:rFonts w:ascii="Malgun Gothic" w:hAnsi="Malgun Gothic" w:eastAsia="Malgun Gothic"/>
                <w:b/>
              </w:rPr>
              <w:t>버튼이 빨갛게</w:t>
            </w:r>
            <w:r>
              <w:rPr>
                <w:rFonts w:ascii="Malgun Gothic" w:hAnsi="Malgun Gothic" w:eastAsia="Malgun Gothic"/>
                <w:b w:val="0"/>
              </w:rPr>
              <w:t xml:space="preserve"> 바뀝니다. STEP 2에서 만들어 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button.active</w:t>
            </w:r>
            <w:r>
              <w:rPr>
                <w:rFonts w:ascii="Malgun Gothic" w:hAnsi="Malgun Gothic" w:eastAsia="Malgun Gothic"/>
                <w:b w:val="0"/>
              </w:rPr>
              <w:t>가 이제 적용된 것입니다.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/>
              </w:rPr>
              <w:t>CSS는 디자인을, JavaScript는 그 디자인을 '언제 적용할지'를 담당</w:t>
            </w:r>
            <w:r>
              <w:rPr>
                <w:rFonts w:ascii="Malgun Gothic" w:hAnsi="Malgun Gothic" w:eastAsia="Malgun Gothic"/>
                <w:b w:val="0"/>
              </w:rPr>
              <w:t>합니다. 두 역할이 연결되었습니다.</w:t>
            </w:r>
          </w:p>
        </w:tc>
      </w:tr>
    </w:tbl>
    <w:p>
      <w:pPr>
        <w:spacing w:after="40"/>
      </w:pPr>
    </w:p>
    <w:p>
      <w:pPr>
        <w:pStyle w:val="Heading3"/>
      </w:pPr>
      <w:r>
        <w:t>script.js 최종 완성 코드</w:t>
      </w:r>
    </w:p>
    <w:p>
      <w:r>
        <w:rPr>
          <w:rFonts w:ascii="Malgun Gothic" w:hAnsi="Malgun Gothic" w:eastAsia="Malgun Gothic"/>
          <w:b w:val="0"/>
        </w:rPr>
        <w:t xml:space="preserve">여기까지 마치면 </w:t>
      </w: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>는 아래와 같아야 합니다. 내 코드와 비교해 보세요.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// HTML 요소 선택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const likeBtn = document.querySelector("#likeBtn");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const likeCount = document.querySelector("#likeCount");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const message = document.querySelector("#message");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// 찜 횟수 데이터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let count = 0;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// 클릭 이벤트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likeBtn.addEventListener("click",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1. 찜 횟수 데이터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count += 1;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2. 화면의 숫자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likeCount.textContent = count;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3. 화면의 문구 변경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message.textContent = `이 상품을 ${count}번 찜했습니다.`;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// 4. 버튼에 active 클래스 추가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 xml:space="preserve">  likeBtn.classList.add("active");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});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결과 확인하기</w:t>
      </w:r>
    </w:p>
    <w:p>
      <w:pPr>
        <w:pStyle w:val="Heading2"/>
      </w:pPr>
      <w:r>
        <w:t>4-1. 완료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8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✓</w:t>
            </w:r>
          </w:p>
        </w:tc>
        <w:tc>
          <w:tcPr>
            <w:tcW w:type="dxa" w:w="87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8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연결되어 있다 (Console에 오류 없음)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8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버튼을 클릭할 때마다 버튼 안의 숫자가 1씩 증가한다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8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안내 문구가 "이 상품을 N번 찜했습니다."로 바뀐다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8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첫 클릭 후 버튼 배경색이 빨간색(active 스타일)으로 바뀐다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☐</w:t>
            </w:r>
          </w:p>
        </w:tc>
        <w:tc>
          <w:tcPr>
            <w:tcW w:type="dxa" w:w="87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새로고침하면 처음 상태(0, 기본 문구, 기본 색상)로 돌아간다</w:t>
            </w:r>
          </w:p>
        </w:tc>
      </w:tr>
    </w:tbl>
    <w:p>
      <w:pPr>
        <w:spacing w:after="40"/>
      </w:pPr>
    </w:p>
    <w:p>
      <w:pPr>
        <w:pStyle w:val="Heading2"/>
      </w:pPr>
      <w:r>
        <w:t>4-2. start → complete 에서 바뀐 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STEP (TODO)</w:t>
            </w:r>
          </w:p>
        </w:tc>
        <w:tc>
          <w:tcPr>
            <w:tcW w:type="dxa" w:w="5556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</w:p>
        </w:tc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1 (01)</w:t>
            </w:r>
          </w:p>
        </w:tc>
        <w:tc>
          <w:tcPr>
            <w:tcW w:type="dxa" w:w="5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&lt;script src="./js/script.js"&gt;&lt;/script&gt;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추가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style.css</w:t>
            </w:r>
          </w:p>
        </w:tc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2 (02)</w:t>
            </w:r>
          </w:p>
        </w:tc>
        <w:tc>
          <w:tcPr>
            <w:tcW w:type="dxa" w:w="5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주석 해제 후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button.active { background: #e5484d;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완성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3~5 (03~05)</w:t>
            </w:r>
          </w:p>
        </w:tc>
        <w:tc>
          <w:tcPr>
            <w:tcW w:type="dxa" w:w="5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message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요소 선택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6 (06)</w:t>
            </w:r>
          </w:p>
        </w:tc>
        <w:tc>
          <w:tcPr>
            <w:tcW w:type="dxa" w:w="5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 count = 0;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7 (07)</w:t>
            </w:r>
          </w:p>
        </w:tc>
        <w:tc>
          <w:tcPr>
            <w:tcW w:type="dxa" w:w="555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click 이벤트 안에서 count 증가 · 숫자/문구 변경 · active 클래스 추가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complete</w:t>
            </w:r>
            <w:r>
              <w:rPr>
                <w:rFonts w:ascii="Malgun Gothic" w:hAnsi="Malgun Gothic" w:eastAsia="Malgun Gothic"/>
                <w:b w:val="0"/>
              </w:rPr>
              <w:t xml:space="preserve"> 폴더의 파일과 내 코드를 나란히 놓고 비교해 보세요. 다르더라도 </w:t>
            </w:r>
            <w:r>
              <w:rPr>
                <w:rFonts w:ascii="Malgun Gothic" w:hAnsi="Malgun Gothic" w:eastAsia="Malgun Gothic"/>
                <w:b/>
              </w:rPr>
              <w:t>화면 동작이 같으면 성공</w:t>
            </w:r>
            <w:r>
              <w:rPr>
                <w:rFonts w:ascii="Malgun Gothic" w:hAnsi="Malgun Gothic" w:eastAsia="Malgun Gothic"/>
                <w:b w:val="0"/>
              </w:rPr>
              <w:t>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4-3. 스스로 점검하기</w:t>
      </w:r>
    </w:p>
    <w:p>
      <w:r>
        <w:rPr>
          <w:rFonts w:ascii="Malgun Gothic" w:hAnsi="Malgun Gothic" w:eastAsia="Malgun Gothic"/>
          <w:b w:val="0"/>
        </w:rPr>
        <w:t>답을 떠올려 본 뒤 오른쪽 해설과 비교해 보세요.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544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생각해 볼 답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클릭했을 때 바뀐 것은 몇 가지였나요?</w:t>
            </w:r>
          </w:p>
        </w:tc>
        <w:tc>
          <w:tcPr>
            <w:tcW w:type="dxa" w:w="54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3가지 — 숫자, 문구, 버튼 색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구조 / 디자인 / 동작은 각각 무엇이 담당했나요?</w:t>
            </w:r>
          </w:p>
        </w:tc>
        <w:tc>
          <w:tcPr>
            <w:tcW w:type="dxa" w:w="54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 요소 = 구조 · active 스타일 = CSS(디자인) · 클릭 감지와 변경 = JavaScript(동작)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두고 화면의 숫자만 바꾸면 어떻게 될까요?</w:t>
            </w:r>
          </w:p>
        </w:tc>
        <w:tc>
          <w:tcPr>
            <w:tcW w:type="dxa" w:w="54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데이터와 화면이 서로 어긋납니다. → 이후 React의 </w:t>
            </w:r>
            <w:r>
              <w:rPr>
                <w:rFonts w:ascii="Malgun Gothic" w:hAnsi="Malgun Gothic" w:eastAsia="Malgun Gothic"/>
                <w:b/>
                <w:sz w:val="20"/>
              </w:rPr>
              <w:t>state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필요한 이유로 이어집니다.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막혔을 때: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6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 방법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아무 반응이 없음</w:t>
            </w:r>
          </w:p>
        </w:tc>
        <w:tc>
          <w:tcPr>
            <w:tcW w:type="dxa" w:w="26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STEP 1 누락 또는 경로 오류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&lt;script&gt;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태그와 경로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null</w:t>
            </w:r>
          </w:p>
        </w:tc>
        <w:tc>
          <w:tcPr>
            <w:tcW w:type="dxa" w:w="26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요소 선택 실패 (id 오타)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querySelector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안의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#id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철자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... is not defined</w:t>
            </w:r>
          </w:p>
        </w:tc>
        <w:tc>
          <w:tcPr>
            <w:tcW w:type="dxa" w:w="26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변수명 오타 / 선언 누락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likeBtn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likeCount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철자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문구에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${count}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그대로 출력</w:t>
            </w:r>
          </w:p>
        </w:tc>
        <w:tc>
          <w:tcPr>
            <w:tcW w:type="dxa" w:w="26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백틱 대신 따옴표 사용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문자열을 백틱으로 변경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버튼 색이 안 바뀜</w:t>
            </w:r>
          </w:p>
        </w:tc>
        <w:tc>
          <w:tcPr>
            <w:tcW w:type="dxa" w:w="26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CSS 주석 미해제 / 클래스 미추가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/* */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제거,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classList.add("active")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수정했는데 그대로임</w:t>
            </w:r>
          </w:p>
        </w:tc>
        <w:tc>
          <w:tcPr>
            <w:tcW w:type="dxa" w:w="26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저장 안 함 / 캐시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Ctrl+S 저장 후 </w:t>
            </w:r>
            <w:r>
              <w:rPr>
                <w:rFonts w:ascii="Malgun Gothic" w:hAnsi="Malgun Gothic" w:eastAsia="Malgun Gothic"/>
                <w:b/>
                <w:sz w:val="20"/>
              </w:rPr>
              <w:t>강력 새로고침(Ctrl+F5)</w:t>
            </w:r>
          </w:p>
        </w:tc>
      </w:tr>
    </w:tbl>
    <w:p>
      <w:pPr>
        <w:spacing w:after="40"/>
      </w:pPr>
    </w:p>
    <w:p>
      <w:pPr>
        <w:pStyle w:val="Heading2"/>
      </w:pPr>
      <w:r>
        <w:t>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0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새로고침하면 숫자가 왜 0으로 돌아가나요?</w:t>
            </w:r>
          </w:p>
        </w:tc>
        <w:tc>
          <w:tcPr>
            <w:tcW w:type="dxa" w:w="6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count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페이지가 열려 있는 동안만 메모리에 있습니다. 저장하는 방법은 이후 과정에서 다룹니다.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뭐가 다른가요?</w:t>
            </w:r>
          </w:p>
        </w:tc>
        <w:tc>
          <w:tcPr>
            <w:tcW w:type="dxa" w:w="6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바뀔 값은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let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바뀌지 않을 값은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. 03차시에서 자세히 배웁니다.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() =&gt; 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무슨 뜻인가요?</w:t>
            </w:r>
          </w:p>
        </w:tc>
        <w:tc>
          <w:tcPr>
            <w:tcW w:type="dxa" w:w="6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"클릭했을 때 실행할 일의 묶음"입니다. 05차시(함수)에서 자세히 배웁니다.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active 클래스를 여러 번 추가해도 되나요?</w:t>
            </w:r>
          </w:p>
        </w:tc>
        <w:tc>
          <w:tcPr>
            <w:tcW w:type="dxa" w:w="60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classList.add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이미 있는 클래스를 다시 추가하지 않습니다. 두 번째 클릭부터는 색이 그대로 유지됩니다.</w:t>
            </w:r>
          </w:p>
        </w:tc>
      </w:tr>
    </w:tbl>
    <w:p>
      <w:pPr>
        <w:spacing w:after="40"/>
      </w:pPr>
    </w:p>
    <w:p>
      <w:pPr>
        <w:pStyle w:val="Heading1"/>
      </w:pPr>
      <w:r>
        <w:t>6. AI Mission — AI에게 내 코드 설명시키기</w:t>
      </w:r>
    </w:p>
    <w:p>
      <w:r>
        <w:rPr>
          <w:rFonts w:ascii="Malgun Gothic" w:hAnsi="Malgun Gothic" w:eastAsia="Malgun Gothic"/>
          <w:b w:val="0"/>
        </w:rPr>
        <w:t xml:space="preserve">AI를 "정답 생성기"가 아니라 </w:t>
      </w:r>
      <w:r>
        <w:rPr>
          <w:rFonts w:ascii="Malgun Gothic" w:hAnsi="Malgun Gothic" w:eastAsia="Malgun Gothic"/>
          <w:b/>
        </w:rPr>
        <w:t>나만의 튜터</w:t>
      </w:r>
      <w:r>
        <w:rPr>
          <w:rFonts w:ascii="Malgun Gothic" w:hAnsi="Malgun Gothic" w:eastAsia="Malgun Gothic"/>
          <w:b w:val="0"/>
        </w:rPr>
        <w:t>로 써 보는 첫 경험입니다.</w:t>
      </w:r>
    </w:p>
    <w:p>
      <w:pPr>
        <w:pStyle w:val="Heading2"/>
      </w:pPr>
      <w:r>
        <w:t>진행 순서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 xml:space="preserve">VS Code에서 </w:t>
      </w:r>
      <w:r>
        <w:rPr>
          <w:rFonts w:ascii="Malgun Gothic" w:hAnsi="Malgun Gothic" w:eastAsia="Malgun Gothic"/>
          <w:b/>
        </w:rPr>
        <w:t>Copilot Chat 창</w:t>
      </w:r>
      <w:r>
        <w:rPr>
          <w:rFonts w:ascii="Malgun Gothic" w:hAnsi="Malgun Gothic" w:eastAsia="Malgun Gothic"/>
          <w:b w:val="0"/>
        </w:rPr>
        <w:t>(또는 사용 중인 AI 채팅창)을 엽니다. (단축키 Ctrl+Alt+I)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 xml:space="preserve">채팅창에 방금 완성한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script.js</w:t>
      </w:r>
      <w:r>
        <w:rPr>
          <w:rFonts w:ascii="Malgun Gothic" w:hAnsi="Malgun Gothic" w:eastAsia="Malgun Gothic"/>
          <w:b w:val="0"/>
        </w:rPr>
        <w:t xml:space="preserve"> 세 파일을 </w:t>
      </w:r>
      <w:r>
        <w:rPr>
          <w:rFonts w:ascii="Malgun Gothic" w:hAnsi="Malgun Gothic" w:eastAsia="Malgun Gothic"/>
          <w:b/>
        </w:rPr>
        <w:t>첨부(Add Context / # 파일명)</w:t>
      </w:r>
      <w:r>
        <w:rPr>
          <w:rFonts w:ascii="Malgun Gothic" w:hAnsi="Malgun Gothic" w:eastAsia="Malgun Gothic"/>
          <w:b w:val="0"/>
        </w:rPr>
        <w:t>합니다. 에디터에서 열려 있는 파일이면 자동으로 포함되기도 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아래 프롬프트를 입력하고 전송합니다.</w:t>
      </w:r>
    </w:p>
    <w:p>
      <w:pPr>
        <w:pStyle w:val="ListNumber"/>
      </w:pPr>
      <w:r>
        <w:rPr>
          <w:rFonts w:ascii="Malgun Gothic" w:hAnsi="Malgun Gothic" w:eastAsia="Malgun Gothic"/>
          <w:b w:val="0"/>
        </w:rPr>
        <w:t>AI의 설명에서 구조 / 디자인 / 동작이 어떻게 구분되었는지 읽습니다.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프롬프트 (복사해서 사용)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첨부한 HTML, CSS, JavaScript 코드를 코딩을 처음 배우는 사람에게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각 코드가 구조, 디자인, 동작 중 무엇을 담당하는지 구분하고,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20"/>
              </w:rPr>
              <w:t>JavaScript 문법보다 왜 JavaScript가 필요한지 중심으로 설명해줘.</w:t>
            </w:r>
          </w:p>
        </w:tc>
      </w:tr>
    </w:tbl>
    <w:p>
      <w:pPr>
        <w:spacing w:after="40"/>
      </w:pPr>
    </w:p>
    <w:p>
      <w:pPr>
        <w:pStyle w:val="Heading2"/>
      </w:pPr>
      <w:r>
        <w:t>AI 답변을 읽는 기준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HTML = 구조, CSS = 디자인, JavaScript = 동작으로 구분되어 있나요?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JavaScript가 필요한 이유가 "</w:t>
      </w:r>
      <w:r>
        <w:rPr>
          <w:rFonts w:ascii="Malgun Gothic" w:hAnsi="Malgun Gothic" w:eastAsia="Malgun Gothic"/>
          <w:b/>
        </w:rPr>
        <w:t>사용자 행동에 따라 데이터와 화면이 바뀌어야 하기 때문</w:t>
      </w:r>
      <w:r>
        <w:rPr>
          <w:rFonts w:ascii="Malgun Gothic" w:hAnsi="Malgun Gothic" w:eastAsia="Malgun Gothic"/>
          <w:b w:val="0"/>
        </w:rPr>
        <w:t>"이라는 취지로 설명되나요?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문법 설명만 나열되어 있지 않나요? 그렇다면 프롬프트를 다듬어 다시 요청해 보세요.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AI의 답변을 그대로 믿지 마세요. </w:t>
            </w:r>
            <w:r>
              <w:rPr>
                <w:rFonts w:ascii="Malgun Gothic" w:hAnsi="Malgun Gothic" w:eastAsia="Malgun Gothic"/>
                <w:b/>
              </w:rPr>
              <w:t>방금 직접 만든 화면과 비교</w:t>
            </w:r>
            <w:r>
              <w:rPr>
                <w:rFonts w:ascii="Malgun Gothic" w:hAnsi="Malgun Gothic" w:eastAsia="Malgun Gothic"/>
                <w:b w:val="0"/>
              </w:rPr>
              <w:t>해 보세요. 설명이 맞는지 판단하는 사람은 여러분입니다.</w:t>
            </w:r>
          </w:p>
        </w:tc>
      </w:tr>
    </w:tbl>
    <w:p>
      <w:pPr>
        <w:spacing w:after="40"/>
      </w:pPr>
    </w:p>
    <w:p>
      <w:pPr>
        <w:pStyle w:val="Heading1"/>
      </w:pPr>
      <w:r>
        <w:t>7. 오늘의 핵심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14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HTML</w:t>
            </w:r>
          </w:p>
        </w:tc>
        <w:tc>
          <w:tcPr>
            <w:tcW w:type="dxa" w:w="71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화면의 </w:t>
            </w:r>
            <w:r>
              <w:rPr>
                <w:rFonts w:ascii="Malgun Gothic" w:hAnsi="Malgun Gothic" w:eastAsia="Malgun Gothic"/>
                <w:b/>
                <w:sz w:val="20"/>
              </w:rPr>
              <w:t>구조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를 만든다.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CSS</w:t>
            </w:r>
          </w:p>
        </w:tc>
        <w:tc>
          <w:tcPr>
            <w:tcW w:type="dxa" w:w="71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화면의 </w:t>
            </w:r>
            <w:r>
              <w:rPr>
                <w:rFonts w:ascii="Malgun Gothic" w:hAnsi="Malgun Gothic" w:eastAsia="Malgun Gothic"/>
                <w:b/>
                <w:sz w:val="20"/>
              </w:rPr>
              <w:t>디자인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정한다.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JavaScript</w:t>
            </w:r>
          </w:p>
        </w:tc>
        <w:tc>
          <w:tcPr>
            <w:tcW w:type="dxa" w:w="71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사용자의 행동에 따라 </w:t>
            </w:r>
            <w:r>
              <w:rPr>
                <w:rFonts w:ascii="Malgun Gothic" w:hAnsi="Malgun Gothic" w:eastAsia="Malgun Gothic"/>
                <w:b/>
                <w:sz w:val="20"/>
              </w:rPr>
              <w:t>데이터와 화면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바꾼다.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오늘의 흐름</w:t>
            </w:r>
          </w:p>
        </w:tc>
        <w:tc>
          <w:tcPr>
            <w:tcW w:type="dxa" w:w="714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클릭 감지 → 데이터 변경 → 화면 변경 → 스타일(클래스) 적용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5F0FF"/>
            <w:tcBorders>
              <w:top w:val="single" w:sz="4" w:color="DDDDDD"/>
              <w:left w:val="single" w:sz="24" w:color="7C3AED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5B21B6"/>
                <w:sz w:val="21"/>
              </w:rPr>
              <w:t>➡ 다음 차시 예고</w:t>
            </w:r>
          </w:p>
          <w:p>
            <w:r>
              <w:rPr>
                <w:rFonts w:ascii="Malgun Gothic" w:hAnsi="Malgun Gothic" w:eastAsia="Malgun Gothic"/>
                <w:b/>
              </w:rPr>
              <w:t>02차시 — AI와 협업하며 코딩 학습하기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이 코드를 AI와 함께 읽고, 질문하고, 고쳐 나가는 방법을 배웁니다.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01 · 01차시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