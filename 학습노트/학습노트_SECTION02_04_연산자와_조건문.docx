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02 · 04차시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연산자와 조건문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18분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비교·논리 연산자와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/ else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상품 카드에 적용해, 데이터 상태에 따라 화면을 다르게 보여준다.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조건문은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false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 결과에 따라 실행 흐름을 나눈다.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할인 가격 계산, 할인 배지, 무료배송, 재고 상태, 찜 횟수 문구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01~08)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조건식을 다른 방식으로 바꾸도록 AI에게 요청하기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03차시 JavaScript 시작하기 → 05차시 함수 이해하기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"/>
        <w:gridCol w:w="5691"/>
        <w:gridCol w:w="2721"/>
      </w:tblGrid>
      <w:tr>
        <w:tc>
          <w:tcPr>
            <w:tcW w:type="dxa" w:w="99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6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7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"상품명 / 배송 정보 / 구매 가능 여부" 자리 표시가 보임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console.log(조건식)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확인에 사용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01~08 주석이 모두 남아 있는지 확인</w:t>
            </w:r>
          </w:p>
        </w:tc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start/script.js</w:t>
            </w:r>
            <w:r>
              <w:rPr>
                <w:rFonts w:ascii="Malgun Gothic" w:hAnsi="Malgun Gothic" w:eastAsia="Malgun Gothic"/>
                <w:b w:val="0"/>
              </w:rPr>
              <w:t xml:space="preserve">에는 </w:t>
            </w:r>
            <w:r>
              <w:rPr>
                <w:rFonts w:ascii="Malgun Gothic" w:hAnsi="Malgun Gothic" w:eastAsia="Malgun Gothic"/>
                <w:b/>
              </w:rPr>
              <w:t>이미 작성된 코드</w:t>
            </w:r>
            <w:r>
              <w:rPr>
                <w:rFonts w:ascii="Malgun Gothic" w:hAnsi="Malgun Gothic" w:eastAsia="Malgun Gothic"/>
                <w:b w:val="0"/>
              </w:rPr>
              <w:t>(요소 선택, 상품명·설명·원가 출력, 찜하기/초기화 이벤트)가 있고, 그 사이사이에 TODO 주석이 있습니다. TODO 위치를 정확히 짚어 가며 진행해야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화면에는 원가(취소선)와 최종 가격(굵은 글씨)이 나란히 표시됩니다. 원가는 이미 출력되어 있고, </w:t>
            </w:r>
            <w:r>
              <w:rPr>
                <w:rFonts w:ascii="Malgun Gothic" w:hAnsi="Malgun Gothic" w:eastAsia="Malgun Gothic"/>
                <w:b/>
              </w:rPr>
              <w:t>최종 가격은 TODO 02·03 후에 나타납니다.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지난 시간에는 상품 정보를 변수에 저장해서 화면에 출력했습니다. 그런데 실제 쇼핑몰은 할인이 있으면 할인 표시를 하고, 재고가 없으면 품절이라고 표시하죠.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데이터가 어떤 상태인지에 따라 화면을 다르게 보여주는 것, 이것이 오늘 배우는 조건문입니다.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연산자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965"/>
        <w:gridCol w:w="6539"/>
      </w:tblGrid>
      <w:tr>
        <w:tc>
          <w:tcPr>
            <w:tcW w:type="dxa" w:w="90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9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연산자</w:t>
            </w:r>
          </w:p>
        </w:tc>
        <w:tc>
          <w:tcPr>
            <w:tcW w:type="dxa" w:w="653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실습에서의 예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산술 연산자</w:t>
            </w:r>
          </w:p>
        </w:tc>
        <w:tc>
          <w:tcPr>
            <w:tcW w:type="dxa" w:w="19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+-*/</w:t>
            </w:r>
          </w:p>
        </w:tc>
        <w:tc>
          <w:tcPr>
            <w:tcW w:type="dxa" w:w="653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 * (discountRate / 100)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할인 금액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 - discountAmount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최종 가격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비교 연산자</w:t>
            </w:r>
          </w:p>
        </w:tc>
        <w:tc>
          <w:tcPr>
            <w:tcW w:type="dxa" w:w="19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&gt;&lt;&gt;=&lt;====</w:t>
            </w:r>
          </w:p>
        </w:tc>
        <w:tc>
          <w:tcPr>
            <w:tcW w:type="dxa" w:w="653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&gt; 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 &gt;= 50000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 &gt;= 3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논리 연산자</w:t>
            </w:r>
          </w:p>
        </w:tc>
        <w:tc>
          <w:tcPr>
            <w:tcW w:type="dxa" w:w="19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(그리고) 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(또는) 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(아니다)</w:t>
            </w:r>
          </w:p>
        </w:tc>
        <w:tc>
          <w:tcPr>
            <w:tcW w:type="dxa" w:w="653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이번 실습 코드에서는 미사용. 개념만 소개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산술 연산자는 계산 결과로 숫자를 줍니다. 비교 연산자는 결과로 true 또는 false를 줍니다. 이 true/false가 조건문의 기준이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논리 연산자는 조건을 연결합니다. '재고가 있고 그리고 가격이 5만원 이상'처럼요. 오늘 코드에서는 쓰지 않지만 이후 필터 기능에서 자주 만나게 됩니다.</w:t>
            </w:r>
          </w:p>
        </w:tc>
      </w:tr>
    </w:tbl>
    <w:p>
      <w:pPr>
        <w:spacing w:after="40"/>
      </w:pPr>
    </w:p>
    <w:p>
      <w:pPr>
        <w:pStyle w:val="Heading3"/>
      </w:pPr>
      <w:r>
        <w:t>Console로 연산자 확인하기 (선택, 약 1분)</w:t>
      </w:r>
    </w:p>
    <w:p>
      <w:r>
        <w:rPr>
          <w:rFonts w:ascii="Malgun Gothic" w:hAnsi="Malgun Gothic" w:eastAsia="Malgun Gothic"/>
          <w:b w:val="0"/>
        </w:rPr>
        <w:t>Console 탭에 아래 식을 직접 입력해 결과를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30"/>
        <w:gridCol w:w="2881"/>
      </w:tblGrid>
      <w:tr>
        <w:tc>
          <w:tcPr>
            <w:tcW w:type="dxa" w:w="65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28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 * (20 / 100)</w:t>
            </w:r>
          </w:p>
        </w:tc>
        <w:tc>
          <w:tcPr>
            <w:tcW w:type="dxa" w:w="28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17800</w:t>
            </w:r>
          </w:p>
        </w:tc>
      </w:tr>
      <w:tr>
        <w:trPr>
          <w:cantSplit/>
        </w:trPr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89000 - 17800</w:t>
            </w:r>
          </w:p>
        </w:tc>
        <w:tc>
          <w:tcPr>
            <w:tcW w:type="dxa" w:w="28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</w:p>
        </w:tc>
      </w:tr>
      <w:tr>
        <w:trPr>
          <w:cantSplit/>
        </w:trPr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 &gt;= 50000</w:t>
            </w:r>
          </w:p>
        </w:tc>
        <w:tc>
          <w:tcPr>
            <w:tcW w:type="dxa" w:w="28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 &amp;&amp; false</w:t>
            </w:r>
          </w:p>
        </w:tc>
        <w:tc>
          <w:tcPr>
            <w:tcW w:type="dxa" w:w="28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false</w:t>
            </w:r>
          </w:p>
        </w:tc>
      </w:tr>
    </w:tbl>
    <w:p>
      <w:pPr>
        <w:spacing w:after="40"/>
      </w:pPr>
    </w:p>
    <w:p>
      <w:pPr>
        <w:pStyle w:val="Heading2"/>
      </w:pPr>
      <w:r>
        <w:t>2-3. if / else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기본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(조건)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조건이 true일 때 실행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조건이 false일 때 실행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조건이 true이면 위쪽 중괄호 안의 코드가, false이면 else 아래의 코드가 실행됩니다. 둘 중 하나만 실행됩니다.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 카드에서는 무료배송 표시, 할인 표시, 구매 가능 여부, 안내 문구에 모두 이 구조가 쓰입니다. React에서 조건부 렌더링을 배울 때도 같은 사고방식입니다.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실습 목표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6"/>
        <w:gridCol w:w="6325"/>
      </w:tblGrid>
      <w:tr>
        <w:tc>
          <w:tcPr>
            <w:tcW w:type="dxa" w:w="30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63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조건</w:t>
            </w:r>
          </w:p>
        </w:tc>
      </w:tr>
      <w:tr>
        <w:trPr>
          <w:cantSplit/>
        </w:trPr>
        <w:tc>
          <w:tcPr>
            <w:tcW w:type="dxa" w:w="3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가격 계산</w:t>
            </w:r>
          </w:p>
        </w:tc>
        <w:tc>
          <w:tcPr>
            <w:tcW w:type="dxa" w:w="6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상품 가격 - 상품 가격 × 할인율</w:t>
            </w:r>
          </w:p>
        </w:tc>
      </w:tr>
      <w:tr>
        <w:trPr>
          <w:cantSplit/>
        </w:trPr>
        <w:tc>
          <w:tcPr>
            <w:tcW w:type="dxa" w:w="3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BEST / NORMAL 배지</w:t>
            </w:r>
          </w:p>
        </w:tc>
        <w:tc>
          <w:tcPr>
            <w:tcW w:type="dxa" w:w="6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true인가?</w:t>
            </w:r>
          </w:p>
        </w:tc>
      </w:tr>
      <w:tr>
        <w:trPr>
          <w:cantSplit/>
        </w:trPr>
        <w:tc>
          <w:tcPr>
            <w:tcW w:type="dxa" w:w="3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할인 배지 표시</w:t>
            </w:r>
          </w:p>
        </w:tc>
        <w:tc>
          <w:tcPr>
            <w:tcW w:type="dxa" w:w="6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0보다 큰가?</w:t>
            </w:r>
          </w:p>
        </w:tc>
      </w:tr>
      <w:tr>
        <w:trPr>
          <w:cantSplit/>
        </w:trPr>
        <w:tc>
          <w:tcPr>
            <w:tcW w:type="dxa" w:w="3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무료배송 표시</w:t>
            </w:r>
          </w:p>
        </w:tc>
        <w:tc>
          <w:tcPr>
            <w:tcW w:type="dxa" w:w="6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50,000원 이상인가?</w:t>
            </w:r>
          </w:p>
        </w:tc>
      </w:tr>
      <w:tr>
        <w:trPr>
          <w:cantSplit/>
        </w:trPr>
        <w:tc>
          <w:tcPr>
            <w:tcW w:type="dxa" w:w="3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구매 가능 / 품절</w:t>
            </w:r>
          </w:p>
        </w:tc>
        <w:tc>
          <w:tcPr>
            <w:tcW w:type="dxa" w:w="6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true인가?</w:t>
            </w:r>
          </w:p>
        </w:tc>
      </w:tr>
      <w:tr>
        <w:trPr>
          <w:cantSplit/>
        </w:trPr>
        <w:tc>
          <w:tcPr>
            <w:tcW w:type="dxa" w:w="3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횟수 안내 문구</w:t>
            </w:r>
          </w:p>
        </w:tc>
        <w:tc>
          <w:tcPr>
            <w:tcW w:type="dxa" w:w="6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3 이상인가?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"이 카드에서 조건에 따라 달라지는 부분이 몇 개일까요?"라고 물어본 뒤 표를 확인합니다. (정답: 5가지 + 계산 1가지)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pStyle w:val="Heading2"/>
      </w:pPr>
      <w:r>
        <w:t>3-1. 힌트 요청: 조건식 설계하기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start/js/script.js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가격, 할인율, 재고 여부를 변수로 저장하고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가격이 50,000원 이상이면 '무료배송',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아니면 '배송비 3,000원'을 출력하고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또 할인율이 0보다 크면 할인 배지를 보여주고,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재고가 없으면 '품절' 문구를 보여주고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조건식을 만들어야 하는지 먼저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그리고 if / else 구조를 단계별로 힌트로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코드를 쓰기 전에 AI에게 조건식부터 설명해 달라고 합니다. '무엇이 true일 때 무엇을 보여줄까'를 먼저 정리하는 습관입니다.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알려 준 조건식이 우리가 방금 표로 정리한 조건과 같은지 비교해 보세요.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응답에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 &gt;= 50000</w:t>
            </w:r>
            <w:r>
              <w:rPr>
                <w:rFonts w:ascii="Malgun Gothic" w:hAnsi="Malgun Gothic" w:eastAsia="Malgun Gothic"/>
                <w:b w:val="0"/>
              </w:rPr>
              <w:t xml:space="preserve">(또는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</w:t>
            </w:r>
            <w:r>
              <w:rPr>
                <w:rFonts w:ascii="Malgun Gothic" w:hAnsi="Malgun Gothic" w:eastAsia="Malgun Gothic"/>
                <w:b w:val="0"/>
              </w:rPr>
              <w:t xml:space="preserve">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&gt; 0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</w:rPr>
              <w:t>의 true/false 같은 조건식이 나타나는지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응답이 완성 코드를 바로 제공해도, 이번에는 "조건식 부분만 읽어 보기"로 안내.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discountRate = 20;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isBest = true;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hasStock = true;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3차시에서 배운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 xml:space="preserve">로 저장합니다. 값이 바뀌지 않는 상품 정보이기 때문입니다.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</w:rPr>
              <w:t xml:space="preserve">는 20%를 뜻하는 숫자 20,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</w:rPr>
              <w:t>은 재고가 있는지 참/거짓입니다.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= "20"</w:t>
            </w:r>
            <w:r>
              <w:rPr>
                <w:rFonts w:ascii="Malgun Gothic" w:hAnsi="Malgun Gothic" w:eastAsia="Malgun Gothic"/>
                <w:b w:val="0"/>
              </w:rPr>
              <w:t>처럼 따옴표를 붙이면 문자열이 됩니다. 계산은 되더라도 자료형이 달라지므로 숫자로 입력하도록 안내.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연산자를 사용해 할인 가격을 계산합니다.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discountAmount = productPrice * (discountRate / 100);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finalPrice = productPrice - discountAmount;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3345"/>
      </w:tblGrid>
      <w:tr>
        <w:tc>
          <w:tcPr>
            <w:tcW w:type="dxa" w:w="60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계산</w:t>
            </w:r>
          </w:p>
        </w:tc>
        <w:tc>
          <w:tcPr>
            <w:tcW w:type="dxa" w:w="33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 (productPrice 89000, discountRate 20)</w:t>
            </w:r>
          </w:p>
        </w:tc>
      </w:tr>
      <w:tr>
        <w:trPr>
          <w:cantSplit/>
        </w:trPr>
        <w:tc>
          <w:tcPr>
            <w:tcW w:type="dxa" w:w="60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/ 100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0.2</w:t>
            </w:r>
          </w:p>
        </w:tc>
      </w:tr>
      <w:tr>
        <w:trPr>
          <w:cantSplit/>
        </w:trPr>
        <w:tc>
          <w:tcPr>
            <w:tcW w:type="dxa" w:w="60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 * 0.2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discountAmount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17800</w:t>
            </w:r>
          </w:p>
        </w:tc>
      </w:tr>
      <w:tr>
        <w:trPr>
          <w:cantSplit/>
        </w:trPr>
        <w:tc>
          <w:tcPr>
            <w:tcW w:type="dxa" w:w="60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 - discountAmount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할인율 20을 100으로 나누면 0.2입니다. 원가에 0.2를 곱하면 할인 금액이고, 원가에서 빼면 최종 가격입니다.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괄호는 계산 순서를 정합니다. 먼저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/ 100</w:t>
            </w:r>
            <w:r>
              <w:rPr>
                <w:rFonts w:ascii="Malgun Gothic" w:hAnsi="Malgun Gothic" w:eastAsia="Malgun Gothic"/>
                <w:b w:val="0"/>
              </w:rPr>
              <w:t>을 계산한 뒤 곱합니다.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console.log(finalPrice)</w:t>
            </w:r>
            <w:r>
              <w:rPr>
                <w:rFonts w:ascii="Malgun Gothic" w:hAnsi="Malgun Gothic" w:eastAsia="Malgun Gothic"/>
                <w:b w:val="0"/>
              </w:rPr>
              <w:t xml:space="preserve">를 임시로 추가해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  <w:r>
              <w:rPr>
                <w:rFonts w:ascii="Malgun Gothic" w:hAnsi="Malgun Gothic" w:eastAsia="Malgun Gothic"/>
                <w:b w:val="0"/>
              </w:rPr>
              <w:t>이 출력되는지 확인한 뒤 삭제. (선택)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finalPriceElement.textContent = `${finalPrice.toLocaleString()}원`;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3차시에서 가격을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</w:rPr>
              <w:t xml:space="preserve">으로 출력할 때와 같은 방식입니다. 이제 화면에 취소선이 있는 원가 옆에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</w:rPr>
              <w:t>이 나타납니다.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화면: 원가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</w:rPr>
              <w:t xml:space="preserve">(취소선) +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</w:rPr>
              <w:t>이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TODO 02보다 위에 작성하면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access 'finalPrice' before initialization</w:t>
            </w:r>
            <w:r>
              <w:rPr>
                <w:rFonts w:ascii="Malgun Gothic" w:hAnsi="Malgun Gothic" w:eastAsia="Malgun Gothic"/>
                <w:b w:val="0"/>
              </w:rPr>
              <w:t xml:space="preserve"> 에러가 발생. </w:t>
            </w:r>
            <w:r>
              <w:rPr>
                <w:rFonts w:ascii="Malgun Gothic" w:hAnsi="Malgun Gothic" w:eastAsia="Malgun Gothic"/>
                <w:b/>
              </w:rPr>
              <w:t>변수는 선언 후에 사용</w:t>
            </w:r>
            <w:r>
              <w:rPr>
                <w:rFonts w:ascii="Malgun Gothic" w:hAnsi="Malgun Gothic" w:eastAsia="Malgun Gothic"/>
                <w:b w:val="0"/>
              </w:rPr>
              <w:t>해야 한다는 점을 짚어 줌.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(isBest)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badge.textContent = "BEST";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badge.textContent = "NORMAL";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3차시에서 맛보기로 썼던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</w:rPr>
              <w:t xml:space="preserve">입니다. 이제 조건의 의미를 알고 다시 보면,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</w:rPr>
              <w:t>가 true이면 BEST, false이면 NORMAL입니다.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할인율이 0보다 크면 할인 배지를 보여줍니다.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(discountRate &gt; 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discountBadge.textContent = `${discountRate}% SALE`;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discountBadge.classList.remove("hidden");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discountBadge.classList.add("hidden");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할인율이 0보다 크면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</w:rPr>
              <w:t xml:space="preserve">이라고 쓰고 배지를 확인합니다. 0이면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hidden</w:t>
            </w:r>
            <w:r>
              <w:rPr>
                <w:rFonts w:ascii="Malgun Gothic" w:hAnsi="Malgun Gothic" w:eastAsia="Malgun Gothic"/>
                <w:b w:val="0"/>
              </w:rPr>
              <w:t xml:space="preserve"> 클래스를 붙여 배지를 숨깁니다.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hidden</w:t>
            </w:r>
            <w:r>
              <w:rPr>
                <w:rFonts w:ascii="Malgun Gothic" w:hAnsi="Malgun Gothic" w:eastAsia="Malgun Gothic"/>
                <w:b w:val="0"/>
              </w:rPr>
              <w:t xml:space="preserve">은 CSS에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display: none</w:t>
            </w:r>
            <w:r>
              <w:rPr>
                <w:rFonts w:ascii="Malgun Gothic" w:hAnsi="Malgun Gothic" w:eastAsia="Malgun Gothic"/>
                <w:b w:val="0"/>
              </w:rPr>
              <w:t>으로 준비되어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1차시에서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classList.add</w:t>
            </w:r>
            <w:r>
              <w:rPr>
                <w:rFonts w:ascii="Malgun Gothic" w:hAnsi="Malgun Gothic" w:eastAsia="Malgun Gothic"/>
                <w:b w:val="0"/>
              </w:rPr>
              <w:t>로 스타일을 바꿨던 것과 같은 방식입니다. 이번에는 조건에 따라 add 또는 remove를 선택합니다.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 위쪽에 BEST 배지 옆에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</w:rPr>
              <w:t xml:space="preserve"> 배지가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${discountRate}% SALE</w:t>
            </w:r>
            <w:r>
              <w:rPr>
                <w:rFonts w:ascii="Malgun Gothic" w:hAnsi="Malgun Gothic" w:eastAsia="Malgun Gothic"/>
                <w:b w:val="0"/>
              </w:rPr>
              <w:t xml:space="preserve">은 백틱 안에서 사용해야 값이 들어감.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%</w:t>
            </w:r>
            <w:r>
              <w:rPr>
                <w:rFonts w:ascii="Malgun Gothic" w:hAnsi="Malgun Gothic" w:eastAsia="Malgun Gothic"/>
                <w:b w:val="0"/>
              </w:rPr>
              <w:t>는 문자 그대로 출력되므로 문제 없음.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최종 가격이 50,000원 이상이면 무료배송 문구를 출력합니다.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(finalPrice &gt;= 50000)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deliveryMessage.textContent = "무료배송 상품입니다.";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deliveryMessage.classList.add("free");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deliveryMessage.textContent = "배송비 3,000원이 추가됩니다.";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deliveryMessage.classList.add("paid");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&gt;=</w:t>
            </w:r>
            <w:r>
              <w:rPr>
                <w:rFonts w:ascii="Malgun Gothic" w:hAnsi="Malgun Gothic" w:eastAsia="Malgun Gothic"/>
                <w:b w:val="0"/>
              </w:rPr>
              <w:t xml:space="preserve">는 '크거나 같다'입니다. 71,200원은 50,000원 이상이므로 무료배송 문구가 나옵니다. 조건에 따라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free</w:t>
            </w:r>
            <w:r>
              <w:rPr>
                <w:rFonts w:ascii="Malgun Gothic" w:hAnsi="Malgun Gothic" w:eastAsia="Malgun Gothic"/>
                <w:b w:val="0"/>
              </w:rPr>
              <w:t xml:space="preserve"> 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paid</w:t>
            </w:r>
            <w:r>
              <w:rPr>
                <w:rFonts w:ascii="Malgun Gothic" w:hAnsi="Malgun Gothic" w:eastAsia="Malgun Gothic"/>
                <w:b w:val="0"/>
              </w:rPr>
              <w:t xml:space="preserve"> 클래스를 붙여 글자 색도 다르게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기준은 원가가 아니라 할인이 적용된 </w:t>
            </w:r>
            <w:r>
              <w:rPr>
                <w:rFonts w:ascii="Malgun Gothic" w:hAnsi="Malgun Gothic" w:eastAsia="Malgun Gothic"/>
                <w:b/>
              </w:rPr>
              <w:t>최종 가격</w:t>
            </w:r>
            <w:r>
              <w:rPr>
                <w:rFonts w:ascii="Malgun Gothic" w:hAnsi="Malgun Gothic" w:eastAsia="Malgun Gothic"/>
                <w:b w:val="0"/>
              </w:rPr>
              <w:t>입니다. 요구사항을 정확히 읽는 것도 중요합니다.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"무료배송 상품입니다."가 파란색으로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&gt;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&gt;=</w:t>
            </w:r>
            <w:r>
              <w:rPr>
                <w:rFonts w:ascii="Malgun Gothic" w:hAnsi="Malgun Gothic" w:eastAsia="Malgun Gothic"/>
                <w:b w:val="0"/>
              </w:rPr>
              <w:t>를 혼동하기 쉬움. 경계 값(정확히 50,000원)에서 결과가 달라지는 것을 언급하고, 값 바꿔 보기에서 확인.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재고 여부에 따라 구매 가능 문구를 출력합니다.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(hasStock)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stockMessage.textContent = "구매 가능한 상품입니다.";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stockMessage.textContent = "현재 품절된 상품입니다.";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stockMessage.classList.add("soldout");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likeBtn.disabled = true;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</w:rPr>
              <w:t xml:space="preserve">은 이미 true/false 값이라서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 === true</w:t>
            </w:r>
            <w:r>
              <w:rPr>
                <w:rFonts w:ascii="Malgun Gothic" w:hAnsi="Malgun Gothic" w:eastAsia="Malgun Gothic"/>
                <w:b w:val="0"/>
              </w:rPr>
              <w:t xml:space="preserve">라고 쓰지 않고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(hasStock)</w:t>
            </w:r>
            <w:r>
              <w:rPr>
                <w:rFonts w:ascii="Malgun Gothic" w:hAnsi="Malgun Gothic" w:eastAsia="Malgun Gothic"/>
                <w:b w:val="0"/>
              </w:rPr>
              <w:t>로 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재고가 없으면 문구를 바꾸고, 빨간색 클래스를 붙이고, 찜하기 버튼을 누를 수 없게 만듭니다. 한 조건 안에서 여러 일을 할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현재는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 = true</w:t>
            </w:r>
            <w:r>
              <w:rPr>
                <w:rFonts w:ascii="Malgun Gothic" w:hAnsi="Malgun Gothic" w:eastAsia="Malgun Gothic"/>
                <w:b w:val="0"/>
              </w:rPr>
              <w:t>이므로 "구매 가능한 상품입니다."가 표시됨. (품절 상태는 값 바꿔 보기에서 확인)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(TODO 08 주석 위치에 if 블록 작성)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likeBtn.addEventListener("click",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+= 1;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(count &gt;= 3)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message.textContent = "이 상품을 많이 관심 있어 하시네요!";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message.textContent = `이 상품을 ${count}번 찜했습니다.`;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likeBtn.classList.add("active");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앞 TODO들은 페이지가 열릴 때 한 번만 실행됩니다. 이 조건문은 클릭할 때마다 실행됩니다.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</w:rPr>
              <w:t xml:space="preserve"> 값이 바뀔 때마다 조건을 다시 확인하는 거죠.</w:t>
            </w:r>
          </w:p>
          <w:p>
            <w:r>
              <w:rPr>
                <w:rFonts w:ascii="Malgun Gothic" w:hAnsi="Malgun Gothic" w:eastAsia="Malgun Gothic"/>
                <w:b w:val="0"/>
              </w:rPr>
              <w:t>1차시에서는 항상 'N번 찜했습니다'였는데, 이제 3번째부터 문구가 달라집니다.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찜하기를 1, 2번 누르면 "이 상품을 N번 찜했습니다."</w:t>
            </w:r>
          </w:p>
          <w:p>
            <w:r>
              <w:rPr>
                <w:rFonts w:ascii="Malgun Gothic" w:hAnsi="Malgun Gothic" w:eastAsia="Malgun Gothic"/>
                <w:b w:val="0"/>
              </w:rPr>
              <w:t>3번째부터 "이 상품을 많이 관심 있어 하시네요!"로 변경. 초기화 후에는 다시 처음 문구.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</w:rPr>
              <w:t xml:space="preserve"> 블록을 이벤트 </w:t>
            </w:r>
            <w:r>
              <w:rPr>
                <w:rFonts w:ascii="Malgun Gothic" w:hAnsi="Malgun Gothic" w:eastAsia="Malgun Gothic"/>
                <w:b/>
              </w:rPr>
              <w:t>바깥</w:t>
            </w:r>
            <w:r>
              <w:rPr>
                <w:rFonts w:ascii="Malgun Gothic" w:hAnsi="Malgun Gothic" w:eastAsia="Malgun Gothic"/>
                <w:b w:val="0"/>
              </w:rPr>
              <w:t>에 작성하면 페이지 로드 시 한 번만 실행되어 클릭해도 반응 없음. 반드시 클릭 이벤트 안에 작성.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기존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message.textContent = ...</w:t>
            </w:r>
            <w:r>
              <w:rPr>
                <w:rFonts w:ascii="Malgun Gothic" w:hAnsi="Malgun Gothic" w:eastAsia="Malgun Gothic"/>
                <w:b w:val="0"/>
              </w:rPr>
              <w:t xml:space="preserve"> 줄을 남겨 두면 조건문 결과를 덮어씀. if/else 하나로만 문구를 출력해야 함.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값 바꿔 보기</w:t>
      </w:r>
    </w:p>
    <w:p>
      <w:pPr>
        <w:pStyle w:val="Heading2"/>
      </w:pPr>
      <w:r>
        <w:t>4-1. 완료 기준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6"/>
        <w:gridCol w:w="7855"/>
      </w:tblGrid>
      <w:tr>
        <w:tc>
          <w:tcPr>
            <w:tcW w:type="dxa" w:w="15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8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원가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(취소선)과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함께 표시된다.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BEST 배지와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배지가 표시된다.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"무료배송 상품입니다."가 표시된다.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"구매 가능한 상품입니다."가 표시된다.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찜하기를 3번 누르면 문구가 "이 상품을 많이 관심 있어 하시네요!"로 바뀐다.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8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버튼을 누르면 0 · "상품 정보가 준비되었습니다." · 원래 색으로 돌아간다.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값을 바꿔 조건별 결과 확인 (확인)</w:t>
      </w:r>
    </w:p>
    <w:p>
      <w:r>
        <w:rPr>
          <w:rFonts w:ascii="Malgun Gothic" w:hAnsi="Malgun Gothic" w:eastAsia="Malgun Gothic"/>
          <w:b w:val="0"/>
        </w:rPr>
        <w:t xml:space="preserve">코드는 그대로 두고 변수 값만 바꿔 저장 → 새로고침하며 결과를 확인합니다. </w:t>
      </w:r>
      <w:r>
        <w:rPr>
          <w:rFonts w:ascii="Malgun Gothic" w:hAnsi="Malgun Gothic" w:eastAsia="Malgun Gothic"/>
          <w:b/>
        </w:rPr>
        <w:t>같은 코드가 값에 따라 다른 화면을 만든다</w:t>
      </w:r>
      <w:r>
        <w:rPr>
          <w:rFonts w:ascii="Malgun Gothic" w:hAnsi="Malgun Gothic" w:eastAsia="Malgun Gothic"/>
          <w:b w:val="0"/>
        </w:rPr>
        <w:t>는 것을 보여주는 구간입니다. 확인 후 원래 값으로 복구합니다.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6230"/>
      </w:tblGrid>
      <w:tr>
        <w:tc>
          <w:tcPr>
            <w:tcW w:type="dxa" w:w="31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</w:t>
            </w:r>
          </w:p>
        </w:tc>
        <w:tc>
          <w:tcPr>
            <w:tcW w:type="dxa" w:w="62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기대 결과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= 0</w:t>
            </w:r>
          </w:p>
        </w:tc>
        <w:tc>
          <w:tcPr>
            <w:tcW w:type="dxa" w:w="62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할인 배지 사라짐,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무료배송 유지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= 50</w:t>
            </w:r>
          </w:p>
        </w:tc>
        <w:tc>
          <w:tcPr>
            <w:tcW w:type="dxa" w:w="62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50% SALE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44,500원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"배송비 3,000원이 추가됩니다." (회색)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 = false</w:t>
            </w:r>
          </w:p>
        </w:tc>
        <w:tc>
          <w:tcPr>
            <w:tcW w:type="dxa" w:w="62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"현재 품절된 상품입니다."(빨간색), 찜하기 버튼 비활성화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 = false</w:t>
            </w:r>
          </w:p>
        </w:tc>
        <w:tc>
          <w:tcPr>
            <w:tcW w:type="dxa" w:w="62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배지가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NORMAL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변경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코드는 한 글자도 바꾸지 않고 변수 값만 바꿨는데 화면이 달라졌습니다. 이게 조건문의 힘이고, 나중에 서버에서 가져온 데이터에도 똑같이 적용됩니다.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값 변경 후 원래 값(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</w:rPr>
              <w:t xml:space="preserve"> 20,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</w:rPr>
              <w:t xml:space="preserve"> true,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</w:rPr>
              <w:t xml:space="preserve"> true)으로 반드시 복구.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 = false</w:t>
            </w:r>
            <w:r>
              <w:rPr>
                <w:rFonts w:ascii="Malgun Gothic" w:hAnsi="Malgun Gothic" w:eastAsia="Malgun Gothic"/>
                <w:b w:val="0"/>
              </w:rPr>
              <w:t>일 때 찜하기 버튼이 비활성화되므로 TODO 08 확인은 복구한 뒤에 진행.</w:t>
            </w:r>
          </w:p>
        </w:tc>
      </w:tr>
    </w:tbl>
    <w:p>
      <w:pPr>
        <w:spacing w:after="40"/>
      </w:pPr>
    </w:p>
    <w:p>
      <w:pPr>
        <w:pStyle w:val="Heading2"/>
      </w:pPr>
      <w:r>
        <w:t>4-3. 에러 질문 확인: 조건이 의도와 다르게 동작할 때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const hasStock = true;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const hasStock = "false";</w:t>
      </w:r>
      <w:r>
        <w:rPr>
          <w:rFonts w:ascii="Malgun Gothic" w:hAnsi="Malgun Gothic" w:eastAsia="Malgun Gothic"/>
          <w:b w:val="0"/>
        </w:rPr>
        <w:t>로 바꿔 저장합니다. (따옴표가 붙은 문자열)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새로고침하면 의도는 품절이지만 </w:t>
      </w:r>
      <w:r>
        <w:rPr>
          <w:rFonts w:ascii="Malgun Gothic" w:hAnsi="Malgun Gothic" w:eastAsia="Malgun Gothic"/>
          <w:b/>
        </w:rPr>
        <w:t>"구매 가능한 상품입니다."</w:t>
      </w:r>
      <w:r>
        <w:rPr>
          <w:rFonts w:ascii="Malgun Gothic" w:hAnsi="Malgun Gothic" w:eastAsia="Malgun Gothic"/>
          <w:b w:val="0"/>
        </w:rPr>
        <w:t xml:space="preserve"> 가 그대로 표시됩니다.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Console에서 </w:t>
      </w:r>
      <w:r>
        <w:rPr>
          <w:rFonts w:ascii="Consolas" w:hAnsi="Consolas" w:eastAsia="Malgun Gothic"/>
          <w:b w:val="0"/>
          <w:color w:val="C7254E"/>
          <w:sz w:val="20"/>
        </w:rPr>
        <w:t>console.log(hasStock, typeof hasStock)</w:t>
      </w:r>
      <w:r>
        <w:rPr>
          <w:rFonts w:ascii="Malgun Gothic" w:hAnsi="Malgun Gothic" w:eastAsia="Malgun Gothic"/>
          <w:b w:val="0"/>
        </w:rPr>
        <w:t xml:space="preserve">로 값과 자료형을 확인합니다. → </w:t>
      </w:r>
      <w:r>
        <w:rPr>
          <w:rFonts w:ascii="Consolas" w:hAnsi="Consolas" w:eastAsia="Malgun Gothic"/>
          <w:b w:val="0"/>
          <w:color w:val="C7254E"/>
          <w:sz w:val="20"/>
        </w:rPr>
        <w:t>false string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원인(빈 문자열이 아닌 문자열은 true로 취급)을 확인한 뒤 따옴표를 제거합니다.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코드와 화면 결과 설명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문을 작성했는데 원하는 문구가 출력되지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 코드와 현재 화면 결과를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조건식이 true인지 false인지 확인하는 방법부터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3차시에서 배운 자료형이 여기서 다시 등장합니다. 문자열 'false'는 글자일 뿐이지 불리언 false가 아닙니다.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조건문이 이상하게 동작하면 먼저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</w:rPr>
              <w:t>로 조건에 쓰인 값과 자료형을 확인하세요.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"문자열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'false'</w:t>
            </w:r>
            <w:r>
              <w:rPr>
                <w:rFonts w:ascii="Malgun Gothic" w:hAnsi="Malgun Gothic" w:eastAsia="Malgun Gothic"/>
                <w:b w:val="0"/>
              </w:rPr>
              <w:t>가 조건문에서 true처럼 동작하는 이유"는 깊게 설명하지 않고 "글자는 비어 있지 않으면 참으로 취급된다" 정도로만 안내. 체험 후 반드시 원래 값으로 복구.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pPr>
        <w:pStyle w:val="Heading2"/>
      </w:pPr>
      <w:r>
        <w:t>5-1. 코드 설명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완성한 script.js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JavaScript 코드에서 산술 연산자, 비교 연산자, 논리적인 판단이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각각 어디에 사용되었는지 초보자도 이해할 수 있게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가격과 배송 조건 예시로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산술 연산자: 할인 금액·최종 가격 계산 부분이 지목되었는지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비교 연산자: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&gt; 0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 &gt;= 50000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 &gt;= 3</w:t>
            </w:r>
            <w:r>
              <w:rPr>
                <w:rFonts w:ascii="Malgun Gothic" w:hAnsi="Malgun Gothic" w:eastAsia="Malgun Gothic"/>
                <w:b w:val="0"/>
              </w:rPr>
              <w:t xml:space="preserve"> 부분이 지목되었는지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"논리적인 판단"으로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/ else</w:t>
            </w:r>
            <w:r>
              <w:rPr>
                <w:rFonts w:ascii="Malgun Gothic" w:hAnsi="Malgun Gothic" w:eastAsia="Malgun Gothic"/>
                <w:b w:val="0"/>
              </w:rPr>
              <w:t xml:space="preserve">가 설명되는지 확인. (논리 연산자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</w:rPr>
              <w:t>는 코드에 없으므로 AI가 어떻게 답하는지 비교해 보게 함)</w:t>
            </w:r>
          </w:p>
        </w:tc>
      </w:tr>
    </w:tbl>
    <w:p>
      <w:pPr>
        <w:spacing w:after="40"/>
      </w:pPr>
    </w:p>
    <w:p>
      <w:pPr>
        <w:pStyle w:val="Heading2"/>
      </w:pPr>
      <w:r>
        <w:t>5-2. AI Mission: 조건식을 다른 방식으로 바꿔 보기</w:t>
      </w:r>
    </w:p>
    <w:p>
      <w:r>
        <w:rPr>
          <w:rFonts w:ascii="Malgun Gothic" w:hAnsi="Malgun Gothic" w:eastAsia="Malgun Gothic"/>
          <w:b w:val="0"/>
        </w:rPr>
        <w:t xml:space="preserve">커리큘럼의 AI Mission은 </w:t>
      </w:r>
      <w:r>
        <w:rPr>
          <w:rFonts w:ascii="Malgun Gothic" w:hAnsi="Malgun Gothic" w:eastAsia="Malgun Gothic"/>
          <w:b/>
        </w:rPr>
        <w:t>"조건식을 다른 방식으로 바꾸도록 AI에게 요청"</w:t>
      </w:r>
      <w:r>
        <w:rPr>
          <w:rFonts w:ascii="Malgun Gothic" w:hAnsi="Malgun Gothic" w:eastAsia="Malgun Gothic"/>
          <w:b w:val="0"/>
        </w:rPr>
        <w:t>하는 것입니다. 아래 예시처럼 요청해 보도록 안내합니다.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프롬프트 예시 (직접 작성하도록 유도)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코드의 무료배송 조건식을 다른 방식으로 바꿔줘.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바꾼 코드가 원래 코드와 같은 결과를 내는지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값 두세 개로 직접 확인하는 방법도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바꿔 준 조건식을 그대로 믿지 말고, 값을 바꿔 가며 원래 코드와 결과가 같은지 확인하세요. 같은 결과를 내면 맞고, 다르면 AI의 제안이 틀린 것입니다.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5-3.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연산자로 계산하고 비교한 결과 true/false에 따라 화면을 다르게 보여주는 법을 배웠습니다.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조건문은 사용자의 상황과 데이터 상태에 따라 화면을 다르게 보여주는 기본 도구입니다.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그런데 코드를 보면 비슷한 구조가 계속 반복되죠. 다음 차시에서는 이런 반복을 함수로 묶는 방법을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7574"/>
      </w:tblGrid>
      <w:tr>
        <w:tc>
          <w:tcPr>
            <w:tcW w:type="dxa" w:w="18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57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산술 연산자</w:t>
            </w:r>
          </w:p>
        </w:tc>
        <w:tc>
          <w:tcPr>
            <w:tcW w:type="dxa" w:w="7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숫자를 계산한다.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+ - * /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비교 연산자</w:t>
            </w:r>
          </w:p>
        </w:tc>
        <w:tc>
          <w:tcPr>
            <w:tcW w:type="dxa" w:w="7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결과를 true / false로 돌려준다.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&gt; &gt;= &lt; &lt;= ===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/ else</w:t>
            </w:r>
          </w:p>
        </w:tc>
        <w:tc>
          <w:tcPr>
            <w:tcW w:type="dxa" w:w="7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조건이 true이면 위, false이면 아래 코드를 실행한다.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조건식 확인</w:t>
            </w:r>
          </w:p>
        </w:tc>
        <w:tc>
          <w:tcPr>
            <w:tcW w:type="dxa" w:w="7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console.log(조건식)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true / false를 확인한다.</w:t>
            </w:r>
          </w:p>
        </w:tc>
      </w:tr>
      <w:tr>
        <w:trPr>
          <w:cantSplit/>
        </w:trPr>
        <w:tc>
          <w:tcPr>
            <w:tcW w:type="dxa" w:w="18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데이터와 화면</w:t>
            </w:r>
          </w:p>
        </w:tc>
        <w:tc>
          <w:tcPr>
            <w:tcW w:type="dxa" w:w="7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코드라도 데이터 값에 따라 화면이 달라진다.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05차시 함수 이해하기</w:t>
      </w:r>
      <w:r>
        <w:rPr>
          <w:rFonts w:ascii="Malgun Gothic" w:hAnsi="Malgun Gothic" w:eastAsia="Malgun Gothic"/>
          <w:b w:val="0"/>
        </w:rPr>
        <w:t xml:space="preserve"> (함수 선언, 매개변수, return)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292"/>
        <w:gridCol w:w="6181"/>
      </w:tblGrid>
      <w:tr>
        <w:tc>
          <w:tcPr>
            <w:tcW w:type="dxa" w:w="193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29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1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변수 추가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discountAmount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계산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가격 화면 출력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따른 BEST / NORMAL 배지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&gt; 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할인 배지 표시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hidden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처리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 &gt;= 50000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무료배송 문구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free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따른 구매 가능 / 품절,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soldout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클래스, 버튼 비활성화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2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</w:t>
            </w:r>
          </w:p>
        </w:tc>
        <w:tc>
          <w:tcPr>
            <w:tcW w:type="dxa" w:w="61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찜 횟수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 &gt;= 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안내 문구 분기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 xml:space="preserve">는 start와 complete가 동일합니다. (CSS에 </w:t>
      </w:r>
      <w:r>
        <w:rPr>
          <w:rFonts w:ascii="Consolas" w:hAnsi="Consolas" w:eastAsia="Malgun Gothic"/>
          <w:b w:val="0"/>
          <w:color w:val="C7254E"/>
          <w:sz w:val="20"/>
        </w:rPr>
        <w:t>hidden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free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paid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soldout</w:t>
      </w:r>
      <w:r>
        <w:rPr>
          <w:rFonts w:ascii="Malgun Gothic" w:hAnsi="Malgun Gothic" w:eastAsia="Malgun Gothic"/>
          <w:b w:val="0"/>
        </w:rPr>
        <w:t xml:space="preserve"> 스타일이 이미 포함)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4"/>
        <w:gridCol w:w="6177"/>
      </w:tblGrid>
      <w:tr>
        <w:tc>
          <w:tcPr>
            <w:tcW w:type="dxa" w:w="32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17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2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1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값 저장(대입),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'같은가?' 비교입니다.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옛 방식이므로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사용하세요.</w:t>
            </w:r>
          </w:p>
        </w:tc>
      </w:tr>
      <w:tr>
        <w:trPr>
          <w:cantSplit/>
        </w:trPr>
        <w:tc>
          <w:tcPr>
            <w:tcW w:type="dxa" w:w="32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조건이 3개 이상이면 어떻게 하나요?</w:t>
            </w:r>
          </w:p>
        </w:tc>
        <w:tc>
          <w:tcPr>
            <w:tcW w:type="dxa" w:w="61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else if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이어 쓸 수 있습니다. 오늘은 if / else만 다루고, 필요한 시점에 보충합니다.</w:t>
            </w:r>
          </w:p>
        </w:tc>
      </w:tr>
      <w:tr>
        <w:trPr>
          <w:cantSplit/>
        </w:trPr>
        <w:tc>
          <w:tcPr>
            <w:tcW w:type="dxa" w:w="32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(hasStock)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(hasStock === true)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같은가요?</w:t>
            </w:r>
          </w:p>
        </w:tc>
        <w:tc>
          <w:tcPr>
            <w:tcW w:type="dxa" w:w="61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결과는 같습니다. 이미 true/false 값이면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 (hasStock)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간단히 씁니다.</w:t>
            </w:r>
          </w:p>
        </w:tc>
      </w:tr>
      <w:tr>
        <w:trPr>
          <w:cantSplit/>
        </w:trPr>
        <w:tc>
          <w:tcPr>
            <w:tcW w:type="dxa" w:w="32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할인율이 33이면 가격에 소수점이 나와요.</w:t>
            </w:r>
          </w:p>
        </w:tc>
        <w:tc>
          <w:tcPr>
            <w:tcW w:type="dxa" w:w="61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맞습니다. 반올림(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Math.round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등은 이후 차시에서 다룹니다. 오늘은 20%로 고정합니다.</w:t>
            </w:r>
          </w:p>
        </w:tc>
      </w:tr>
      <w:tr>
        <w:trPr>
          <w:cantSplit/>
        </w:trPr>
        <w:tc>
          <w:tcPr>
            <w:tcW w:type="dxa" w:w="32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같은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classList.add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여러 번 나와서 복잡해요.</w:t>
            </w:r>
          </w:p>
        </w:tc>
        <w:tc>
          <w:tcPr>
            <w:tcW w:type="dxa" w:w="61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비슷한 코드가 반복되는 것이 이후 함수 차시에서 정리할 포인트입니다.</w:t>
            </w:r>
          </w:p>
        </w:tc>
      </w:tr>
      <w:tr>
        <w:trPr>
          <w:cantSplit/>
        </w:trPr>
        <w:tc>
          <w:tcPr>
            <w:tcW w:type="dxa" w:w="32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hidden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클래스는 어디서 만든 건가요?</w:t>
            </w:r>
          </w:p>
        </w:tc>
        <w:tc>
          <w:tcPr>
            <w:tcW w:type="dxa" w:w="61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CSS에 이미 준비되어 있습니다.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.discount-badge.hidden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display: none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처리를 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4"/>
        <w:gridCol w:w="2420"/>
        <w:gridCol w:w="4046"/>
      </w:tblGrid>
      <w:tr>
        <w:tc>
          <w:tcPr>
            <w:tcW w:type="dxa" w:w="294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4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0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access ... before initialization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 선언보다 위에서 사용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02(계산)를 TODO 03(출력)보다 위에 작성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... is not defined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변수명 오타 / TODO 01 누락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최종 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0원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 누락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finalPriceElement.textContent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줄 확인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최종 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NaN원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문자열 가격/할인율 사용 또는 변수 오타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숫자 값에 따옴표가 없는지 확인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할인 배지가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SALE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그대로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 누락 / 조건 오류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discountBadge.textContent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줄 확인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무료배송 문구가 안 바뀜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deliveryMessage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잘못 선택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#deliveryMessage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변수명 확인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클릭해도 3번째에서 문구가 안 바뀜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이벤트 바깥에 있음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 이벤트 안쪽으로 이동</w:t>
            </w:r>
          </w:p>
        </w:tc>
      </w:tr>
      <w:tr>
        <w:trPr>
          <w:cantSplit/>
        </w:trPr>
        <w:tc>
          <w:tcPr>
            <w:tcW w:type="dxa" w:w="29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Unexpected token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오류</w:t>
            </w:r>
          </w:p>
        </w:tc>
        <w:tc>
          <w:tcPr>
            <w:tcW w:type="dxa" w:w="24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중괄호 짝 불일치</w:t>
            </w:r>
          </w:p>
        </w:tc>
        <w:tc>
          <w:tcPr>
            <w:tcW w:type="dxa" w:w="40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개수, if/else 구조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02 · 04차시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